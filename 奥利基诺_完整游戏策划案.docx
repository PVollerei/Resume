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CBA7" w14:textId="77777777" w:rsidR="00227130" w:rsidRDefault="00000000">
      <w:pPr>
        <w:pStyle w:val="aa"/>
        <w:snapToGrid w:val="0"/>
        <w:rPr>
          <w:lang w:eastAsia="zh-CN"/>
        </w:rPr>
      </w:pPr>
      <w:r>
        <w:rPr>
          <w:lang w:eastAsia="zh-CN"/>
        </w:rPr>
        <w:t>奥利基诺完整游戏策划案</w:t>
      </w:r>
    </w:p>
    <w:p w14:paraId="1F453008" w14:textId="595718E4" w:rsidR="00227130" w:rsidRDefault="00000000" w:rsidP="00B07CC2">
      <w:pPr>
        <w:snapToGrid w:val="0"/>
        <w:rPr>
          <w:rFonts w:hint="eastAsia"/>
          <w:lang w:eastAsia="zh-CN"/>
        </w:rPr>
      </w:pPr>
      <w:r>
        <w:rPr>
          <w:lang w:eastAsia="zh-CN"/>
        </w:rPr>
        <w:t>2D</w:t>
      </w:r>
      <w:proofErr w:type="gramStart"/>
      <w:r>
        <w:rPr>
          <w:lang w:eastAsia="zh-CN"/>
        </w:rPr>
        <w:t>横版类银河</w:t>
      </w:r>
      <w:proofErr w:type="gramEnd"/>
      <w:r>
        <w:rPr>
          <w:lang w:eastAsia="zh-CN"/>
        </w:rPr>
        <w:t>恶魔城与非线性记忆推理</w:t>
      </w:r>
    </w:p>
    <w:p w14:paraId="3C505A0E" w14:textId="77777777" w:rsidR="009D0FB3" w:rsidRDefault="00000000">
      <w:pPr>
        <w:pStyle w:val="1"/>
        <w:snapToGrid w:val="0"/>
        <w:rPr>
          <w:lang w:eastAsia="zh-CN"/>
        </w:rPr>
      </w:pP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游戏定位与设计边界</w:t>
      </w:r>
    </w:p>
    <w:p w14:paraId="719B98EF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玩家扮演在海裂灾变后苏醒的奥尼斯，穿行于渔村、旧城、学院、研究设施与修道院，利用身体变形、元素手套和</w:t>
      </w:r>
      <w:proofErr w:type="gramStart"/>
      <w:r>
        <w:rPr>
          <w:lang w:eastAsia="zh-CN"/>
        </w:rPr>
        <w:t>念力打开</w:t>
      </w:r>
      <w:proofErr w:type="gramEnd"/>
      <w:r>
        <w:rPr>
          <w:lang w:eastAsia="zh-CN"/>
        </w:rPr>
        <w:t>新的道路。探索中获得的遗物能够留下记忆定格，玩家可在自己的小型意识空间中辨认人物、连接关系，并逐步推导十年前以及更早发生的事情。</w:t>
      </w:r>
    </w:p>
    <w:p w14:paraId="7946FE75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主线从奥尼斯搜集记忆碎片、调查自身处境开始。探索途中重遇戴尔蒙德后，他逐步发现多处活体仓，与菲儿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恢复短暂联络，最后以实体进入意识之海，摧毁塞维尔在黑塔中的全部完整记忆备份，再到天之</w:t>
      </w:r>
      <w:proofErr w:type="gramStart"/>
      <w:r>
        <w:rPr>
          <w:lang w:eastAsia="zh-CN"/>
        </w:rPr>
        <w:t>枢</w:t>
      </w:r>
      <w:proofErr w:type="gramEnd"/>
      <w:r>
        <w:rPr>
          <w:lang w:eastAsia="zh-CN"/>
        </w:rPr>
        <w:t>切断外来输入。寻找</w:t>
      </w:r>
      <w:proofErr w:type="gramStart"/>
      <w:r>
        <w:rPr>
          <w:lang w:eastAsia="zh-CN"/>
        </w:rPr>
        <w:t>原身体</w:t>
      </w:r>
      <w:proofErr w:type="gramEnd"/>
      <w:r>
        <w:rPr>
          <w:lang w:eastAsia="zh-CN"/>
        </w:rPr>
        <w:t>属于可选现实任务。世界历史通过可选择的推理逐渐展开。玩家可以不完成任何一道关系推理题，依然获得主线所需能力、进入所有主线区域并完成最终战斗。</w:t>
      </w:r>
    </w:p>
    <w:p w14:paraId="339CD59A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本案采用</w:t>
      </w:r>
      <w:r>
        <w:rPr>
          <w:lang w:eastAsia="zh-CN"/>
        </w:rPr>
        <w:t>2D</w:t>
      </w:r>
      <w:r>
        <w:rPr>
          <w:lang w:eastAsia="zh-CN"/>
        </w:rPr>
        <w:t>横</w:t>
      </w:r>
      <w:proofErr w:type="gramStart"/>
      <w:r>
        <w:rPr>
          <w:lang w:eastAsia="zh-CN"/>
        </w:rPr>
        <w:t>版探索</w:t>
      </w:r>
      <w:proofErr w:type="gramEnd"/>
      <w:r>
        <w:rPr>
          <w:lang w:eastAsia="zh-CN"/>
        </w:rPr>
        <w:t>和战斗。记忆采用可缩放的分层</w:t>
      </w:r>
      <w:r>
        <w:rPr>
          <w:lang w:eastAsia="zh-CN"/>
        </w:rPr>
        <w:t>2D</w:t>
      </w:r>
      <w:r>
        <w:rPr>
          <w:lang w:eastAsia="zh-CN"/>
        </w:rPr>
        <w:t>定格场景，必要时提供第二个固定镜位；首版不制作可以自由漫游的</w:t>
      </w:r>
      <w:r>
        <w:rPr>
          <w:lang w:eastAsia="zh-CN"/>
        </w:rPr>
        <w:t>3D</w:t>
      </w:r>
      <w:r>
        <w:rPr>
          <w:lang w:eastAsia="zh-CN"/>
        </w:rPr>
        <w:t>记忆现场。叙事保留意识、身体与记忆的区别，调查界面必须能够表达</w:t>
      </w:r>
      <w:r>
        <w:rPr>
          <w:lang w:eastAsia="zh-CN"/>
        </w:rPr>
        <w:t>“</w:t>
      </w:r>
      <w:r>
        <w:rPr>
          <w:lang w:eastAsia="zh-CN"/>
        </w:rPr>
        <w:t>同一副身体在不同时间被不同意识占据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61"/>
      </w:tblGrid>
      <w:tr w:rsidR="009D0FB3" w14:paraId="529CE9AE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B3B9B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项目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A67CE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本案规定</w:t>
            </w:r>
            <w:proofErr w:type="spellEnd"/>
          </w:p>
        </w:tc>
      </w:tr>
      <w:tr w:rsidR="009D0FB3" w14:paraId="41FA990A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D999E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游戏形式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B2155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单人</w:t>
            </w:r>
            <w:r>
              <w:rPr>
                <w:sz w:val="21"/>
                <w:lang w:eastAsia="zh-CN"/>
              </w:rPr>
              <w:t>2D</w:t>
            </w:r>
            <w:proofErr w:type="gramStart"/>
            <w:r>
              <w:rPr>
                <w:sz w:val="21"/>
                <w:lang w:eastAsia="zh-CN"/>
              </w:rPr>
              <w:t>横版类银河</w:t>
            </w:r>
            <w:proofErr w:type="gramEnd"/>
            <w:r>
              <w:rPr>
                <w:sz w:val="21"/>
                <w:lang w:eastAsia="zh-CN"/>
              </w:rPr>
              <w:t>恶魔城，配合可选的遗物调查与人物关系推理</w:t>
            </w:r>
          </w:p>
        </w:tc>
      </w:tr>
      <w:tr w:rsidR="009D0FB3" w14:paraId="2E4C1C97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DE255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主要操作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0BE95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近战、元素采样与融合、</w:t>
            </w:r>
            <w:proofErr w:type="gramStart"/>
            <w:r>
              <w:rPr>
                <w:sz w:val="21"/>
                <w:lang w:eastAsia="zh-CN"/>
              </w:rPr>
              <w:t>念力链接</w:t>
            </w:r>
            <w:proofErr w:type="gramEnd"/>
            <w:r>
              <w:rPr>
                <w:sz w:val="21"/>
                <w:lang w:eastAsia="zh-CN"/>
              </w:rPr>
              <w:t>与运动操控、地图探索</w:t>
            </w:r>
          </w:p>
        </w:tc>
      </w:tr>
      <w:tr w:rsidR="009D0FB3" w14:paraId="36AA402F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1AB1E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主线动机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3E64B5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搜集记忆确认自身处境，救助仓内受害者并联系妹妹，处理黑塔备份与现实裂口</w:t>
            </w:r>
          </w:p>
        </w:tc>
      </w:tr>
      <w:tr w:rsidR="009D0FB3" w14:paraId="3A0B6B46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D090A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推理动机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0A6C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理解兄妹关系、调查机构旧案、伊沃的身份变化与上一代人的命运</w:t>
            </w:r>
          </w:p>
        </w:tc>
      </w:tr>
      <w:tr w:rsidR="009D0FB3" w14:paraId="41F5C071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F38BD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默认目标平台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0A279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PC</w:t>
            </w:r>
            <w:r>
              <w:rPr>
                <w:sz w:val="21"/>
                <w:lang w:eastAsia="zh-CN"/>
              </w:rPr>
              <w:t>，优先完成键鼠，同时保留手柄完整操作；平台选择属于项目建议</w:t>
            </w:r>
          </w:p>
        </w:tc>
      </w:tr>
      <w:tr w:rsidR="009D0FB3" w14:paraId="4A307ECC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489A5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正式版规模目标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12335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13</w:t>
            </w:r>
            <w:r>
              <w:rPr>
                <w:sz w:val="21"/>
                <w:lang w:eastAsia="zh-CN"/>
              </w:rPr>
              <w:t>个叙事区域，合并为</w:t>
            </w:r>
            <w:r>
              <w:rPr>
                <w:sz w:val="21"/>
                <w:lang w:eastAsia="zh-CN"/>
              </w:rPr>
              <w:t>7</w:t>
            </w:r>
            <w:r>
              <w:rPr>
                <w:sz w:val="21"/>
                <w:lang w:eastAsia="zh-CN"/>
              </w:rPr>
              <w:t>套主要场景资产；约</w:t>
            </w:r>
            <w:r>
              <w:rPr>
                <w:sz w:val="21"/>
                <w:lang w:eastAsia="zh-CN"/>
              </w:rPr>
              <w:t>80</w:t>
            </w:r>
            <w:r>
              <w:rPr>
                <w:sz w:val="21"/>
                <w:lang w:eastAsia="zh-CN"/>
              </w:rPr>
              <w:t>至</w:t>
            </w:r>
            <w:r>
              <w:rPr>
                <w:sz w:val="21"/>
                <w:lang w:eastAsia="zh-CN"/>
              </w:rPr>
              <w:t>100</w:t>
            </w:r>
            <w:r>
              <w:rPr>
                <w:sz w:val="21"/>
                <w:lang w:eastAsia="zh-CN"/>
              </w:rPr>
              <w:t>个连接房间，</w:t>
            </w:r>
            <w:r>
              <w:rPr>
                <w:sz w:val="21"/>
                <w:lang w:eastAsia="zh-CN"/>
              </w:rPr>
              <w:t>24</w:t>
            </w:r>
            <w:r>
              <w:rPr>
                <w:sz w:val="21"/>
                <w:lang w:eastAsia="zh-CN"/>
              </w:rPr>
              <w:t>幅定格、</w:t>
            </w:r>
            <w:r>
              <w:rPr>
                <w:sz w:val="21"/>
                <w:lang w:eastAsia="zh-CN"/>
              </w:rPr>
              <w:t>8</w:t>
            </w:r>
            <w:r>
              <w:rPr>
                <w:sz w:val="21"/>
                <w:lang w:eastAsia="zh-CN"/>
              </w:rPr>
              <w:t>组案件、</w:t>
            </w:r>
            <w:r>
              <w:rPr>
                <w:sz w:val="21"/>
                <w:lang w:eastAsia="zh-CN"/>
              </w:rPr>
              <w:t>4</w:t>
            </w:r>
            <w:r>
              <w:rPr>
                <w:sz w:val="21"/>
                <w:lang w:eastAsia="zh-CN"/>
              </w:rPr>
              <w:t>处可定位活体仓</w:t>
            </w:r>
          </w:p>
        </w:tc>
      </w:tr>
      <w:tr w:rsidR="009D0FB3" w14:paraId="776CBD25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D2A15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时长目标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43686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主线</w:t>
            </w:r>
            <w:proofErr w:type="gramStart"/>
            <w:r>
              <w:rPr>
                <w:sz w:val="21"/>
                <w:lang w:eastAsia="zh-CN"/>
              </w:rPr>
              <w:t>探索约</w:t>
            </w:r>
            <w:proofErr w:type="gramEnd"/>
            <w:r>
              <w:rPr>
                <w:sz w:val="21"/>
                <w:lang w:eastAsia="zh-CN"/>
              </w:rPr>
              <w:t>10</w:t>
            </w:r>
            <w:r>
              <w:rPr>
                <w:sz w:val="21"/>
                <w:lang w:eastAsia="zh-CN"/>
              </w:rPr>
              <w:t>至</w:t>
            </w:r>
            <w:r>
              <w:rPr>
                <w:sz w:val="21"/>
                <w:lang w:eastAsia="zh-CN"/>
              </w:rPr>
              <w:t>14</w:t>
            </w:r>
            <w:r>
              <w:rPr>
                <w:sz w:val="21"/>
                <w:lang w:eastAsia="zh-CN"/>
              </w:rPr>
              <w:t>小时，完整调查约</w:t>
            </w:r>
            <w:r>
              <w:rPr>
                <w:sz w:val="21"/>
                <w:lang w:eastAsia="zh-CN"/>
              </w:rPr>
              <w:t>16</w:t>
            </w:r>
            <w:r>
              <w:rPr>
                <w:sz w:val="21"/>
                <w:lang w:eastAsia="zh-CN"/>
              </w:rPr>
              <w:t>至</w:t>
            </w:r>
            <w:r>
              <w:rPr>
                <w:sz w:val="21"/>
                <w:lang w:eastAsia="zh-CN"/>
              </w:rPr>
              <w:t>22</w:t>
            </w:r>
            <w:r>
              <w:rPr>
                <w:sz w:val="21"/>
                <w:lang w:eastAsia="zh-CN"/>
              </w:rPr>
              <w:t>小时；属于设计目标，须经实测调整</w:t>
            </w:r>
          </w:p>
        </w:tc>
      </w:tr>
      <w:tr w:rsidR="009D0FB3" w14:paraId="632D15A9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1280F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首个验证版本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A856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10</w:t>
            </w:r>
            <w:r>
              <w:rPr>
                <w:sz w:val="21"/>
                <w:lang w:eastAsia="zh-CN"/>
              </w:rPr>
              <w:t>至</w:t>
            </w:r>
            <w:r>
              <w:rPr>
                <w:sz w:val="21"/>
                <w:lang w:eastAsia="zh-CN"/>
              </w:rPr>
              <w:t>12</w:t>
            </w:r>
            <w:r>
              <w:rPr>
                <w:sz w:val="21"/>
                <w:lang w:eastAsia="zh-CN"/>
              </w:rPr>
              <w:t>个房间，</w:t>
            </w:r>
            <w:r>
              <w:rPr>
                <w:sz w:val="21"/>
                <w:lang w:eastAsia="zh-CN"/>
              </w:rPr>
              <w:t>4</w:t>
            </w:r>
            <w:r>
              <w:rPr>
                <w:sz w:val="21"/>
                <w:lang w:eastAsia="zh-CN"/>
              </w:rPr>
              <w:t>个记忆定格，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组可完整证明的人物关系，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场小型首领战</w:t>
            </w:r>
          </w:p>
        </w:tc>
      </w:tr>
    </w:tbl>
    <w:p w14:paraId="53A4F2A6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79FDA69D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本版固定叙事事实、能力分期、区域连接、推理证据与结局条件，作为后续制作的共同依据。战斗数值、房间数量、时长和运动距离属于原型参数，须经实机验证；终稿不等于已完成平衡。配套《奥利基诺剧情重写版》按真实时间叙述，玩家从第六章进入，只会逐步接触前史。</w:t>
      </w:r>
    </w:p>
    <w:p w14:paraId="12EDCCD9" w14:textId="77777777" w:rsidR="009D0FB3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lastRenderedPageBreak/>
        <w:t>二</w:t>
      </w:r>
      <w:r>
        <w:rPr>
          <w:lang w:eastAsia="zh-CN"/>
        </w:rPr>
        <w:t xml:space="preserve"> </w:t>
      </w:r>
      <w:r>
        <w:rPr>
          <w:lang w:eastAsia="zh-CN"/>
        </w:rPr>
        <w:t>剧情衔接与能力来源</w:t>
      </w:r>
    </w:p>
    <w:p w14:paraId="47D86564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手套回到旧居的补充情节</w:t>
      </w:r>
    </w:p>
    <w:p w14:paraId="53B68EE2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奥尼斯在工</w:t>
      </w:r>
      <w:proofErr w:type="gramStart"/>
      <w:r>
        <w:rPr>
          <w:lang w:eastAsia="zh-CN"/>
        </w:rPr>
        <w:t>坊事件</w:t>
      </w:r>
      <w:proofErr w:type="gramEnd"/>
      <w:r>
        <w:rPr>
          <w:lang w:eastAsia="zh-CN"/>
        </w:rPr>
        <w:t>前只见过装备设计与成品，没有试戴或使用手套。伊</w:t>
      </w:r>
      <w:proofErr w:type="gramStart"/>
      <w:r>
        <w:rPr>
          <w:lang w:eastAsia="zh-CN"/>
        </w:rPr>
        <w:t>沃利用</w:t>
      </w:r>
      <w:proofErr w:type="gramEnd"/>
      <w:r>
        <w:rPr>
          <w:lang w:eastAsia="zh-CN"/>
        </w:rPr>
        <w:t>神经响应检查留下标记，再借现场设备发动控制。奥尼斯在菲儿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协助下苏醒，以身体</w:t>
      </w:r>
      <w:proofErr w:type="gramStart"/>
      <w:r>
        <w:rPr>
          <w:lang w:eastAsia="zh-CN"/>
        </w:rPr>
        <w:t>刃</w:t>
      </w:r>
      <w:proofErr w:type="gramEnd"/>
      <w:r>
        <w:rPr>
          <w:lang w:eastAsia="zh-CN"/>
        </w:rPr>
        <w:t>脱困，随后把昏迷的塞维尔、证据和未启用的装备一并送回机构。</w:t>
      </w:r>
    </w:p>
    <w:p w14:paraId="1D9460FA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机构登记装备、保留图纸并完成常规机械检查，意识接口尚待戴尔蒙德进一步确认。奥尼斯将封存的个人装备带回旧居工具箱，约好次日检查；第二天被夺舍，再没能使用它。正文第四章已包含这段经过。</w:t>
      </w:r>
    </w:p>
    <w:p w14:paraId="6059075F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十年后，工具箱仍在旧居。</w:t>
      </w:r>
      <w:proofErr w:type="gramStart"/>
      <w:r>
        <w:rPr>
          <w:lang w:eastAsia="zh-CN"/>
        </w:rPr>
        <w:t>巡光灵</w:t>
      </w:r>
      <w:proofErr w:type="gramEnd"/>
      <w:r>
        <w:rPr>
          <w:lang w:eastAsia="zh-CN"/>
        </w:rPr>
        <w:t>标出失效的接收部件，玩家根据图纸拆除它，保留采样与驱动模块，首次装备手套。此过程只处理已知部件，不使</w:t>
      </w:r>
      <w:proofErr w:type="gramStart"/>
      <w:r>
        <w:rPr>
          <w:lang w:eastAsia="zh-CN"/>
        </w:rPr>
        <w:t>巡光灵拥有</w:t>
      </w:r>
      <w:proofErr w:type="gramEnd"/>
      <w:r>
        <w:rPr>
          <w:lang w:eastAsia="zh-CN"/>
        </w:rPr>
        <w:t>净化任意设备的能力。基础移动和身体</w:t>
      </w:r>
      <w:proofErr w:type="gramStart"/>
      <w:r>
        <w:rPr>
          <w:lang w:eastAsia="zh-CN"/>
        </w:rPr>
        <w:t>刃</w:t>
      </w:r>
      <w:proofErr w:type="gramEnd"/>
      <w:r>
        <w:rPr>
          <w:lang w:eastAsia="zh-CN"/>
        </w:rPr>
        <w:t>从开场可用，元素教学从取得手套开始。</w:t>
      </w:r>
    </w:p>
    <w:p w14:paraId="527CBC53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手套的情节分三次落地：旧居取得生存工具；研究所通过适配图、个人控制习惯与使用痕迹，发现伊沃原本为将要夺取的身体制作装备；奥尼斯调整控制杆与握持结构，继续使用它救人。第三次是现实中的主动行为，主线对话能够表达这一变化，无须完成夺舍推理才发生。</w:t>
      </w:r>
    </w:p>
    <w:p w14:paraId="16519CD0" w14:textId="77777777" w:rsidR="009D0FB3" w:rsidRDefault="00000000">
      <w:pPr>
        <w:pStyle w:val="21"/>
        <w:snapToGrid w:val="0"/>
        <w:rPr>
          <w:lang w:eastAsia="zh-CN"/>
        </w:rPr>
      </w:pPr>
      <w:proofErr w:type="gramStart"/>
      <w:r>
        <w:rPr>
          <w:lang w:eastAsia="zh-CN"/>
        </w:rPr>
        <w:t>巡光灵</w:t>
      </w:r>
      <w:proofErr w:type="gramEnd"/>
      <w:r>
        <w:rPr>
          <w:lang w:eastAsia="zh-CN"/>
        </w:rPr>
        <w:t>与小型意识空间</w:t>
      </w:r>
    </w:p>
    <w:p w14:paraId="53F9972D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创造</w:t>
      </w:r>
      <w:proofErr w:type="gramStart"/>
      <w:r>
        <w:rPr>
          <w:lang w:eastAsia="zh-CN"/>
        </w:rPr>
        <w:t>的巡光灵</w:t>
      </w:r>
      <w:proofErr w:type="gramEnd"/>
      <w:r>
        <w:rPr>
          <w:lang w:eastAsia="zh-CN"/>
        </w:rPr>
        <w:t>携带有限的黑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与白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权能。黑</w:t>
      </w:r>
      <w:proofErr w:type="gramStart"/>
      <w:r>
        <w:rPr>
          <w:lang w:eastAsia="zh-CN"/>
        </w:rPr>
        <w:t>钥残权</w:t>
      </w:r>
      <w:proofErr w:type="gramEnd"/>
      <w:r>
        <w:rPr>
          <w:lang w:eastAsia="zh-CN"/>
        </w:rPr>
        <w:t>负责辨认并稳定遗物中的印痕，白</w:t>
      </w:r>
      <w:proofErr w:type="gramStart"/>
      <w:r>
        <w:rPr>
          <w:lang w:eastAsia="zh-CN"/>
        </w:rPr>
        <w:t>钥残权</w:t>
      </w:r>
      <w:proofErr w:type="gramEnd"/>
      <w:r>
        <w:rPr>
          <w:lang w:eastAsia="zh-CN"/>
        </w:rPr>
        <w:t>负责在奥尼斯意识内部维持一个可观察、可整理的空间。它们无法改写世界规则、直接读取所有活人的思想，或代替玩家回答人物关系。</w:t>
      </w:r>
    </w:p>
    <w:p w14:paraId="29297B5B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小型意识空间暂称回响室。进入</w:t>
      </w:r>
      <w:proofErr w:type="gramStart"/>
      <w:r>
        <w:rPr>
          <w:lang w:eastAsia="zh-CN"/>
        </w:rPr>
        <w:t>回响室</w:t>
      </w:r>
      <w:proofErr w:type="gramEnd"/>
      <w:r>
        <w:rPr>
          <w:lang w:eastAsia="zh-CN"/>
        </w:rPr>
        <w:t>时，奥尼斯的意识仍依附自己的身体，只是在内部进行整理，不重新进入已经被封闭的公共意识之海。因此，这一玩法不破坏菲儿娜让生者免于进入污染海域的新规则。</w:t>
      </w:r>
    </w:p>
    <w:p w14:paraId="376E1C03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在</w:t>
      </w:r>
      <w:proofErr w:type="gramStart"/>
      <w:r>
        <w:rPr>
          <w:lang w:eastAsia="zh-CN"/>
        </w:rPr>
        <w:t>安全锚点可以</w:t>
      </w:r>
      <w:proofErr w:type="gramEnd"/>
      <w:r>
        <w:rPr>
          <w:lang w:eastAsia="zh-CN"/>
        </w:rPr>
        <w:t>进入完整的回响室。野外获得遗物后立即存档并收录，可以查看一张简短预览，也可以直接收起；不会被强制切离战斗。暂停菜单允许查看已收录证据和文字，正式连线与场景观察在安全环境内进行。进入推理</w:t>
      </w:r>
      <w:proofErr w:type="gramStart"/>
      <w:r>
        <w:rPr>
          <w:lang w:eastAsia="zh-CN"/>
        </w:rPr>
        <w:t>时现实</w:t>
      </w:r>
      <w:proofErr w:type="gramEnd"/>
      <w:r>
        <w:rPr>
          <w:lang w:eastAsia="zh-CN"/>
        </w:rPr>
        <w:t>暂停，退出回到原位置，不消耗战斗资源。</w:t>
      </w:r>
    </w:p>
    <w:p w14:paraId="163583A6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遗物为何能够显示往事</w:t>
      </w:r>
    </w:p>
    <w:p w14:paraId="1E0821A4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强烈意识活动经直接接触、长期使用或已建立的设备连接，可以在外物黑质结构中留下局部印痕。印痕既可在事件当时形成，也可由亲历者之后强烈回想时写入；所见仍以该见证者实际感知为边界。物品不具备连续摄影能力，也不会因年代久远就自动成为遗物。</w:t>
      </w:r>
    </w:p>
    <w:p w14:paraId="38FF5C1B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与奥尼斯旧生活直接相关的物品最容易引发共鸣，例如手套、钢笔、家庭餐具与学校模型。随着他接触案件相关的人和地点，已收录印痕之间的联系会</w:t>
      </w:r>
      <w:proofErr w:type="gramStart"/>
      <w:r>
        <w:rPr>
          <w:lang w:eastAsia="zh-CN"/>
        </w:rPr>
        <w:t>帮助巡光灵</w:t>
      </w:r>
      <w:proofErr w:type="gramEnd"/>
      <w:r>
        <w:rPr>
          <w:lang w:eastAsia="zh-CN"/>
        </w:rPr>
        <w:t>辨认更早的残响，包括父母经历与伊沃早年的研究。</w:t>
      </w:r>
      <w:proofErr w:type="gramStart"/>
      <w:r>
        <w:rPr>
          <w:lang w:eastAsia="zh-CN"/>
        </w:rPr>
        <w:t>这扩大</w:t>
      </w:r>
      <w:proofErr w:type="gramEnd"/>
      <w:r>
        <w:rPr>
          <w:lang w:eastAsia="zh-CN"/>
        </w:rPr>
        <w:t>可调查的对象，但不要求</w:t>
      </w:r>
      <w:proofErr w:type="gramStart"/>
      <w:r>
        <w:rPr>
          <w:lang w:eastAsia="zh-CN"/>
        </w:rPr>
        <w:t>玩家先</w:t>
      </w:r>
      <w:proofErr w:type="gramEnd"/>
      <w:r>
        <w:rPr>
          <w:lang w:eastAsia="zh-CN"/>
        </w:rPr>
        <w:t>答对关系题；实际拾取即可建立联系。</w:t>
      </w:r>
    </w:p>
    <w:p w14:paraId="377D553F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lastRenderedPageBreak/>
        <w:t>记忆定格是残响的有限重建。被保留下来的动作、衣物、文字与空间关系可靠，但画面之外和记忆从未感知的区域不生成新事实。</w:t>
      </w:r>
      <w:proofErr w:type="gramStart"/>
      <w:r>
        <w:rPr>
          <w:lang w:eastAsia="zh-CN"/>
        </w:rPr>
        <w:t>第二镜位只能</w:t>
      </w:r>
      <w:proofErr w:type="gramEnd"/>
      <w:r>
        <w:rPr>
          <w:lang w:eastAsia="zh-CN"/>
        </w:rPr>
        <w:t>检查已有结构，不能越过封闭房门看到当年无人感知的内容。未被记录的部分以稳定的空白或破碎边界表现。</w:t>
      </w:r>
    </w:p>
    <w:p w14:paraId="5E3C18C4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看见过去不等于找回亲身经历。玩家可以通过遗物知道菲儿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曾经照顾过哥哥，而奥尼斯未必立刻恢复当时的情感。</w:t>
      </w:r>
      <w:proofErr w:type="gramStart"/>
      <w:r>
        <w:rPr>
          <w:lang w:eastAsia="zh-CN"/>
        </w:rPr>
        <w:t>夺回原身体</w:t>
      </w:r>
      <w:proofErr w:type="gramEnd"/>
      <w:r>
        <w:rPr>
          <w:lang w:eastAsia="zh-CN"/>
        </w:rPr>
        <w:t>仍有意义；即使全部推理正确，也不会凭空把完整记忆写回他的身体。</w:t>
      </w:r>
    </w:p>
    <w:p w14:paraId="428F10F6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意识恢复与记忆保存</w:t>
      </w:r>
    </w:p>
    <w:p w14:paraId="058A8D94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意识之海自动补充所有处于其中的精神。攻击可以使意识形态短暂破碎或失去行动机会，不能杀死它。形态会快速恢复；囚禁和错误连接不会因此自动解除。海内首领的战斗胜利不能表现为</w:t>
      </w:r>
      <w:proofErr w:type="gramStart"/>
      <w:r>
        <w:rPr>
          <w:lang w:eastAsia="zh-CN"/>
        </w:rPr>
        <w:t>清空血条后</w:t>
      </w:r>
      <w:proofErr w:type="gramEnd"/>
      <w:r>
        <w:rPr>
          <w:lang w:eastAsia="zh-CN"/>
        </w:rPr>
        <w:t>灵魂永久消失。</w:t>
      </w:r>
    </w:p>
    <w:p w14:paraId="2F6622EF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记忆保存在身体的物质结构中。塔内的稳定黑质容器模拟身体的记忆结构，也属于有形载体。意识被打散不删除记忆；载体被毁后，海水恢复意识，也不会重新生成被毁的记忆。外界的病例、照片和旁人证言是资料，不能直接替代</w:t>
      </w:r>
      <w:proofErr w:type="gramStart"/>
      <w:r>
        <w:rPr>
          <w:lang w:eastAsia="zh-CN"/>
        </w:rPr>
        <w:t>供同一意识</w:t>
      </w:r>
      <w:proofErr w:type="gramEnd"/>
      <w:r>
        <w:rPr>
          <w:lang w:eastAsia="zh-CN"/>
        </w:rPr>
        <w:t>连续读取的完整个人记忆。</w:t>
      </w:r>
    </w:p>
    <w:p w14:paraId="7C56FF31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达芬奇将黑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的继承权限限定为后代，伊</w:t>
      </w:r>
      <w:proofErr w:type="gramStart"/>
      <w:r>
        <w:rPr>
          <w:lang w:eastAsia="zh-CN"/>
        </w:rPr>
        <w:t>沃因此</w:t>
      </w:r>
      <w:proofErr w:type="gramEnd"/>
      <w:r>
        <w:rPr>
          <w:lang w:eastAsia="zh-CN"/>
        </w:rPr>
        <w:t>能够唤起黑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。伊沃夺取贵族男孩塞维尔的身体后，长期使用塞维尔的身份。角色数据库分开记录</w:t>
      </w:r>
      <w:r>
        <w:rPr>
          <w:lang w:eastAsia="zh-CN"/>
        </w:rPr>
        <w:t>“</w:t>
      </w:r>
      <w:r>
        <w:rPr>
          <w:lang w:eastAsia="zh-CN"/>
        </w:rPr>
        <w:t>原塞维尔的身体</w:t>
      </w:r>
      <w:r>
        <w:rPr>
          <w:lang w:eastAsia="zh-CN"/>
        </w:rPr>
        <w:t>”“</w:t>
      </w:r>
      <w:r>
        <w:rPr>
          <w:lang w:eastAsia="zh-CN"/>
        </w:rPr>
        <w:t>原塞维尔的意识</w:t>
      </w:r>
      <w:r>
        <w:rPr>
          <w:lang w:eastAsia="zh-CN"/>
        </w:rPr>
        <w:t>”“</w:t>
      </w:r>
      <w:r>
        <w:rPr>
          <w:lang w:eastAsia="zh-CN"/>
        </w:rPr>
        <w:t>伊沃的意识</w:t>
      </w:r>
      <w:r>
        <w:rPr>
          <w:lang w:eastAsia="zh-CN"/>
        </w:rPr>
        <w:t>”</w:t>
      </w:r>
      <w:r>
        <w:rPr>
          <w:lang w:eastAsia="zh-CN"/>
        </w:rPr>
        <w:t>，不能让受害男孩承担夺舍者的罪责。文本前期可以随角色认知称呼塞维尔，制作底</w:t>
      </w:r>
      <w:proofErr w:type="gramStart"/>
      <w:r>
        <w:rPr>
          <w:lang w:eastAsia="zh-CN"/>
        </w:rPr>
        <w:t>表始终</w:t>
      </w:r>
      <w:proofErr w:type="gramEnd"/>
      <w:r>
        <w:rPr>
          <w:lang w:eastAsia="zh-CN"/>
        </w:rPr>
        <w:t>区分。</w:t>
      </w:r>
    </w:p>
    <w:p w14:paraId="3088E8DF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塞维尔把完整个人记忆迁入黑塔多个实体备份，被占据的身体通过接口读取，仅留下当地经历和临时痕迹。各处活体仓储存受害者身体、归路与运行记录，承担强制同步，不能作为他的完整个人记忆替代品。此安排必须在早期维护记录和后期实地接口中一致呈现，才能使终局摧毁塔内全部完整备份成立。</w:t>
      </w:r>
    </w:p>
    <w:p w14:paraId="0F5A8669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最后的事实是：伊沃的意识仍存在，但完整个人记忆载体已被毁，原来的身份与计划无法再由备份接续。人物可以讨论这是否意味着</w:t>
      </w:r>
      <w:r>
        <w:rPr>
          <w:lang w:eastAsia="zh-CN"/>
        </w:rPr>
        <w:t>“</w:t>
      </w:r>
      <w:r>
        <w:rPr>
          <w:lang w:eastAsia="zh-CN"/>
        </w:rPr>
        <w:t>塞维尔死了</w:t>
      </w:r>
      <w:r>
        <w:rPr>
          <w:lang w:eastAsia="zh-CN"/>
        </w:rPr>
        <w:t>”</w:t>
      </w:r>
      <w:r>
        <w:rPr>
          <w:lang w:eastAsia="zh-CN"/>
        </w:rPr>
        <w:t>，系统不把这一哲学判断设为唯一正确答案。结束攻击不等于证明某个意识不再存在。</w:t>
      </w:r>
    </w:p>
    <w:p w14:paraId="1EE323FE" w14:textId="77777777" w:rsidR="00227130" w:rsidRDefault="00000000">
      <w:pPr>
        <w:pStyle w:val="21"/>
        <w:snapToGrid w:val="0"/>
        <w:rPr>
          <w:lang w:eastAsia="zh-CN"/>
        </w:rPr>
      </w:pPr>
      <w:proofErr w:type="gramStart"/>
      <w:r>
        <w:rPr>
          <w:lang w:eastAsia="zh-CN"/>
        </w:rPr>
        <w:t>巨钉与</w:t>
      </w:r>
      <w:proofErr w:type="gramEnd"/>
      <w:r>
        <w:rPr>
          <w:lang w:eastAsia="zh-CN"/>
        </w:rPr>
        <w:t>时间轴</w:t>
      </w:r>
    </w:p>
    <w:p w14:paraId="0AE88372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巨钉在海裂前十五年启动。菲儿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十四岁收到项链是在海裂前十四年；十八岁激活双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、囚禁塞维尔是在海裂前十年。装置先自主运行五年，再在塞维尔被囚禁的十年间持续运行，总计十五年。收到实物与获得权限是两件事。</w:t>
      </w:r>
    </w:p>
    <w:p w14:paraId="15075A6C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天之</w:t>
      </w:r>
      <w:proofErr w:type="gramStart"/>
      <w:r>
        <w:rPr>
          <w:lang w:eastAsia="zh-CN"/>
        </w:rPr>
        <w:t>枢</w:t>
      </w:r>
      <w:proofErr w:type="gramEnd"/>
      <w:r>
        <w:rPr>
          <w:lang w:eastAsia="zh-CN"/>
        </w:rPr>
        <w:t>外来黑质的持续流动驱动提举和增重装置。</w:t>
      </w:r>
      <w:proofErr w:type="gramStart"/>
      <w:r>
        <w:rPr>
          <w:lang w:eastAsia="zh-CN"/>
        </w:rPr>
        <w:t>巨钉上升</w:t>
      </w:r>
      <w:proofErr w:type="gramEnd"/>
      <w:r>
        <w:rPr>
          <w:lang w:eastAsia="zh-CN"/>
        </w:rPr>
        <w:t>积蓄势能，</w:t>
      </w:r>
      <w:proofErr w:type="gramStart"/>
      <w:r>
        <w:rPr>
          <w:lang w:eastAsia="zh-CN"/>
        </w:rPr>
        <w:t>下落凿击交界</w:t>
      </w:r>
      <w:proofErr w:type="gramEnd"/>
      <w:r>
        <w:rPr>
          <w:lang w:eastAsia="zh-CN"/>
        </w:rPr>
        <w:t>，</w:t>
      </w:r>
      <w:proofErr w:type="gramStart"/>
      <w:r>
        <w:rPr>
          <w:lang w:eastAsia="zh-CN"/>
        </w:rPr>
        <w:t>棘</w:t>
      </w:r>
      <w:proofErr w:type="gramEnd"/>
      <w:r>
        <w:rPr>
          <w:lang w:eastAsia="zh-CN"/>
        </w:rPr>
        <w:t>齿保留凿入深度。外来输入越多，</w:t>
      </w:r>
      <w:proofErr w:type="gramStart"/>
      <w:r>
        <w:rPr>
          <w:lang w:eastAsia="zh-CN"/>
        </w:rPr>
        <w:t>钉身越</w:t>
      </w:r>
      <w:proofErr w:type="gramEnd"/>
      <w:r>
        <w:rPr>
          <w:lang w:eastAsia="zh-CN"/>
        </w:rPr>
        <w:t>重、驱动越强。菲儿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封住的是意识与控制通路，无法同时看守受害者、压制塞维尔并拆除独立机械。装置最终贯穿边界，</w:t>
      </w:r>
      <w:proofErr w:type="gramStart"/>
      <w:r>
        <w:rPr>
          <w:lang w:eastAsia="zh-CN"/>
        </w:rPr>
        <w:t>巨钉与</w:t>
      </w:r>
      <w:proofErr w:type="gramEnd"/>
      <w:r>
        <w:rPr>
          <w:lang w:eastAsia="zh-CN"/>
        </w:rPr>
        <w:t>大量黑质落进现实，塔内</w:t>
      </w:r>
      <w:proofErr w:type="gramStart"/>
      <w:r>
        <w:rPr>
          <w:lang w:eastAsia="zh-CN"/>
        </w:rPr>
        <w:t>拟生体顺</w:t>
      </w:r>
      <w:proofErr w:type="gramEnd"/>
      <w:r>
        <w:rPr>
          <w:lang w:eastAsia="zh-CN"/>
        </w:rPr>
        <w:t>裂口外逃。塞维尔在这个过程中始终被囚禁。</w:t>
      </w:r>
    </w:p>
    <w:p w14:paraId="5624A8F1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玩家必须能看见三个分开的状态：囚禁仍在；机械仍动；边界受损。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得用一道封印光效破碎同时表达三件事，否则会误导为反派逃脱或妹妹主动开门。</w:t>
      </w:r>
    </w:p>
    <w:p w14:paraId="5771F8DF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lastRenderedPageBreak/>
        <w:t>第一幅定格的见证来源</w:t>
      </w:r>
    </w:p>
    <w:p w14:paraId="4A655C40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M01</w:t>
      </w:r>
      <w:r>
        <w:rPr>
          <w:lang w:eastAsia="zh-CN"/>
        </w:rPr>
        <w:t>来自奥尼斯脱困后握持手套、强烈回想工</w:t>
      </w:r>
      <w:proofErr w:type="gramStart"/>
      <w:r>
        <w:rPr>
          <w:lang w:eastAsia="zh-CN"/>
        </w:rPr>
        <w:t>坊事件</w:t>
      </w:r>
      <w:proofErr w:type="gramEnd"/>
      <w:r>
        <w:rPr>
          <w:lang w:eastAsia="zh-CN"/>
        </w:rPr>
        <w:t>时留下的印痕。画面中的手套当时尚未使用；它没有主动拍下工坊全景。遗物读取提供关于过去的知识，不能直接恢复</w:t>
      </w:r>
      <w:proofErr w:type="gramStart"/>
      <w:r>
        <w:rPr>
          <w:lang w:eastAsia="zh-CN"/>
        </w:rPr>
        <w:t>原身体</w:t>
      </w:r>
      <w:proofErr w:type="gramEnd"/>
      <w:r>
        <w:rPr>
          <w:lang w:eastAsia="zh-CN"/>
        </w:rPr>
        <w:t>中的完整个人记忆。</w:t>
      </w:r>
    </w:p>
    <w:p w14:paraId="2D90E9E7" w14:textId="77777777" w:rsidR="009D0FB3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双循环与玩家动机</w:t>
      </w:r>
    </w:p>
    <w:p w14:paraId="2B6A16EA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探索循环为：发现障碍，学习一种能力，在新环境中运用能力，打开捷径，再回访旧地区获得新的路线或资源。战斗、移动与环境交互尽可能使用相同规则，</w:t>
      </w:r>
      <w:proofErr w:type="gramStart"/>
      <w:r>
        <w:rPr>
          <w:lang w:eastAsia="zh-CN"/>
        </w:rPr>
        <w:t>例如念力既</w:t>
      </w:r>
      <w:proofErr w:type="gramEnd"/>
      <w:r>
        <w:rPr>
          <w:lang w:eastAsia="zh-CN"/>
        </w:rPr>
        <w:t>能偏转敌方法球，也能改变吊篮的运动方向。</w:t>
      </w:r>
    </w:p>
    <w:p w14:paraId="1FFDDA3D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调查循环为：发现遗物，观察局部定格，标记人物与细节，对照其他证据，提交关系假说，看到新的关系与事件结构。遗物并非按时间排列；晚期事件可以先出现，早期证据也可以在地图后段才取得。</w:t>
      </w:r>
    </w:p>
    <w:p w14:paraId="68AA17B8" w14:textId="77777777" w:rsidR="009D0FB3" w:rsidRDefault="00000000">
      <w:pPr>
        <w:snapToGrid w:val="0"/>
      </w:pPr>
      <w:r>
        <w:rPr>
          <w:lang w:eastAsia="zh-CN"/>
        </w:rPr>
        <w:t>两条循环在地点和人物上相互支持，</w:t>
      </w:r>
      <w:proofErr w:type="gramStart"/>
      <w:r>
        <w:rPr>
          <w:lang w:eastAsia="zh-CN"/>
        </w:rPr>
        <w:t>但能力门</w:t>
      </w:r>
      <w:proofErr w:type="gramEnd"/>
      <w:r>
        <w:rPr>
          <w:lang w:eastAsia="zh-CN"/>
        </w:rPr>
        <w:t>与推理答案分开。玩家可能因为想知道某个孩子是谁而回访学校，也可能只为了</w:t>
      </w:r>
      <w:proofErr w:type="gramStart"/>
      <w:r>
        <w:rPr>
          <w:lang w:eastAsia="zh-CN"/>
        </w:rPr>
        <w:t>拿到念力升级</w:t>
      </w:r>
      <w:proofErr w:type="gramEnd"/>
      <w:r>
        <w:rPr>
          <w:lang w:eastAsia="zh-CN"/>
        </w:rPr>
        <w:t>进入学校。</w:t>
      </w:r>
      <w:proofErr w:type="spellStart"/>
      <w:r>
        <w:t>两种动机都可以得到完整回应</w:t>
      </w:r>
      <w:proofErr w:type="spellEnd"/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096"/>
        <w:gridCol w:w="4493"/>
      </w:tblGrid>
      <w:tr w:rsidR="009D0FB3" w14:paraId="2904EB25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CEB92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行为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6384C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立即反馈</w:t>
            </w:r>
            <w:proofErr w:type="spellEnd"/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AA9E8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长期结果</w:t>
            </w:r>
            <w:proofErr w:type="spellEnd"/>
          </w:p>
        </w:tc>
      </w:tr>
      <w:tr w:rsidR="009D0FB3" w14:paraId="34001DEE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DB752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首次进入区域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E863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新的地形、敌人与可见障碍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F4251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形成未来回访的目标</w:t>
            </w:r>
            <w:proofErr w:type="spellEnd"/>
          </w:p>
        </w:tc>
      </w:tr>
      <w:tr w:rsidR="009D0FB3" w14:paraId="5AC7F3D1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8FAB9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获得动作或装置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734B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附近安全演示与短程考验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E4272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打开至少两处已见过的路线</w:t>
            </w:r>
          </w:p>
        </w:tc>
      </w:tr>
      <w:tr w:rsidR="009D0FB3" w14:paraId="339982CB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1820D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取得记忆遗物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7007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收录图标与可跳过预览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ABE75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增加回响室中的证据</w:t>
            </w:r>
            <w:proofErr w:type="spellEnd"/>
          </w:p>
        </w:tc>
      </w:tr>
      <w:tr w:rsidR="009D0FB3" w14:paraId="1456DFCD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B7BFE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完成关系推理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0755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关系被确认，相关定格可并排回看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39CE5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理解人物命运，出现额外对话与档案注释</w:t>
            </w:r>
          </w:p>
        </w:tc>
      </w:tr>
      <w:tr w:rsidR="009D0FB3" w14:paraId="58408267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47072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拯救现实中的幸存者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AAF5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避难所人口和服务变化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6567B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影响现实任务结果与结尾的生活状态</w:t>
            </w:r>
          </w:p>
        </w:tc>
      </w:tr>
    </w:tbl>
    <w:p w14:paraId="3DD77B77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0EA85A1A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推理奖励限定为档案、场景解读、对话差异、</w:t>
      </w:r>
      <w:proofErr w:type="gramStart"/>
      <w:r>
        <w:rPr>
          <w:lang w:eastAsia="zh-CN"/>
        </w:rPr>
        <w:t>回响室</w:t>
      </w:r>
      <w:proofErr w:type="gramEnd"/>
      <w:r>
        <w:rPr>
          <w:lang w:eastAsia="zh-CN"/>
        </w:rPr>
        <w:t>陈列和外观纪念物。不奖励主线必需移动能力、关键战斗装备或独占的高倍率伤害。不以全对、全收集或正确认亲作为最佳结局的唯一条件。</w:t>
      </w:r>
    </w:p>
    <w:p w14:paraId="6B955110" w14:textId="77777777" w:rsidR="00227130" w:rsidRDefault="00000000">
      <w:pPr>
        <w:pStyle w:val="21"/>
        <w:snapToGrid w:val="0"/>
      </w:pPr>
      <w:proofErr w:type="spellStart"/>
      <w:r>
        <w:t>目标逐步变化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41"/>
        <w:gridCol w:w="4248"/>
      </w:tblGrid>
      <w:tr w:rsidR="00227130" w14:paraId="196069A1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53C6CD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阶段</w:t>
            </w:r>
            <w:proofErr w:type="spellEnd"/>
          </w:p>
        </w:tc>
        <w:tc>
          <w:tcPr>
            <w:tcW w:w="33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FE8734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玩家当前目标</w:t>
            </w:r>
            <w:proofErr w:type="spellEnd"/>
          </w:p>
        </w:tc>
        <w:tc>
          <w:tcPr>
            <w:tcW w:w="42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95C2D5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推进所需现实行动</w:t>
            </w:r>
            <w:proofErr w:type="spellEnd"/>
          </w:p>
        </w:tc>
      </w:tr>
      <w:tr w:rsidR="00227130" w14:paraId="7F3FEE78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C10FE5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旧居至学校与侦探所</w:t>
            </w:r>
            <w:proofErr w:type="spellEnd"/>
          </w:p>
        </w:tc>
        <w:tc>
          <w:tcPr>
            <w:tcW w:w="33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8B85D4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确认画面中的自己与家庭</w:t>
            </w:r>
          </w:p>
        </w:tc>
        <w:tc>
          <w:tcPr>
            <w:tcW w:w="42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99F459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取得装备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打开校舍通路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访问旧档案</w:t>
            </w:r>
          </w:p>
        </w:tc>
      </w:tr>
      <w:tr w:rsidR="00227130" w14:paraId="78B48F6E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AC6069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调查总部及两翼</w:t>
            </w:r>
            <w:proofErr w:type="spellEnd"/>
          </w:p>
        </w:tc>
        <w:tc>
          <w:tcPr>
            <w:tcW w:w="33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FB8EDC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查清旧案与身体异常</w:t>
            </w:r>
            <w:proofErr w:type="spellEnd"/>
          </w:p>
        </w:tc>
        <w:tc>
          <w:tcPr>
            <w:tcW w:w="42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A46B49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展示装备封条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进入公共档案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探索学院与制造区</w:t>
            </w:r>
          </w:p>
        </w:tc>
      </w:tr>
      <w:tr w:rsidR="00227130" w14:paraId="0CCAE776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EF6CD8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探索中重遇戴尔蒙德</w:t>
            </w:r>
            <w:proofErr w:type="spellEnd"/>
          </w:p>
        </w:tc>
        <w:tc>
          <w:tcPr>
            <w:tcW w:w="33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2F6B05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核对可信的旧关系</w:t>
            </w:r>
            <w:proofErr w:type="spellEnd"/>
          </w:p>
        </w:tc>
        <w:tc>
          <w:tcPr>
            <w:tcW w:w="42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295C68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在总部北侧救援通道共同救人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随后自由交谈</w:t>
            </w:r>
          </w:p>
        </w:tc>
      </w:tr>
      <w:tr w:rsidR="00227130" w14:paraId="72F380CE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1E6000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lastRenderedPageBreak/>
              <w:t>第一座活体仓之后</w:t>
            </w:r>
            <w:proofErr w:type="spellEnd"/>
          </w:p>
        </w:tc>
        <w:tc>
          <w:tcPr>
            <w:tcW w:w="33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55BA71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救出受困者并重</w:t>
            </w:r>
            <w:proofErr w:type="gramStart"/>
            <w:r>
              <w:rPr>
                <w:sz w:val="21"/>
                <w:lang w:eastAsia="zh-CN"/>
              </w:rPr>
              <w:t>新联系</w:t>
            </w:r>
            <w:proofErr w:type="gramEnd"/>
            <w:r>
              <w:rPr>
                <w:sz w:val="21"/>
                <w:lang w:eastAsia="zh-CN"/>
              </w:rPr>
              <w:t>妹妹</w:t>
            </w:r>
          </w:p>
        </w:tc>
        <w:tc>
          <w:tcPr>
            <w:tcW w:w="42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DE3DBF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分离维生与强制同步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关闭已定位仓库</w:t>
            </w:r>
          </w:p>
        </w:tc>
      </w:tr>
      <w:tr w:rsidR="00227130" w14:paraId="4789F67A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A1566D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最后一座可达仓库之后</w:t>
            </w:r>
          </w:p>
        </w:tc>
        <w:tc>
          <w:tcPr>
            <w:tcW w:w="33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7D432E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实体上行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终止记忆续接</w:t>
            </w:r>
          </w:p>
        </w:tc>
        <w:tc>
          <w:tcPr>
            <w:tcW w:w="42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A86FC4E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准备定位件与净化阀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隔离备份复制并破坏实体载体</w:t>
            </w:r>
          </w:p>
        </w:tc>
      </w:tr>
      <w:tr w:rsidR="00227130" w14:paraId="5391C46E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C176BD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天之枢</w:t>
            </w:r>
            <w:proofErr w:type="spellEnd"/>
          </w:p>
        </w:tc>
        <w:tc>
          <w:tcPr>
            <w:tcW w:w="33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F4FED0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停止外来输入并修补裂口</w:t>
            </w:r>
          </w:p>
        </w:tc>
        <w:tc>
          <w:tcPr>
            <w:tcW w:w="42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E03659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分流降压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断开外部通道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保持本地循环与回程</w:t>
            </w:r>
          </w:p>
        </w:tc>
      </w:tr>
    </w:tbl>
    <w:p w14:paraId="1A299079" w14:textId="77777777" w:rsidR="00227130" w:rsidRDefault="00227130">
      <w:pPr>
        <w:spacing w:after="40" w:line="60" w:lineRule="exact"/>
        <w:rPr>
          <w:lang w:eastAsia="zh-CN"/>
        </w:rPr>
      </w:pPr>
    </w:p>
    <w:p w14:paraId="479823A2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戴尔蒙德的重逢发生在</w:t>
      </w:r>
      <w:r>
        <w:rPr>
          <w:lang w:eastAsia="zh-CN"/>
        </w:rPr>
        <w:t>R05</w:t>
      </w:r>
      <w:r>
        <w:rPr>
          <w:lang w:eastAsia="zh-CN"/>
        </w:rPr>
        <w:t>北侧通往两翼的维修交通区，两人因救援相遇。该段是一次性场景，不依赖玩家是否在关系桌填写他的姓名。通向</w:t>
      </w:r>
      <w:r>
        <w:rPr>
          <w:lang w:eastAsia="zh-CN"/>
        </w:rPr>
        <w:t>R06</w:t>
      </w:r>
      <w:r>
        <w:rPr>
          <w:lang w:eastAsia="zh-CN"/>
        </w:rPr>
        <w:t>和</w:t>
      </w:r>
      <w:r>
        <w:rPr>
          <w:lang w:eastAsia="zh-CN"/>
        </w:rPr>
        <w:t>R07</w:t>
      </w:r>
      <w:r>
        <w:rPr>
          <w:lang w:eastAsia="zh-CN"/>
        </w:rPr>
        <w:t>的首次路线都经过这处交通区，重逢后打开两边永久捷径；提前进入的玩家会看到他正忙于救援，事件仍按现场状态触发。</w:t>
      </w:r>
    </w:p>
    <w:p w14:paraId="329BE81A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戴尔蒙德记得十年前与奥尼斯、莫里亚蒂的合作，也怀疑父子关系。他可以直接说出已知事实，供玩家核对。他与菲儿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从未见面、没有共同实验，也没有收到她托付哥哥的信。</w:t>
      </w:r>
      <w:r>
        <w:rPr>
          <w:lang w:eastAsia="zh-CN"/>
        </w:rPr>
        <w:t>R10</w:t>
      </w:r>
      <w:r>
        <w:rPr>
          <w:lang w:eastAsia="zh-CN"/>
        </w:rPr>
        <w:t>仍是他的驻地和救援前哨，重逢后他返回那里；地图上不出现另一位同时驻守的戴尔蒙德。</w:t>
      </w:r>
    </w:p>
    <w:p w14:paraId="2223F6A7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玩家可以先去学校或侦探所，也可以先走科学院或动力厂。已从证言知道的关系直接记为</w:t>
      </w:r>
      <w:r>
        <w:rPr>
          <w:lang w:eastAsia="zh-CN"/>
        </w:rPr>
        <w:t>“</w:t>
      </w:r>
      <w:r>
        <w:rPr>
          <w:lang w:eastAsia="zh-CN"/>
        </w:rPr>
        <w:t>证言已知</w:t>
      </w:r>
      <w:r>
        <w:rPr>
          <w:lang w:eastAsia="zh-CN"/>
        </w:rPr>
        <w:t>”</w:t>
      </w:r>
      <w:r>
        <w:rPr>
          <w:lang w:eastAsia="zh-CN"/>
        </w:rPr>
        <w:t>，不要求在</w:t>
      </w:r>
      <w:proofErr w:type="gramStart"/>
      <w:r>
        <w:rPr>
          <w:lang w:eastAsia="zh-CN"/>
        </w:rPr>
        <w:t>回响室</w:t>
      </w:r>
      <w:proofErr w:type="gramEnd"/>
      <w:r>
        <w:rPr>
          <w:lang w:eastAsia="zh-CN"/>
        </w:rPr>
        <w:t>假装不知道。推理的增量在于用旧物确认事实、排序事件、辨认被夺取的身体及解释灾变机制。</w:t>
      </w:r>
    </w:p>
    <w:p w14:paraId="58BA29E7" w14:textId="77777777" w:rsidR="009D0FB3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第六章开场流程</w:t>
      </w:r>
    </w:p>
    <w:p w14:paraId="78E65676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最初一小时的体验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584"/>
        <w:gridCol w:w="5933"/>
      </w:tblGrid>
      <w:tr w:rsidR="009D0FB3" w14:paraId="5CBE3FDD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FDB03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阶段</w:t>
            </w:r>
            <w:proofErr w:type="spellEnd"/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1DC88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建议时长</w:t>
            </w:r>
            <w:proofErr w:type="spellEnd"/>
          </w:p>
        </w:tc>
        <w:tc>
          <w:tcPr>
            <w:tcW w:w="593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60A1A" w14:textId="77777777" w:rsidR="009D0FB3" w:rsidRDefault="00000000">
            <w:pPr>
              <w:keepNext/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玩家动作与获得的信息</w:t>
            </w:r>
          </w:p>
        </w:tc>
      </w:tr>
      <w:tr w:rsidR="009D0FB3" w14:paraId="0A4EE3BA" w14:textId="77777777">
        <w:trPr>
          <w:cantSplit/>
          <w:jc w:val="center"/>
        </w:trPr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4F8E0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渔村外滩苏醒</w:t>
            </w:r>
            <w:proofErr w:type="spellEnd"/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C58F5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0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分钟</w:t>
            </w:r>
          </w:p>
        </w:tc>
        <w:tc>
          <w:tcPr>
            <w:tcW w:w="593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D6F9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学习移动、变高跳与身体</w:t>
            </w:r>
            <w:proofErr w:type="gramStart"/>
            <w:r>
              <w:rPr>
                <w:sz w:val="21"/>
                <w:lang w:eastAsia="zh-CN"/>
              </w:rPr>
              <w:t>刃</w:t>
            </w:r>
            <w:proofErr w:type="gramEnd"/>
            <w:r>
              <w:rPr>
                <w:sz w:val="21"/>
                <w:lang w:eastAsia="zh-CN"/>
              </w:rPr>
              <w:t>；</w:t>
            </w:r>
            <w:proofErr w:type="gramStart"/>
            <w:r>
              <w:rPr>
                <w:sz w:val="21"/>
                <w:lang w:eastAsia="zh-CN"/>
              </w:rPr>
              <w:t>巡光灵引导</w:t>
            </w:r>
            <w:proofErr w:type="gramEnd"/>
            <w:r>
              <w:rPr>
                <w:sz w:val="21"/>
                <w:lang w:eastAsia="zh-CN"/>
              </w:rPr>
              <w:t>离开海水；只知道自己失忆</w:t>
            </w:r>
          </w:p>
        </w:tc>
      </w:tr>
      <w:tr w:rsidR="009D0FB3" w14:paraId="1B643181" w14:textId="77777777">
        <w:trPr>
          <w:cantSplit/>
          <w:jc w:val="center"/>
        </w:trPr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31151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进入达科伊吉村</w:t>
            </w:r>
            <w:proofErr w:type="spellEnd"/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C137D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8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>15</w:t>
            </w:r>
            <w:r>
              <w:rPr>
                <w:sz w:val="21"/>
              </w:rPr>
              <w:t>分钟</w:t>
            </w:r>
          </w:p>
        </w:tc>
        <w:tc>
          <w:tcPr>
            <w:tcW w:w="593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46BB1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救助或协助一名幸存者，发现通往旧城的沿海通路；看到暂时无法进入</w:t>
            </w:r>
            <w:proofErr w:type="gramStart"/>
            <w:r>
              <w:rPr>
                <w:sz w:val="21"/>
                <w:lang w:eastAsia="zh-CN"/>
              </w:rPr>
              <w:t>的潮井</w:t>
            </w:r>
            <w:proofErr w:type="gramEnd"/>
          </w:p>
        </w:tc>
      </w:tr>
      <w:tr w:rsidR="009D0FB3" w14:paraId="72BD19CD" w14:textId="77777777">
        <w:trPr>
          <w:cantSplit/>
          <w:jc w:val="center"/>
        </w:trPr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BF149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抵达旧城区</w:t>
            </w:r>
            <w:proofErr w:type="spellEnd"/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46C0A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15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>25</w:t>
            </w:r>
            <w:r>
              <w:rPr>
                <w:sz w:val="21"/>
              </w:rPr>
              <w:t>分钟</w:t>
            </w:r>
          </w:p>
        </w:tc>
        <w:tc>
          <w:tcPr>
            <w:tcW w:w="593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1927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激活泵站锚点，建立可返回的避难所；跟随</w:t>
            </w:r>
            <w:proofErr w:type="gramStart"/>
            <w:r>
              <w:rPr>
                <w:sz w:val="21"/>
                <w:lang w:eastAsia="zh-CN"/>
              </w:rPr>
              <w:t>巡光灵找到</w:t>
            </w:r>
            <w:proofErr w:type="gramEnd"/>
            <w:r>
              <w:rPr>
                <w:sz w:val="21"/>
                <w:lang w:eastAsia="zh-CN"/>
              </w:rPr>
              <w:t>兄妹旧居</w:t>
            </w:r>
          </w:p>
        </w:tc>
      </w:tr>
      <w:tr w:rsidR="009D0FB3" w14:paraId="718227A8" w14:textId="77777777">
        <w:trPr>
          <w:cantSplit/>
          <w:jc w:val="center"/>
        </w:trPr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3B240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取回装备</w:t>
            </w:r>
            <w:proofErr w:type="spellEnd"/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A26ED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25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>35</w:t>
            </w:r>
            <w:r>
              <w:rPr>
                <w:sz w:val="21"/>
              </w:rPr>
              <w:t>分钟</w:t>
            </w:r>
          </w:p>
        </w:tc>
        <w:tc>
          <w:tcPr>
            <w:tcW w:w="593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43E99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移开工具箱上的残骸，拆除失效控制件，首次装备手套并取出短剑</w:t>
            </w:r>
          </w:p>
        </w:tc>
      </w:tr>
      <w:tr w:rsidR="009D0FB3" w14:paraId="0C40C9D5" w14:textId="77777777">
        <w:trPr>
          <w:cantSplit/>
          <w:jc w:val="center"/>
        </w:trPr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83B17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第一次元素交互</w:t>
            </w:r>
            <w:proofErr w:type="spellEnd"/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F99ED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35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>45</w:t>
            </w:r>
            <w:r>
              <w:rPr>
                <w:sz w:val="21"/>
              </w:rPr>
              <w:t>分钟</w:t>
            </w:r>
          </w:p>
        </w:tc>
        <w:tc>
          <w:tcPr>
            <w:tcW w:w="593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0F842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从固定火源采样，以火球烧断阻挡出口的焦油绳；开启旧居到泵站的捷径</w:t>
            </w:r>
          </w:p>
        </w:tc>
      </w:tr>
      <w:tr w:rsidR="009D0FB3" w14:paraId="4D635A4A" w14:textId="77777777">
        <w:trPr>
          <w:cantSplit/>
          <w:jc w:val="center"/>
        </w:trPr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B994B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第一次记忆体验</w:t>
            </w:r>
            <w:proofErr w:type="spellEnd"/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48C78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45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>55</w:t>
            </w:r>
            <w:r>
              <w:rPr>
                <w:sz w:val="21"/>
              </w:rPr>
              <w:t>分钟</w:t>
            </w:r>
          </w:p>
        </w:tc>
        <w:tc>
          <w:tcPr>
            <w:tcW w:w="593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D903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手套残响</w:t>
            </w:r>
            <w:r>
              <w:rPr>
                <w:sz w:val="21"/>
                <w:lang w:eastAsia="zh-CN"/>
              </w:rPr>
              <w:t>M01</w:t>
            </w:r>
            <w:r>
              <w:rPr>
                <w:sz w:val="21"/>
                <w:lang w:eastAsia="zh-CN"/>
              </w:rPr>
              <w:t>在安全点可查看；只展示工坊中的局部冲突，不</w:t>
            </w:r>
            <w:proofErr w:type="gramStart"/>
            <w:r>
              <w:rPr>
                <w:sz w:val="21"/>
                <w:lang w:eastAsia="zh-CN"/>
              </w:rPr>
              <w:t>解释谁</w:t>
            </w:r>
            <w:proofErr w:type="gramEnd"/>
            <w:r>
              <w:rPr>
                <w:sz w:val="21"/>
                <w:lang w:eastAsia="zh-CN"/>
              </w:rPr>
              <w:t>是凶手</w:t>
            </w:r>
          </w:p>
        </w:tc>
      </w:tr>
      <w:tr w:rsidR="009D0FB3" w14:paraId="36572377" w14:textId="77777777">
        <w:trPr>
          <w:cantSplit/>
          <w:jc w:val="center"/>
        </w:trPr>
        <w:tc>
          <w:tcPr>
            <w:tcW w:w="23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BA976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lastRenderedPageBreak/>
              <w:t>选择下一步</w:t>
            </w:r>
            <w:proofErr w:type="spellEnd"/>
          </w:p>
        </w:tc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1193D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55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>70</w:t>
            </w:r>
            <w:r>
              <w:rPr>
                <w:sz w:val="21"/>
              </w:rPr>
              <w:t>分钟</w:t>
            </w:r>
          </w:p>
        </w:tc>
        <w:tc>
          <w:tcPr>
            <w:tcW w:w="593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21F4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玩家可前往学校寻找工具、去侦探所追查姓名，或直接沿标识前往调查机构外围</w:t>
            </w:r>
          </w:p>
        </w:tc>
      </w:tr>
    </w:tbl>
    <w:p w14:paraId="47F84DF1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1BD2FBDB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以上时长是节奏目标，不计入玩家自愿停留调查的时间。第一次记忆体验提供明确的稍后查看按钮，不要求正确答题，也不锁住离开安全点的出口。</w:t>
      </w:r>
    </w:p>
    <w:p w14:paraId="0814CA38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开场定格</w:t>
      </w:r>
      <w:r>
        <w:rPr>
          <w:lang w:eastAsia="zh-CN"/>
        </w:rPr>
        <w:t>M01</w:t>
      </w:r>
      <w:r>
        <w:rPr>
          <w:lang w:eastAsia="zh-CN"/>
        </w:rPr>
        <w:t>展示一个青年用身体</w:t>
      </w:r>
      <w:proofErr w:type="gramStart"/>
      <w:r>
        <w:rPr>
          <w:lang w:eastAsia="zh-CN"/>
        </w:rPr>
        <w:t>刃</w:t>
      </w:r>
      <w:proofErr w:type="gramEnd"/>
      <w:r>
        <w:rPr>
          <w:lang w:eastAsia="zh-CN"/>
        </w:rPr>
        <w:t>挣脱束缚，另一名男子倒在实验台旁，未启用的手套放在工作台上。青年与主角相貌相同，但画面不显示正式姓名，也不证明他为何攻击对方。玩家能够建立问题，而不会在第一小时得到夺舍答案。</w:t>
      </w:r>
    </w:p>
    <w:p w14:paraId="209E68AA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旧居中保留菲儿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的模型与双人餐具。主线不提前摆出解释全部身世的完整告别信，而是留下侦探所地址与戴尔蒙德这个待查名字。任务目标是寻找与自己有关的遗物，并非直接寻找戴尔蒙德。未寄出的信保存在学校模型柜夹层，后续回访取得，避免开场直接回答妹妹的命运。</w:t>
      </w:r>
    </w:p>
    <w:p w14:paraId="7821FC93" w14:textId="77777777" w:rsidR="009D0FB3" w:rsidRDefault="00000000">
      <w:pPr>
        <w:pStyle w:val="21"/>
        <w:snapToGrid w:val="0"/>
        <w:rPr>
          <w:lang w:eastAsia="zh-CN"/>
        </w:rPr>
      </w:pPr>
      <w:proofErr w:type="gramStart"/>
      <w:r>
        <w:rPr>
          <w:lang w:eastAsia="zh-CN"/>
        </w:rPr>
        <w:t>回响室</w:t>
      </w:r>
      <w:proofErr w:type="gramEnd"/>
      <w:r>
        <w:rPr>
          <w:lang w:eastAsia="zh-CN"/>
        </w:rPr>
        <w:t>的第一次推理</w:t>
      </w:r>
    </w:p>
    <w:p w14:paraId="4AE383CB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第一次进入只教玩家缩放画面、标记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名人物和收藏一个可见细节，控制在两分钟以内。只有取得第二件相关遗物后，关系面板才提示可以提出假说。玩家可以随时退出，没有专门的答题通关动画挡住探索。</w:t>
      </w:r>
    </w:p>
    <w:p w14:paraId="1543EE45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第一次可确认的关系是奥尼斯与菲儿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以兄妹身份共同生活。它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立即等同于血缘关系。渔村后续证据会使关系图增加</w:t>
      </w:r>
      <w:r>
        <w:rPr>
          <w:lang w:eastAsia="zh-CN"/>
        </w:rPr>
        <w:t>“</w:t>
      </w:r>
      <w:r>
        <w:rPr>
          <w:lang w:eastAsia="zh-CN"/>
        </w:rPr>
        <w:t>无血缘的养育家庭</w:t>
      </w:r>
      <w:r>
        <w:rPr>
          <w:lang w:eastAsia="zh-CN"/>
        </w:rPr>
        <w:t>”</w:t>
      </w:r>
      <w:r>
        <w:rPr>
          <w:lang w:eastAsia="zh-CN"/>
        </w:rPr>
        <w:t>这一层，保留初次判断的正确部分，而非用一次反转宣布玩家之前全部答错。</w:t>
      </w:r>
    </w:p>
    <w:p w14:paraId="6A1899A4" w14:textId="77777777" w:rsidR="009D0FB3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世界地图与连通结构</w:t>
      </w:r>
    </w:p>
    <w:p w14:paraId="4CCB1AD8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地理与区域组织</w:t>
      </w:r>
    </w:p>
    <w:p w14:paraId="26D1AA62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地图以奥利基诺旧城为中心：西侧是达科伊吉渔村与潮井，城内分布学校、侦探所和调查机构，北部高地连接科学院与修道院，地下延伸到研究所、活体仓和物质之海节点。黑塔位于意识之海。</w:t>
      </w:r>
      <w:proofErr w:type="gramStart"/>
      <w:r>
        <w:rPr>
          <w:lang w:eastAsia="zh-CN"/>
        </w:rPr>
        <w:t>巨钉砸落</w:t>
      </w:r>
      <w:proofErr w:type="gramEnd"/>
      <w:r>
        <w:rPr>
          <w:lang w:eastAsia="zh-CN"/>
        </w:rPr>
        <w:t>R07</w:t>
      </w:r>
      <w:r>
        <w:rPr>
          <w:lang w:eastAsia="zh-CN"/>
        </w:rPr>
        <w:t>制造区后留下实体裂口与导轨；玩家</w:t>
      </w:r>
      <w:proofErr w:type="gramStart"/>
      <w:r>
        <w:rPr>
          <w:lang w:eastAsia="zh-CN"/>
        </w:rPr>
        <w:t>后期从</w:t>
      </w:r>
      <w:proofErr w:type="gramEnd"/>
      <w:r>
        <w:rPr>
          <w:lang w:eastAsia="zh-CN"/>
        </w:rPr>
        <w:t>R12</w:t>
      </w:r>
      <w:r>
        <w:rPr>
          <w:lang w:eastAsia="zh-CN"/>
        </w:rPr>
        <w:t>集结，</w:t>
      </w:r>
      <w:proofErr w:type="gramStart"/>
      <w:r>
        <w:rPr>
          <w:lang w:eastAsia="zh-CN"/>
        </w:rPr>
        <w:t>经维护廊</w:t>
      </w:r>
      <w:proofErr w:type="gramEnd"/>
      <w:r>
        <w:rPr>
          <w:lang w:eastAsia="zh-CN"/>
        </w:rPr>
        <w:t>抵达落点，再沿黑质逆流上行，进入仍在海中的黑塔。</w:t>
      </w:r>
    </w:p>
    <w:p w14:paraId="54824A3E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戴尔蒙德主要驻扎在奥雷利安修道院的断桥前哨。修道院本部位于邻国高崖，前哨与旧城之间通过一条跨境维护铁路连接。地图中的横向行走距离经过游戏尺度压缩，不把不同国家改写成同一条街。</w:t>
      </w:r>
    </w:p>
    <w:p w14:paraId="256701CB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伊沃的学院指他求学的国家科学院教学区；伊沃的研究所指他成名后使用、又被塞维尔重新购入的私人研究设施。二者分别保留教育与实验的历史，避免与奥尼斯后来工作的</w:t>
      </w:r>
      <w:proofErr w:type="gramStart"/>
      <w:r>
        <w:rPr>
          <w:lang w:eastAsia="zh-CN"/>
        </w:rPr>
        <w:t>脑死病研究</w:t>
      </w:r>
      <w:proofErr w:type="gramEnd"/>
      <w:r>
        <w:rPr>
          <w:lang w:eastAsia="zh-CN"/>
        </w:rPr>
        <w:t>组织混为一处。</w:t>
      </w:r>
    </w:p>
    <w:p w14:paraId="7BBC9758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lastRenderedPageBreak/>
        <w:t>文末地图图版展示主要连接，实线表示主要进入路线，虚线表示部分后期开通的回路；分仓支路与</w:t>
      </w:r>
      <w:proofErr w:type="gramStart"/>
      <w:r>
        <w:rPr>
          <w:lang w:eastAsia="zh-CN"/>
        </w:rPr>
        <w:t>完整条件另</w:t>
      </w:r>
      <w:proofErr w:type="gramEnd"/>
      <w:r>
        <w:rPr>
          <w:lang w:eastAsia="zh-CN"/>
        </w:rPr>
        <w:t>见本章表格。精确进入条件以区域连接表为准。图版是房间灰盒前的宏观拓扑，不规定最终房间的像素尺寸。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2952"/>
        <w:gridCol w:w="5976"/>
      </w:tblGrid>
      <w:tr w:rsidR="009D0FB3" w14:paraId="564133CF" w14:textId="77777777">
        <w:trPr>
          <w:cantSplit/>
          <w:tblHeader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6F991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编号</w:t>
            </w:r>
            <w:proofErr w:type="spellEnd"/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0E70C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区域</w:t>
            </w:r>
            <w:proofErr w:type="spellEnd"/>
          </w:p>
        </w:tc>
        <w:tc>
          <w:tcPr>
            <w:tcW w:w="59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C9A1E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核心作用与地图特征</w:t>
            </w:r>
            <w:proofErr w:type="spellEnd"/>
          </w:p>
        </w:tc>
      </w:tr>
      <w:tr w:rsidR="009D0FB3" w14:paraId="5292EF16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D6DE8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R01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E31B9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达科伊吉渔村</w:t>
            </w:r>
            <w:proofErr w:type="spellEnd"/>
          </w:p>
        </w:tc>
        <w:tc>
          <w:tcPr>
            <w:tcW w:w="59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67B40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开场、费</w:t>
            </w:r>
            <w:proofErr w:type="gramStart"/>
            <w:r>
              <w:rPr>
                <w:sz w:val="21"/>
                <w:lang w:eastAsia="zh-CN"/>
              </w:rPr>
              <w:t>舍家庭</w:t>
            </w:r>
            <w:proofErr w:type="gramEnd"/>
            <w:r>
              <w:rPr>
                <w:sz w:val="21"/>
                <w:lang w:eastAsia="zh-CN"/>
              </w:rPr>
              <w:t>线索；浅滩、船坞和渔场形成低难度环路</w:t>
            </w:r>
          </w:p>
        </w:tc>
      </w:tr>
      <w:tr w:rsidR="009D0FB3" w14:paraId="03D48F4E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AF89B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R02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03570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旧城区与兄妹旧居</w:t>
            </w:r>
            <w:proofErr w:type="spellEnd"/>
          </w:p>
        </w:tc>
        <w:tc>
          <w:tcPr>
            <w:tcW w:w="59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EEF70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主要枢纽、取回手套、泵站安全点；屋顶与排水渠连接各分支</w:t>
            </w:r>
          </w:p>
        </w:tc>
      </w:tr>
      <w:tr w:rsidR="009D0FB3" w14:paraId="43DF4A0D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A614E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R03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3A921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菲儿娜的学校</w:t>
            </w:r>
            <w:proofErr w:type="spellEnd"/>
          </w:p>
        </w:tc>
        <w:tc>
          <w:tcPr>
            <w:tcW w:w="59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C2EE0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模型与建筑课堂；吊篮、滑轨和工场提供</w:t>
            </w:r>
            <w:proofErr w:type="gramStart"/>
            <w:r>
              <w:rPr>
                <w:sz w:val="21"/>
                <w:lang w:eastAsia="zh-CN"/>
              </w:rPr>
              <w:t>念力教学</w:t>
            </w:r>
            <w:proofErr w:type="gramEnd"/>
          </w:p>
        </w:tc>
      </w:tr>
      <w:tr w:rsidR="009D0FB3" w14:paraId="56A60DC7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8A62B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R04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BAA77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莫里亚蒂侦探所</w:t>
            </w:r>
            <w:proofErr w:type="spellEnd"/>
          </w:p>
        </w:tc>
        <w:tc>
          <w:tcPr>
            <w:tcW w:w="59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7982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小型密集调查区；档案室、屋顶入口与通往总部的暗道</w:t>
            </w:r>
          </w:p>
        </w:tc>
      </w:tr>
      <w:tr w:rsidR="009D0FB3" w14:paraId="7E366F66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B68E1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R05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3548F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脑死病研究组织总部</w:t>
            </w:r>
            <w:proofErr w:type="spellEnd"/>
          </w:p>
        </w:tc>
        <w:tc>
          <w:tcPr>
            <w:tcW w:w="59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FBD1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连接两翼；北侧维修路口重遇戴尔蒙德，办公室与证物库保留命案痕迹</w:t>
            </w:r>
          </w:p>
        </w:tc>
      </w:tr>
      <w:tr w:rsidR="009D0FB3" w14:paraId="7EE3C7A5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C9E0F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R06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85E9F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国家科学院教学区</w:t>
            </w:r>
            <w:proofErr w:type="spellEnd"/>
          </w:p>
        </w:tc>
        <w:tc>
          <w:tcPr>
            <w:tcW w:w="59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2C3F1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伊沃求学地点；升降井、雷驱平台与阶梯讲堂构成纵向区域，下层新增</w:t>
            </w:r>
            <w:r>
              <w:rPr>
                <w:sz w:val="21"/>
                <w:lang w:eastAsia="zh-CN"/>
              </w:rPr>
              <w:t>V03</w:t>
            </w:r>
            <w:proofErr w:type="gramStart"/>
            <w:r>
              <w:rPr>
                <w:sz w:val="21"/>
                <w:lang w:eastAsia="zh-CN"/>
              </w:rPr>
              <w:t>深眠区</w:t>
            </w:r>
            <w:proofErr w:type="gramEnd"/>
          </w:p>
        </w:tc>
      </w:tr>
      <w:tr w:rsidR="009D0FB3" w14:paraId="6A4E5320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EEFA5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R07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C333B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制造局与动力厂</w:t>
            </w:r>
            <w:proofErr w:type="spellEnd"/>
          </w:p>
        </w:tc>
        <w:tc>
          <w:tcPr>
            <w:tcW w:w="59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6314D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运动与冲击教学；压力机、反弹板、运料轨道和</w:t>
            </w:r>
            <w:proofErr w:type="gramStart"/>
            <w:r>
              <w:rPr>
                <w:sz w:val="21"/>
                <w:lang w:eastAsia="zh-CN"/>
              </w:rPr>
              <w:t>巨钉</w:t>
            </w:r>
            <w:proofErr w:type="gramEnd"/>
            <w:r>
              <w:rPr>
                <w:sz w:val="21"/>
                <w:lang w:eastAsia="zh-CN"/>
              </w:rPr>
              <w:t>现实落点</w:t>
            </w:r>
          </w:p>
        </w:tc>
      </w:tr>
      <w:tr w:rsidR="009D0FB3" w14:paraId="40DB77B7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7F214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R08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EC1FB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伊沃旧宅研究所</w:t>
            </w:r>
            <w:proofErr w:type="spellEnd"/>
          </w:p>
        </w:tc>
        <w:tc>
          <w:tcPr>
            <w:tcW w:w="59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4966B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工</w:t>
            </w:r>
            <w:proofErr w:type="gramStart"/>
            <w:r>
              <w:rPr>
                <w:sz w:val="21"/>
                <w:lang w:eastAsia="zh-CN"/>
              </w:rPr>
              <w:t>坊案件</w:t>
            </w:r>
            <w:proofErr w:type="gramEnd"/>
            <w:r>
              <w:rPr>
                <w:sz w:val="21"/>
                <w:lang w:eastAsia="zh-CN"/>
              </w:rPr>
              <w:t>中心；实验台、</w:t>
            </w:r>
            <w:proofErr w:type="gramStart"/>
            <w:r>
              <w:rPr>
                <w:sz w:val="21"/>
                <w:lang w:eastAsia="zh-CN"/>
              </w:rPr>
              <w:t>原身体</w:t>
            </w:r>
            <w:proofErr w:type="gramEnd"/>
            <w:r>
              <w:rPr>
                <w:sz w:val="21"/>
                <w:lang w:eastAsia="zh-CN"/>
              </w:rPr>
              <w:t>隔离室与</w:t>
            </w:r>
            <w:r>
              <w:rPr>
                <w:sz w:val="21"/>
                <w:lang w:eastAsia="zh-CN"/>
              </w:rPr>
              <w:t>V04</w:t>
            </w:r>
            <w:r>
              <w:rPr>
                <w:sz w:val="21"/>
                <w:lang w:eastAsia="zh-CN"/>
              </w:rPr>
              <w:t>备用汇流仓，二者使用不同任务门禁</w:t>
            </w:r>
          </w:p>
        </w:tc>
      </w:tr>
      <w:tr w:rsidR="009D0FB3" w14:paraId="4BF9C391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C7016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R09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4D635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静养院与地下活体仓</w:t>
            </w:r>
            <w:proofErr w:type="spellEnd"/>
          </w:p>
        </w:tc>
        <w:tc>
          <w:tcPr>
            <w:tcW w:w="59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A7D6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表层伪装为疗养设施，下层为</w:t>
            </w:r>
            <w:r>
              <w:rPr>
                <w:sz w:val="21"/>
                <w:lang w:eastAsia="zh-CN"/>
              </w:rPr>
              <w:t>V01</w:t>
            </w:r>
            <w:r>
              <w:rPr>
                <w:sz w:val="21"/>
                <w:lang w:eastAsia="zh-CN"/>
              </w:rPr>
              <w:t>；先救援与分离维生，再安全停机</w:t>
            </w:r>
          </w:p>
        </w:tc>
      </w:tr>
      <w:tr w:rsidR="009D0FB3" w14:paraId="3249BAD2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061C6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R10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3C971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奥雷利安断桥前哨</w:t>
            </w:r>
            <w:proofErr w:type="spellEnd"/>
          </w:p>
        </w:tc>
        <w:tc>
          <w:tcPr>
            <w:tcW w:w="59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3A5B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戴尔蒙德所在地；训练场、救援站与通往封印山的铁路</w:t>
            </w:r>
          </w:p>
        </w:tc>
      </w:tr>
      <w:tr w:rsidR="009D0FB3" w14:paraId="5740EB3B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0D37E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R11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E745F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斐冬修道院与山腹</w:t>
            </w:r>
            <w:proofErr w:type="spellEnd"/>
          </w:p>
        </w:tc>
        <w:tc>
          <w:tcPr>
            <w:tcW w:w="59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3340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上一代悲剧现场；封印环、仪式走廊与黑潮泄流井</w:t>
            </w:r>
          </w:p>
        </w:tc>
      </w:tr>
      <w:tr w:rsidR="009D0FB3" w14:paraId="03211E43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D10B8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R12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75E53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旧潮井与物质之海岸</w:t>
            </w:r>
            <w:proofErr w:type="spellEnd"/>
          </w:p>
        </w:tc>
        <w:tc>
          <w:tcPr>
            <w:tcW w:w="59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A7D2D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开场可见、后期深入；重塑的证据和进入跨界区的集结点</w:t>
            </w:r>
          </w:p>
        </w:tc>
      </w:tr>
      <w:tr w:rsidR="009D0FB3" w14:paraId="4645CA8E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2AE02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R13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A4904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黑塔与天之枢接驳区</w:t>
            </w:r>
            <w:proofErr w:type="spellEnd"/>
          </w:p>
        </w:tc>
        <w:tc>
          <w:tcPr>
            <w:tcW w:w="59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FD11B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最终区域；实体逆流进入；下层钉井、中层</w:t>
            </w:r>
            <w:proofErr w:type="gramStart"/>
            <w:r>
              <w:rPr>
                <w:sz w:val="21"/>
                <w:lang w:eastAsia="zh-CN"/>
              </w:rPr>
              <w:t>三组多柜备份</w:t>
            </w:r>
            <w:proofErr w:type="gramEnd"/>
            <w:r>
              <w:rPr>
                <w:sz w:val="21"/>
                <w:lang w:eastAsia="zh-CN"/>
              </w:rPr>
              <w:t>、上层天之</w:t>
            </w:r>
            <w:proofErr w:type="gramStart"/>
            <w:r>
              <w:rPr>
                <w:sz w:val="21"/>
                <w:lang w:eastAsia="zh-CN"/>
              </w:rPr>
              <w:t>枢</w:t>
            </w:r>
            <w:proofErr w:type="gramEnd"/>
          </w:p>
        </w:tc>
      </w:tr>
    </w:tbl>
    <w:p w14:paraId="7E7889F1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7150D304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能力与任务物品编号</w:t>
      </w:r>
    </w:p>
    <w:p w14:paraId="44BC3305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S00</w:t>
      </w:r>
      <w:r>
        <w:rPr>
          <w:lang w:eastAsia="zh-CN"/>
        </w:rPr>
        <w:t>为开场移动、跑动、变高跳、身体</w:t>
      </w:r>
      <w:proofErr w:type="gramStart"/>
      <w:r>
        <w:rPr>
          <w:lang w:eastAsia="zh-CN"/>
        </w:rPr>
        <w:t>刃</w:t>
      </w:r>
      <w:proofErr w:type="gramEnd"/>
      <w:r>
        <w:rPr>
          <w:lang w:eastAsia="zh-CN"/>
        </w:rPr>
        <w:t>、重击和短距地面闪避。</w:t>
      </w:r>
      <w:r>
        <w:rPr>
          <w:lang w:eastAsia="zh-CN"/>
        </w:rPr>
        <w:t>S01</w:t>
      </w:r>
      <w:r>
        <w:rPr>
          <w:lang w:eastAsia="zh-CN"/>
        </w:rPr>
        <w:t>为手套基础功能，含采样、附魔、发射与基础元素融合。</w:t>
      </w:r>
      <w:r>
        <w:rPr>
          <w:lang w:eastAsia="zh-CN"/>
        </w:rPr>
        <w:t>S02</w:t>
      </w:r>
      <w:r>
        <w:rPr>
          <w:lang w:eastAsia="zh-CN"/>
        </w:rPr>
        <w:t>为念力链接与干预。</w:t>
      </w:r>
      <w:r>
        <w:rPr>
          <w:lang w:eastAsia="zh-CN"/>
        </w:rPr>
        <w:t>S03</w:t>
      </w:r>
      <w:r>
        <w:rPr>
          <w:lang w:eastAsia="zh-CN"/>
        </w:rPr>
        <w:t>为同步与反向同步。</w:t>
      </w:r>
      <w:r>
        <w:rPr>
          <w:lang w:eastAsia="zh-CN"/>
        </w:rPr>
        <w:t>S04</w:t>
      </w:r>
      <w:r>
        <w:rPr>
          <w:lang w:eastAsia="zh-CN"/>
        </w:rPr>
        <w:t>为冲击下砸。</w:t>
      </w:r>
      <w:r>
        <w:rPr>
          <w:lang w:eastAsia="zh-CN"/>
        </w:rPr>
        <w:t>S05</w:t>
      </w:r>
      <w:r>
        <w:rPr>
          <w:lang w:eastAsia="zh-CN"/>
        </w:rPr>
        <w:t>为第三采样槽和召唤稳定器，用于火雀、雷狼。</w:t>
      </w:r>
      <w:r>
        <w:rPr>
          <w:lang w:eastAsia="zh-CN"/>
        </w:rPr>
        <w:t>S06</w:t>
      </w:r>
      <w:r>
        <w:rPr>
          <w:lang w:eastAsia="zh-CN"/>
        </w:rPr>
        <w:t>为黑影，属于可选的高阶战斗能力。</w:t>
      </w:r>
    </w:p>
    <w:p w14:paraId="02FE1652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K01</w:t>
      </w:r>
      <w:r>
        <w:rPr>
          <w:lang w:eastAsia="zh-CN"/>
        </w:rPr>
        <w:t>是戴尔蒙德提供的封印维护凭证，</w:t>
      </w:r>
      <w:r>
        <w:rPr>
          <w:lang w:eastAsia="zh-CN"/>
        </w:rPr>
        <w:t>K02</w:t>
      </w:r>
      <w:r>
        <w:rPr>
          <w:lang w:eastAsia="zh-CN"/>
        </w:rPr>
        <w:t>是山腹取得的接驳定位件，</w:t>
      </w:r>
      <w:r>
        <w:rPr>
          <w:lang w:eastAsia="zh-CN"/>
        </w:rPr>
        <w:t>K03</w:t>
      </w:r>
      <w:r>
        <w:rPr>
          <w:lang w:eastAsia="zh-CN"/>
        </w:rPr>
        <w:t>是</w:t>
      </w:r>
      <w:r>
        <w:rPr>
          <w:lang w:eastAsia="zh-CN"/>
        </w:rPr>
        <w:t>V01</w:t>
      </w:r>
      <w:r>
        <w:rPr>
          <w:lang w:eastAsia="zh-CN"/>
        </w:rPr>
        <w:t>安全停机后取得的净化阀芯。</w:t>
      </w:r>
      <w:r>
        <w:rPr>
          <w:lang w:eastAsia="zh-CN"/>
        </w:rPr>
        <w:t>V02</w:t>
      </w:r>
      <w:r>
        <w:rPr>
          <w:lang w:eastAsia="zh-CN"/>
        </w:rPr>
        <w:t>、</w:t>
      </w:r>
      <w:r>
        <w:rPr>
          <w:lang w:eastAsia="zh-CN"/>
        </w:rPr>
        <w:t>V03</w:t>
      </w:r>
      <w:r>
        <w:rPr>
          <w:lang w:eastAsia="zh-CN"/>
        </w:rPr>
        <w:t>分别提供</w:t>
      </w:r>
      <w:r>
        <w:rPr>
          <w:lang w:eastAsia="zh-CN"/>
        </w:rPr>
        <w:t>K04</w:t>
      </w:r>
      <w:r>
        <w:rPr>
          <w:lang w:eastAsia="zh-CN"/>
        </w:rPr>
        <w:t>、</w:t>
      </w:r>
      <w:r>
        <w:rPr>
          <w:lang w:eastAsia="zh-CN"/>
        </w:rPr>
        <w:t>K05</w:t>
      </w:r>
      <w:proofErr w:type="gramStart"/>
      <w:r>
        <w:rPr>
          <w:lang w:eastAsia="zh-CN"/>
        </w:rPr>
        <w:t>两个</w:t>
      </w:r>
      <w:proofErr w:type="gramEnd"/>
      <w:r>
        <w:rPr>
          <w:lang w:eastAsia="zh-CN"/>
        </w:rPr>
        <w:t>汇流解锁件，共同打开</w:t>
      </w:r>
      <w:r>
        <w:rPr>
          <w:lang w:eastAsia="zh-CN"/>
        </w:rPr>
        <w:t>V04</w:t>
      </w:r>
      <w:r>
        <w:rPr>
          <w:lang w:eastAsia="zh-CN"/>
        </w:rPr>
        <w:t>控制层。上述物品均由现实中的行动取得，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来自人物关系答题，也不需要输入推理所得的姓名。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2088"/>
        <w:gridCol w:w="1656"/>
        <w:gridCol w:w="3989"/>
      </w:tblGrid>
      <w:tr w:rsidR="009D0FB3" w14:paraId="541C876B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AF08C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lastRenderedPageBreak/>
              <w:t>能力或物品</w:t>
            </w:r>
            <w:proofErr w:type="spellEnd"/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B23E0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取得地点</w:t>
            </w:r>
            <w:proofErr w:type="spellEnd"/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BF9E6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取得前需要</w:t>
            </w:r>
            <w:proofErr w:type="spellEnd"/>
          </w:p>
        </w:tc>
        <w:tc>
          <w:tcPr>
            <w:tcW w:w="39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EEF3B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立刻展示用途</w:t>
            </w:r>
            <w:proofErr w:type="spellEnd"/>
          </w:p>
        </w:tc>
      </w:tr>
      <w:tr w:rsidR="009D0FB3" w14:paraId="3B40CBE1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3FDAB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 xml:space="preserve">S01 </w:t>
            </w:r>
            <w:proofErr w:type="spellStart"/>
            <w:r>
              <w:rPr>
                <w:sz w:val="21"/>
              </w:rPr>
              <w:t>手套</w:t>
            </w:r>
            <w:proofErr w:type="spellEnd"/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7753F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R02</w:t>
            </w:r>
            <w:r>
              <w:rPr>
                <w:sz w:val="21"/>
              </w:rPr>
              <w:t>旧居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9A97C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S00</w:t>
            </w:r>
          </w:p>
        </w:tc>
        <w:tc>
          <w:tcPr>
            <w:tcW w:w="39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7CB59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烧断焦油绳，命中远端开关</w:t>
            </w:r>
          </w:p>
        </w:tc>
      </w:tr>
      <w:tr w:rsidR="009D0FB3" w14:paraId="6FE097CE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A5992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 xml:space="preserve">S02 </w:t>
            </w:r>
            <w:proofErr w:type="spellStart"/>
            <w:r>
              <w:rPr>
                <w:sz w:val="21"/>
              </w:rPr>
              <w:t>链接与干预</w:t>
            </w:r>
            <w:proofErr w:type="spellEnd"/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AFFEB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R03</w:t>
            </w:r>
            <w:r>
              <w:rPr>
                <w:sz w:val="21"/>
              </w:rPr>
              <w:t>学校工场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8B7F5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S01</w:t>
            </w:r>
          </w:p>
        </w:tc>
        <w:tc>
          <w:tcPr>
            <w:tcW w:w="39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606D4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控制吊篮，偏转训练球，打开校舍回路</w:t>
            </w:r>
          </w:p>
        </w:tc>
      </w:tr>
      <w:tr w:rsidR="009D0FB3" w14:paraId="2A8C0666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C9ACC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 xml:space="preserve">S03 </w:t>
            </w:r>
            <w:proofErr w:type="spellStart"/>
            <w:r>
              <w:rPr>
                <w:sz w:val="21"/>
              </w:rPr>
              <w:t>同步与反向同步</w:t>
            </w:r>
            <w:proofErr w:type="spellEnd"/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B3962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R06</w:t>
            </w:r>
            <w:r>
              <w:rPr>
                <w:sz w:val="21"/>
              </w:rPr>
              <w:t>雷驱实验塔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54410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S02</w:t>
            </w:r>
          </w:p>
        </w:tc>
        <w:tc>
          <w:tcPr>
            <w:tcW w:w="39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0DD0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借运动平台越过断桥，反向离开危险区域</w:t>
            </w:r>
          </w:p>
        </w:tc>
      </w:tr>
      <w:tr w:rsidR="009D0FB3" w14:paraId="0C8F0329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E3B04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 xml:space="preserve">S04 </w:t>
            </w:r>
            <w:proofErr w:type="spellStart"/>
            <w:r>
              <w:rPr>
                <w:sz w:val="21"/>
              </w:rPr>
              <w:t>冲击下砸</w:t>
            </w:r>
            <w:proofErr w:type="spellEnd"/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AEFA1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R07</w:t>
            </w:r>
            <w:r>
              <w:rPr>
                <w:sz w:val="21"/>
              </w:rPr>
              <w:t>压力机工场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7D1E6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S02</w:t>
            </w:r>
          </w:p>
        </w:tc>
        <w:tc>
          <w:tcPr>
            <w:tcW w:w="39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C394D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击碎裂纹地板，在弹性基座上反弹</w:t>
            </w:r>
          </w:p>
        </w:tc>
      </w:tr>
      <w:tr w:rsidR="009D0FB3" w14:paraId="0600057B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8FA9C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 xml:space="preserve">S05 </w:t>
            </w:r>
            <w:proofErr w:type="spellStart"/>
            <w:r>
              <w:rPr>
                <w:sz w:val="21"/>
              </w:rPr>
              <w:t>召唤稳定器</w:t>
            </w:r>
            <w:proofErr w:type="spellEnd"/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30DC8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R08</w:t>
            </w:r>
            <w:r>
              <w:rPr>
                <w:sz w:val="21"/>
              </w:rPr>
              <w:t>研究所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4AD10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S03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>S04</w:t>
            </w:r>
          </w:p>
        </w:tc>
        <w:tc>
          <w:tcPr>
            <w:tcW w:w="39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01EF1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构成三单位元素，遥控召唤物处理远端战斗</w:t>
            </w:r>
          </w:p>
        </w:tc>
      </w:tr>
      <w:tr w:rsidR="009D0FB3" w14:paraId="0AC0DC45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EF1F6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 xml:space="preserve">S06 </w:t>
            </w:r>
            <w:proofErr w:type="spellStart"/>
            <w:r>
              <w:rPr>
                <w:sz w:val="21"/>
              </w:rPr>
              <w:t>黑影</w:t>
            </w:r>
            <w:proofErr w:type="spellEnd"/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53FA4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R09</w:t>
            </w:r>
            <w:r>
              <w:rPr>
                <w:sz w:val="21"/>
              </w:rPr>
              <w:t>侧室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71ED1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S05</w:t>
            </w:r>
            <w:r>
              <w:rPr>
                <w:sz w:val="21"/>
              </w:rPr>
              <w:t>，完成可选设施挑战</w:t>
            </w:r>
          </w:p>
        </w:tc>
        <w:tc>
          <w:tcPr>
            <w:tcW w:w="39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60029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双位置</w:t>
            </w:r>
            <w:proofErr w:type="gramEnd"/>
            <w:r>
              <w:rPr>
                <w:sz w:val="21"/>
                <w:lang w:eastAsia="zh-CN"/>
              </w:rPr>
              <w:t>战斗与可选双触点机关</w:t>
            </w:r>
          </w:p>
        </w:tc>
      </w:tr>
      <w:tr w:rsidR="009D0FB3" w14:paraId="5521A016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EFF76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 xml:space="preserve">K01 </w:t>
            </w:r>
            <w:proofErr w:type="spellStart"/>
            <w:r>
              <w:rPr>
                <w:sz w:val="21"/>
              </w:rPr>
              <w:t>维护凭证</w:t>
            </w:r>
            <w:proofErr w:type="spellEnd"/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B14C7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R10</w:t>
            </w:r>
            <w:r>
              <w:rPr>
                <w:sz w:val="21"/>
              </w:rPr>
              <w:t>前哨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8F800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S03</w:t>
            </w:r>
          </w:p>
        </w:tc>
        <w:tc>
          <w:tcPr>
            <w:tcW w:w="39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EEC71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进入</w:t>
            </w:r>
            <w:proofErr w:type="gramStart"/>
            <w:r>
              <w:rPr>
                <w:sz w:val="21"/>
                <w:lang w:eastAsia="zh-CN"/>
              </w:rPr>
              <w:t>斐</w:t>
            </w:r>
            <w:proofErr w:type="gramEnd"/>
            <w:r>
              <w:rPr>
                <w:sz w:val="21"/>
                <w:lang w:eastAsia="zh-CN"/>
              </w:rPr>
              <w:t>冬封印的维护路线</w:t>
            </w:r>
          </w:p>
        </w:tc>
      </w:tr>
      <w:tr w:rsidR="009D0FB3" w14:paraId="3835F9DC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761B5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 xml:space="preserve">K02 </w:t>
            </w:r>
            <w:proofErr w:type="spellStart"/>
            <w:r>
              <w:rPr>
                <w:sz w:val="21"/>
              </w:rPr>
              <w:t>接驳定位件</w:t>
            </w:r>
            <w:proofErr w:type="spellEnd"/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C1DF1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R11</w:t>
            </w:r>
            <w:r>
              <w:rPr>
                <w:sz w:val="21"/>
              </w:rPr>
              <w:t>山腹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58170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K01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S03</w:t>
            </w:r>
          </w:p>
        </w:tc>
        <w:tc>
          <w:tcPr>
            <w:tcW w:w="39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38C30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</w:t>
            </w:r>
            <w:proofErr w:type="gramStart"/>
            <w:r>
              <w:rPr>
                <w:sz w:val="21"/>
                <w:lang w:eastAsia="zh-CN"/>
              </w:rPr>
              <w:t>旧潮井标定</w:t>
            </w:r>
            <w:proofErr w:type="gramEnd"/>
            <w:r>
              <w:rPr>
                <w:sz w:val="21"/>
                <w:lang w:eastAsia="zh-CN"/>
              </w:rPr>
              <w:t>现实裂口的安全进入位置</w:t>
            </w:r>
          </w:p>
        </w:tc>
      </w:tr>
      <w:tr w:rsidR="009D0FB3" w14:paraId="600EDDE6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F4078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 xml:space="preserve">K03 </w:t>
            </w:r>
            <w:proofErr w:type="spellStart"/>
            <w:r>
              <w:rPr>
                <w:sz w:val="21"/>
              </w:rPr>
              <w:t>净化阀芯</w:t>
            </w:r>
            <w:proofErr w:type="spellEnd"/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90361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R09</w:t>
            </w:r>
            <w:r>
              <w:rPr>
                <w:sz w:val="21"/>
              </w:rPr>
              <w:t>的</w:t>
            </w:r>
            <w:r>
              <w:rPr>
                <w:sz w:val="21"/>
              </w:rPr>
              <w:t>V01</w:t>
            </w:r>
            <w:r>
              <w:rPr>
                <w:sz w:val="21"/>
              </w:rPr>
              <w:t>净化旁路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3542A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S04</w:t>
            </w:r>
          </w:p>
        </w:tc>
        <w:tc>
          <w:tcPr>
            <w:tcW w:w="39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0A460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V01</w:t>
            </w:r>
            <w:r>
              <w:rPr>
                <w:sz w:val="21"/>
                <w:lang w:eastAsia="zh-CN"/>
              </w:rPr>
              <w:t>安全停机后取得，隔离上行入口的狂躁黑质</w:t>
            </w:r>
          </w:p>
        </w:tc>
      </w:tr>
    </w:tbl>
    <w:p w14:paraId="3563B764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4D7F5450" w14:textId="77777777" w:rsidR="009D0FB3" w:rsidRDefault="00000000">
      <w:pPr>
        <w:pStyle w:val="21"/>
        <w:snapToGrid w:val="0"/>
      </w:pPr>
      <w:proofErr w:type="spellStart"/>
      <w:r>
        <w:t>区域连接与回访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096"/>
        <w:gridCol w:w="4493"/>
      </w:tblGrid>
      <w:tr w:rsidR="009D0FB3" w14:paraId="7831354C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26ADD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连接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A660C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首次进入条件</w:t>
            </w:r>
            <w:proofErr w:type="spellEnd"/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991F5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回路与防卡死设计</w:t>
            </w:r>
            <w:proofErr w:type="spellEnd"/>
          </w:p>
        </w:tc>
      </w:tr>
      <w:tr w:rsidR="009D0FB3" w14:paraId="03C9CBFB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6A7E3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R01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R02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36BEE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S00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079B4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修复沿海栈道后双向通行；不得把手套放在必须用手套打开的路后</w:t>
            </w:r>
          </w:p>
        </w:tc>
      </w:tr>
      <w:tr w:rsidR="009D0FB3" w14:paraId="5FED742F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30AA3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R02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R03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C00BB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S01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4E6F6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学校出口打开至泵站的门；返回不重复支付元素资源</w:t>
            </w:r>
          </w:p>
        </w:tc>
      </w:tr>
      <w:tr w:rsidR="009D0FB3" w14:paraId="638A3EBB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F22FD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R02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R04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E1DAD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S00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5408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侦探所前厅可早进，侧档案室在</w:t>
            </w:r>
            <w:r>
              <w:rPr>
                <w:sz w:val="21"/>
                <w:lang w:eastAsia="zh-CN"/>
              </w:rPr>
              <w:t>S02</w:t>
            </w:r>
            <w:r>
              <w:rPr>
                <w:sz w:val="21"/>
                <w:lang w:eastAsia="zh-CN"/>
              </w:rPr>
              <w:t>后回访</w:t>
            </w:r>
          </w:p>
        </w:tc>
      </w:tr>
      <w:tr w:rsidR="009D0FB3" w14:paraId="30BB2FD8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58026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R04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R05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20115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S01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03CD9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远端机关开启通道；由总部侧开启永久捷径</w:t>
            </w:r>
          </w:p>
        </w:tc>
      </w:tr>
      <w:tr w:rsidR="009D0FB3" w14:paraId="4C276594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7313C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R03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R05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89461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S02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10EF4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移动吊篮抵达总部后门，形成第一条三角回路</w:t>
            </w:r>
          </w:p>
        </w:tc>
      </w:tr>
      <w:tr w:rsidR="009D0FB3" w14:paraId="3A97AAA6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0CEC9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R05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R06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9BDB3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S02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F5D36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经北侧救援重逢后进入可控升降箱；科学院电梯恢复后快速返回</w:t>
            </w:r>
          </w:p>
        </w:tc>
      </w:tr>
      <w:tr w:rsidR="009D0FB3" w14:paraId="0CC7185D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A6776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R05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R07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00CCE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S02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82D19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经同一救援路口干预运料车；动力厂上层回到总部</w:t>
            </w:r>
          </w:p>
        </w:tc>
      </w:tr>
      <w:tr w:rsidR="009D0FB3" w14:paraId="35E558AA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E5A10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R06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R08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1ED14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S03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10D3B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借运动平台跨越高架；允许与地下路线交换先后</w:t>
            </w:r>
          </w:p>
        </w:tc>
      </w:tr>
      <w:tr w:rsidR="009D0FB3" w14:paraId="547C8835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74F7E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R07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R08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17787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S04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35F50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击破有明确裂纹的地板，落点有不依赖资源的回程梯</w:t>
            </w:r>
          </w:p>
        </w:tc>
      </w:tr>
      <w:tr w:rsidR="009D0FB3" w14:paraId="7DF9DF87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234BE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lastRenderedPageBreak/>
              <w:t>R08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R09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E2E8C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S02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S04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C7C4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解除机械阻挡并下砸破板；进入后开启通往</w:t>
            </w:r>
            <w:r>
              <w:rPr>
                <w:sz w:val="21"/>
                <w:lang w:eastAsia="zh-CN"/>
              </w:rPr>
              <w:t>R05</w:t>
            </w:r>
            <w:r>
              <w:rPr>
                <w:sz w:val="21"/>
                <w:lang w:eastAsia="zh-CN"/>
              </w:rPr>
              <w:t>的电梯</w:t>
            </w:r>
          </w:p>
        </w:tc>
      </w:tr>
      <w:tr w:rsidR="009D0FB3" w14:paraId="469D8CDA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12F8E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R06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R10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A61FC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S03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DBCB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高崖维护铁路；前哨完成修复后连接</w:t>
            </w:r>
            <w:r>
              <w:rPr>
                <w:sz w:val="21"/>
                <w:lang w:eastAsia="zh-CN"/>
              </w:rPr>
              <w:t>R02</w:t>
            </w:r>
            <w:r>
              <w:rPr>
                <w:sz w:val="21"/>
                <w:lang w:eastAsia="zh-CN"/>
              </w:rPr>
              <w:t>交通站</w:t>
            </w:r>
          </w:p>
        </w:tc>
      </w:tr>
      <w:tr w:rsidR="009D0FB3" w14:paraId="6C3A57C7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14EE7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R10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R11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CC73C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K01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S03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44866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凭证打开维护门，运动能力通过封印回廊</w:t>
            </w:r>
          </w:p>
        </w:tc>
      </w:tr>
      <w:tr w:rsidR="009D0FB3" w14:paraId="07CB1DE8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66E9F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R01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R12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E9105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S04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E3CB1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取得</w:t>
            </w:r>
            <w:r>
              <w:rPr>
                <w:sz w:val="21"/>
                <w:lang w:eastAsia="zh-CN"/>
              </w:rPr>
              <w:t>S04</w:t>
            </w:r>
            <w:r>
              <w:rPr>
                <w:sz w:val="21"/>
                <w:lang w:eastAsia="zh-CN"/>
              </w:rPr>
              <w:t>破开地板后双向通行；提前自山腹到访则经升降井返回</w:t>
            </w:r>
          </w:p>
        </w:tc>
      </w:tr>
      <w:tr w:rsidR="009D0FB3" w14:paraId="4715FBFB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70B53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R11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>R12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A31E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从山腹取得</w:t>
            </w:r>
            <w:r>
              <w:rPr>
                <w:sz w:val="21"/>
                <w:lang w:eastAsia="zh-CN"/>
              </w:rPr>
              <w:t>K02</w:t>
            </w:r>
            <w:r>
              <w:rPr>
                <w:sz w:val="21"/>
                <w:lang w:eastAsia="zh-CN"/>
              </w:rPr>
              <w:t>并开启出口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9B1C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首次只可自</w:t>
            </w:r>
            <w:r>
              <w:rPr>
                <w:sz w:val="21"/>
                <w:lang w:eastAsia="zh-CN"/>
              </w:rPr>
              <w:t>R11</w:t>
            </w:r>
            <w:r>
              <w:rPr>
                <w:sz w:val="21"/>
                <w:lang w:eastAsia="zh-CN"/>
              </w:rPr>
              <w:t>下行；之后开启双向升降井，不能从提前抵达</w:t>
            </w:r>
            <w:proofErr w:type="gramStart"/>
            <w:r>
              <w:rPr>
                <w:sz w:val="21"/>
                <w:lang w:eastAsia="zh-CN"/>
              </w:rPr>
              <w:t>的潮井绕过</w:t>
            </w:r>
            <w:proofErr w:type="gramEnd"/>
            <w:r>
              <w:rPr>
                <w:sz w:val="21"/>
                <w:lang w:eastAsia="zh-CN"/>
              </w:rPr>
              <w:t>K01</w:t>
            </w:r>
            <w:r>
              <w:rPr>
                <w:sz w:val="21"/>
                <w:lang w:eastAsia="zh-CN"/>
              </w:rPr>
              <w:t>进入山腹</w:t>
            </w:r>
          </w:p>
        </w:tc>
      </w:tr>
      <w:tr w:rsidR="009D0FB3" w14:paraId="61A1597A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09A1C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R09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R12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4FA6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取得</w:t>
            </w:r>
            <w:r>
              <w:rPr>
                <w:sz w:val="21"/>
                <w:lang w:eastAsia="zh-CN"/>
              </w:rPr>
              <w:t>K03</w:t>
            </w:r>
            <w:r>
              <w:rPr>
                <w:sz w:val="21"/>
                <w:lang w:eastAsia="zh-CN"/>
              </w:rPr>
              <w:t>后打开净化排水道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790F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双向连接活体仓与潮井，绕开已完成的研究所</w:t>
            </w:r>
          </w:p>
        </w:tc>
      </w:tr>
      <w:tr w:rsidR="009D0FB3" w14:paraId="05AD3F21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27FEE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R12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R13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2826F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K02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K03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S03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S04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V04</w:t>
            </w:r>
            <w:r>
              <w:rPr>
                <w:sz w:val="21"/>
              </w:rPr>
              <w:t>完成且</w:t>
            </w:r>
            <w:r>
              <w:rPr>
                <w:sz w:val="21"/>
              </w:rPr>
              <w:t>F04</w:t>
            </w:r>
            <w:r>
              <w:rPr>
                <w:sz w:val="21"/>
              </w:rPr>
              <w:t>已交付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2C646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经维护廊到巨钉</w:t>
            </w:r>
            <w:proofErr w:type="gramEnd"/>
            <w:r>
              <w:rPr>
                <w:sz w:val="21"/>
                <w:lang w:eastAsia="zh-CN"/>
              </w:rPr>
              <w:t>落点逆流上行；设最后安全点与回程装置，最终</w:t>
            </w:r>
            <w:proofErr w:type="gramStart"/>
            <w:r>
              <w:rPr>
                <w:sz w:val="21"/>
                <w:lang w:eastAsia="zh-CN"/>
              </w:rPr>
              <w:t>战前可</w:t>
            </w:r>
            <w:proofErr w:type="gramEnd"/>
            <w:r>
              <w:rPr>
                <w:sz w:val="21"/>
                <w:lang w:eastAsia="zh-CN"/>
              </w:rPr>
              <w:t>返回</w:t>
            </w:r>
          </w:p>
        </w:tc>
      </w:tr>
    </w:tbl>
    <w:p w14:paraId="625B8457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6BF0F603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基本推进顺序为</w:t>
      </w:r>
      <w:r>
        <w:rPr>
          <w:lang w:eastAsia="zh-CN"/>
        </w:rPr>
        <w:t>R01</w:t>
      </w:r>
      <w:r>
        <w:rPr>
          <w:lang w:eastAsia="zh-CN"/>
        </w:rPr>
        <w:t>、</w:t>
      </w:r>
      <w:r>
        <w:rPr>
          <w:lang w:eastAsia="zh-CN"/>
        </w:rPr>
        <w:t>R02</w:t>
      </w:r>
      <w:r>
        <w:rPr>
          <w:lang w:eastAsia="zh-CN"/>
        </w:rPr>
        <w:t>，然后在学校与侦探所间自由探索。</w:t>
      </w:r>
      <w:r>
        <w:rPr>
          <w:lang w:eastAsia="zh-CN"/>
        </w:rPr>
        <w:t>R03</w:t>
      </w:r>
      <w:r>
        <w:rPr>
          <w:lang w:eastAsia="zh-CN"/>
        </w:rPr>
        <w:t>取得</w:t>
      </w:r>
      <w:r>
        <w:rPr>
          <w:lang w:eastAsia="zh-CN"/>
        </w:rPr>
        <w:t>S02</w:t>
      </w:r>
      <w:r>
        <w:rPr>
          <w:lang w:eastAsia="zh-CN"/>
        </w:rPr>
        <w:t>后进入总部两翼，</w:t>
      </w:r>
      <w:r>
        <w:rPr>
          <w:lang w:eastAsia="zh-CN"/>
        </w:rPr>
        <w:t>R06</w:t>
      </w:r>
      <w:r>
        <w:rPr>
          <w:lang w:eastAsia="zh-CN"/>
        </w:rPr>
        <w:t>和</w:t>
      </w:r>
      <w:r>
        <w:rPr>
          <w:lang w:eastAsia="zh-CN"/>
        </w:rPr>
        <w:t>R07</w:t>
      </w:r>
      <w:r>
        <w:rPr>
          <w:lang w:eastAsia="zh-CN"/>
        </w:rPr>
        <w:t>可以先后互换；任一翼的能力都能进入研究所，但活体仓需要</w:t>
      </w:r>
      <w:r>
        <w:rPr>
          <w:lang w:eastAsia="zh-CN"/>
        </w:rPr>
        <w:t>S04</w:t>
      </w:r>
      <w:r>
        <w:rPr>
          <w:lang w:eastAsia="zh-CN"/>
        </w:rPr>
        <w:t>，前哨需要</w:t>
      </w:r>
      <w:r>
        <w:rPr>
          <w:lang w:eastAsia="zh-CN"/>
        </w:rPr>
        <w:t>S03</w:t>
      </w:r>
      <w:r>
        <w:rPr>
          <w:lang w:eastAsia="zh-CN"/>
        </w:rPr>
        <w:t>，因此主线最终会经历两翼。此后可先完成山腹定位或</w:t>
      </w:r>
      <w:r>
        <w:rPr>
          <w:lang w:eastAsia="zh-CN"/>
        </w:rPr>
        <w:t>V01</w:t>
      </w:r>
      <w:r>
        <w:rPr>
          <w:lang w:eastAsia="zh-CN"/>
        </w:rPr>
        <w:t>任务；</w:t>
      </w:r>
      <w:r>
        <w:rPr>
          <w:lang w:eastAsia="zh-CN"/>
        </w:rPr>
        <w:t>V01</w:t>
      </w:r>
      <w:r>
        <w:rPr>
          <w:lang w:eastAsia="zh-CN"/>
        </w:rPr>
        <w:t>开启</w:t>
      </w:r>
      <w:r>
        <w:rPr>
          <w:lang w:eastAsia="zh-CN"/>
        </w:rPr>
        <w:t>V02</w:t>
      </w:r>
      <w:r>
        <w:rPr>
          <w:lang w:eastAsia="zh-CN"/>
        </w:rPr>
        <w:t>、</w:t>
      </w:r>
      <w:r>
        <w:rPr>
          <w:lang w:eastAsia="zh-CN"/>
        </w:rPr>
        <w:t>V03</w:t>
      </w:r>
      <w:r>
        <w:rPr>
          <w:lang w:eastAsia="zh-CN"/>
        </w:rPr>
        <w:t>调查，两处分仓可换序，随后以两个解锁</w:t>
      </w:r>
      <w:proofErr w:type="gramStart"/>
      <w:r>
        <w:rPr>
          <w:lang w:eastAsia="zh-CN"/>
        </w:rPr>
        <w:t>件进入</w:t>
      </w:r>
      <w:proofErr w:type="gramEnd"/>
      <w:r>
        <w:rPr>
          <w:lang w:eastAsia="zh-CN"/>
        </w:rPr>
        <w:t>V04</w:t>
      </w:r>
      <w:r>
        <w:rPr>
          <w:lang w:eastAsia="zh-CN"/>
        </w:rPr>
        <w:t>。听取</w:t>
      </w:r>
      <w:r>
        <w:rPr>
          <w:lang w:eastAsia="zh-CN"/>
        </w:rPr>
        <w:t>F04</w:t>
      </w:r>
      <w:r>
        <w:rPr>
          <w:lang w:eastAsia="zh-CN"/>
        </w:rPr>
        <w:t>并取得</w:t>
      </w:r>
      <w:r>
        <w:rPr>
          <w:lang w:eastAsia="zh-CN"/>
        </w:rPr>
        <w:t>K02</w:t>
      </w:r>
      <w:r>
        <w:rPr>
          <w:lang w:eastAsia="zh-CN"/>
        </w:rPr>
        <w:t>、</w:t>
      </w:r>
      <w:r>
        <w:rPr>
          <w:lang w:eastAsia="zh-CN"/>
        </w:rPr>
        <w:t>K03</w:t>
      </w:r>
      <w:r>
        <w:rPr>
          <w:lang w:eastAsia="zh-CN"/>
        </w:rPr>
        <w:t>后，</w:t>
      </w:r>
      <w:proofErr w:type="gramStart"/>
      <w:r>
        <w:rPr>
          <w:lang w:eastAsia="zh-CN"/>
        </w:rPr>
        <w:t>在潮井集结</w:t>
      </w:r>
      <w:proofErr w:type="gramEnd"/>
      <w:r>
        <w:rPr>
          <w:lang w:eastAsia="zh-CN"/>
        </w:rPr>
        <w:t>。</w:t>
      </w:r>
    </w:p>
    <w:p w14:paraId="161ACD53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零推理路线示例为</w:t>
      </w:r>
      <w:r>
        <w:rPr>
          <w:lang w:eastAsia="zh-CN"/>
        </w:rPr>
        <w:t>R01→R02</w:t>
      </w:r>
      <w:r>
        <w:rPr>
          <w:lang w:eastAsia="zh-CN"/>
        </w:rPr>
        <w:t>取</w:t>
      </w:r>
      <w:r>
        <w:rPr>
          <w:lang w:eastAsia="zh-CN"/>
        </w:rPr>
        <w:t>S01→R03</w:t>
      </w:r>
      <w:r>
        <w:rPr>
          <w:lang w:eastAsia="zh-CN"/>
        </w:rPr>
        <w:t>取</w:t>
      </w:r>
      <w:r>
        <w:rPr>
          <w:lang w:eastAsia="zh-CN"/>
        </w:rPr>
        <w:t>S02→R05</w:t>
      </w:r>
      <w:r>
        <w:rPr>
          <w:lang w:eastAsia="zh-CN"/>
        </w:rPr>
        <w:t>北侧救援重逢</w:t>
      </w:r>
      <w:r>
        <w:rPr>
          <w:lang w:eastAsia="zh-CN"/>
        </w:rPr>
        <w:t>→R06</w:t>
      </w:r>
      <w:r>
        <w:rPr>
          <w:lang w:eastAsia="zh-CN"/>
        </w:rPr>
        <w:t>取</w:t>
      </w:r>
      <w:r>
        <w:rPr>
          <w:lang w:eastAsia="zh-CN"/>
        </w:rPr>
        <w:t>S03→R10</w:t>
      </w:r>
      <w:r>
        <w:rPr>
          <w:lang w:eastAsia="zh-CN"/>
        </w:rPr>
        <w:t>取</w:t>
      </w:r>
      <w:r>
        <w:rPr>
          <w:lang w:eastAsia="zh-CN"/>
        </w:rPr>
        <w:t>K01→R11</w:t>
      </w:r>
      <w:r>
        <w:rPr>
          <w:lang w:eastAsia="zh-CN"/>
        </w:rPr>
        <w:t>取</w:t>
      </w:r>
      <w:r>
        <w:rPr>
          <w:lang w:eastAsia="zh-CN"/>
        </w:rPr>
        <w:t>K02→R12</w:t>
      </w:r>
      <w:r>
        <w:rPr>
          <w:lang w:eastAsia="zh-CN"/>
        </w:rPr>
        <w:t>。尚无</w:t>
      </w:r>
      <w:r>
        <w:rPr>
          <w:lang w:eastAsia="zh-CN"/>
        </w:rPr>
        <w:t>S04</w:t>
      </w:r>
      <w:r>
        <w:rPr>
          <w:lang w:eastAsia="zh-CN"/>
        </w:rPr>
        <w:t>时，经已开启的升降井原路返回</w:t>
      </w:r>
      <w:r>
        <w:rPr>
          <w:lang w:eastAsia="zh-CN"/>
        </w:rPr>
        <w:t>R11</w:t>
      </w:r>
      <w:r>
        <w:rPr>
          <w:lang w:eastAsia="zh-CN"/>
        </w:rPr>
        <w:t>、</w:t>
      </w:r>
      <w:r>
        <w:rPr>
          <w:lang w:eastAsia="zh-CN"/>
        </w:rPr>
        <w:t>R10</w:t>
      </w:r>
      <w:r>
        <w:rPr>
          <w:lang w:eastAsia="zh-CN"/>
        </w:rPr>
        <w:t>，再由交通站回</w:t>
      </w:r>
      <w:r>
        <w:rPr>
          <w:lang w:eastAsia="zh-CN"/>
        </w:rPr>
        <w:t>R02</w:t>
      </w:r>
      <w:r>
        <w:rPr>
          <w:lang w:eastAsia="zh-CN"/>
        </w:rPr>
        <w:t>；随后到</w:t>
      </w:r>
      <w:r>
        <w:rPr>
          <w:lang w:eastAsia="zh-CN"/>
        </w:rPr>
        <w:t>R07</w:t>
      </w:r>
      <w:r>
        <w:rPr>
          <w:lang w:eastAsia="zh-CN"/>
        </w:rPr>
        <w:t>取</w:t>
      </w:r>
      <w:r>
        <w:rPr>
          <w:lang w:eastAsia="zh-CN"/>
        </w:rPr>
        <w:t>S04→R08</w:t>
      </w:r>
      <w:r>
        <w:rPr>
          <w:lang w:eastAsia="zh-CN"/>
        </w:rPr>
        <w:t>取</w:t>
      </w:r>
      <w:r>
        <w:rPr>
          <w:lang w:eastAsia="zh-CN"/>
        </w:rPr>
        <w:t>S05→R09</w:t>
      </w:r>
      <w:r>
        <w:rPr>
          <w:lang w:eastAsia="zh-CN"/>
        </w:rPr>
        <w:t>关闭</w:t>
      </w:r>
      <w:r>
        <w:rPr>
          <w:lang w:eastAsia="zh-CN"/>
        </w:rPr>
        <w:t>V01</w:t>
      </w:r>
      <w:r>
        <w:rPr>
          <w:lang w:eastAsia="zh-CN"/>
        </w:rPr>
        <w:t>并取得</w:t>
      </w:r>
      <w:r>
        <w:rPr>
          <w:lang w:eastAsia="zh-CN"/>
        </w:rPr>
        <w:t>K03→</w:t>
      </w:r>
      <w:r>
        <w:rPr>
          <w:lang w:eastAsia="zh-CN"/>
        </w:rPr>
        <w:t>沿排水道关闭</w:t>
      </w:r>
      <w:r>
        <w:rPr>
          <w:lang w:eastAsia="zh-CN"/>
        </w:rPr>
        <w:t>V02</w:t>
      </w:r>
      <w:r>
        <w:rPr>
          <w:lang w:eastAsia="zh-CN"/>
        </w:rPr>
        <w:t>取得</w:t>
      </w:r>
      <w:r>
        <w:rPr>
          <w:lang w:eastAsia="zh-CN"/>
        </w:rPr>
        <w:t>K04→</w:t>
      </w:r>
      <w:r>
        <w:rPr>
          <w:lang w:eastAsia="zh-CN"/>
        </w:rPr>
        <w:t>回</w:t>
      </w:r>
      <w:r>
        <w:rPr>
          <w:lang w:eastAsia="zh-CN"/>
        </w:rPr>
        <w:t>R06</w:t>
      </w:r>
      <w:r>
        <w:rPr>
          <w:lang w:eastAsia="zh-CN"/>
        </w:rPr>
        <w:t>关闭</w:t>
      </w:r>
      <w:r>
        <w:rPr>
          <w:lang w:eastAsia="zh-CN"/>
        </w:rPr>
        <w:t>V03</w:t>
      </w:r>
      <w:r>
        <w:rPr>
          <w:lang w:eastAsia="zh-CN"/>
        </w:rPr>
        <w:t>取得</w:t>
      </w:r>
      <w:r>
        <w:rPr>
          <w:lang w:eastAsia="zh-CN"/>
        </w:rPr>
        <w:t>K05→R08</w:t>
      </w:r>
      <w:r>
        <w:rPr>
          <w:lang w:eastAsia="zh-CN"/>
        </w:rPr>
        <w:t>关闭</w:t>
      </w:r>
      <w:r>
        <w:rPr>
          <w:lang w:eastAsia="zh-CN"/>
        </w:rPr>
        <w:t>V04</w:t>
      </w:r>
      <w:r>
        <w:rPr>
          <w:lang w:eastAsia="zh-CN"/>
        </w:rPr>
        <w:t>并接收</w:t>
      </w:r>
      <w:r>
        <w:rPr>
          <w:lang w:eastAsia="zh-CN"/>
        </w:rPr>
        <w:t>F04→R12</w:t>
      </w:r>
      <w:r>
        <w:rPr>
          <w:lang w:eastAsia="zh-CN"/>
        </w:rPr>
        <w:t>集结</w:t>
      </w:r>
      <w:r>
        <w:rPr>
          <w:lang w:eastAsia="zh-CN"/>
        </w:rPr>
        <w:t>→</w:t>
      </w:r>
      <w:r>
        <w:rPr>
          <w:lang w:eastAsia="zh-CN"/>
        </w:rPr>
        <w:t>经落点上行</w:t>
      </w:r>
      <w:r>
        <w:rPr>
          <w:lang w:eastAsia="zh-CN"/>
        </w:rPr>
        <w:t>R13</w:t>
      </w:r>
      <w:r>
        <w:rPr>
          <w:lang w:eastAsia="zh-CN"/>
        </w:rPr>
        <w:t>。</w:t>
      </w:r>
      <w:r>
        <w:rPr>
          <w:lang w:eastAsia="zh-CN"/>
        </w:rPr>
        <w:t>V02</w:t>
      </w:r>
      <w:r>
        <w:rPr>
          <w:lang w:eastAsia="zh-CN"/>
        </w:rPr>
        <w:t>与</w:t>
      </w:r>
      <w:r>
        <w:rPr>
          <w:lang w:eastAsia="zh-CN"/>
        </w:rPr>
        <w:t>V03</w:t>
      </w:r>
      <w:r>
        <w:rPr>
          <w:lang w:eastAsia="zh-CN"/>
        </w:rPr>
        <w:t>可换序。所有指引来自现实任务、路标与设备，推理提交数可以始终为零。</w:t>
      </w:r>
    </w:p>
    <w:p w14:paraId="1D43A2ED" w14:textId="77777777" w:rsidR="009D0FB3" w:rsidRDefault="00000000">
      <w:pPr>
        <w:snapToGrid w:val="0"/>
        <w:rPr>
          <w:lang w:eastAsia="zh-CN"/>
        </w:rPr>
      </w:pPr>
      <w:proofErr w:type="gramStart"/>
      <w:r>
        <w:rPr>
          <w:lang w:eastAsia="zh-CN"/>
        </w:rPr>
        <w:t>每次主能力</w:t>
      </w:r>
      <w:proofErr w:type="gramEnd"/>
      <w:r>
        <w:rPr>
          <w:lang w:eastAsia="zh-CN"/>
        </w:rPr>
        <w:t>取得后至少提供一个就近考验、一条返回捷径和两处先前见过的新用途。长程移动解锁后允许玩家跳过部分小型战斗，奖励熟练操作。主线核心物品通过可见的设施状态限制，不靠无限拔高数值阻止所有越级探索。</w:t>
      </w:r>
    </w:p>
    <w:p w14:paraId="46CE134C" w14:textId="77777777" w:rsidR="00227130" w:rsidRDefault="00000000">
      <w:pPr>
        <w:pStyle w:val="21"/>
        <w:snapToGrid w:val="0"/>
      </w:pPr>
      <w:proofErr w:type="spellStart"/>
      <w:r>
        <w:t>分仓连接与终局门禁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3629"/>
      </w:tblGrid>
      <w:tr w:rsidR="00227130" w14:paraId="33F62646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C72319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路段或状态</w:t>
            </w:r>
            <w:proofErr w:type="spellEnd"/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9A63C6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进入条件</w:t>
            </w:r>
            <w:proofErr w:type="spellEnd"/>
          </w:p>
        </w:tc>
        <w:tc>
          <w:tcPr>
            <w:tcW w:w="36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F2A022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返回与任务反馈</w:t>
            </w:r>
            <w:proofErr w:type="spellEnd"/>
          </w:p>
        </w:tc>
      </w:tr>
      <w:tr w:rsidR="00227130" w14:paraId="748C5697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2710D1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 xml:space="preserve">V01 </w:t>
            </w:r>
            <w:proofErr w:type="spellStart"/>
            <w:r>
              <w:rPr>
                <w:sz w:val="21"/>
              </w:rPr>
              <w:t>静养院地下</w:t>
            </w:r>
            <w:proofErr w:type="spellEnd"/>
            <w:r>
              <w:rPr>
                <w:sz w:val="21"/>
              </w:rPr>
              <w:t xml:space="preserve"> R09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BCDD0B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>S02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S04 </w:t>
            </w:r>
            <w:r>
              <w:rPr>
                <w:sz w:val="21"/>
              </w:rPr>
              <w:t>从</w:t>
            </w:r>
            <w:r>
              <w:rPr>
                <w:sz w:val="21"/>
              </w:rPr>
              <w:t>R08</w:t>
            </w:r>
            <w:r>
              <w:rPr>
                <w:sz w:val="21"/>
              </w:rPr>
              <w:t>进入</w:t>
            </w:r>
          </w:p>
        </w:tc>
        <w:tc>
          <w:tcPr>
            <w:tcW w:w="36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78D4E6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开启总部救援电梯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独立维生后停机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取得</w:t>
            </w:r>
            <w:r>
              <w:rPr>
                <w:sz w:val="21"/>
                <w:lang w:eastAsia="zh-CN"/>
              </w:rPr>
              <w:t>K03</w:t>
            </w:r>
            <w:r>
              <w:rPr>
                <w:sz w:val="21"/>
                <w:lang w:eastAsia="zh-CN"/>
              </w:rPr>
              <w:t>与分仓接口工具</w:t>
            </w:r>
          </w:p>
        </w:tc>
      </w:tr>
      <w:tr w:rsidR="00227130" w14:paraId="5AFBF2D7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E2D34B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V02 </w:t>
            </w:r>
            <w:r>
              <w:rPr>
                <w:sz w:val="21"/>
                <w:lang w:eastAsia="zh-CN"/>
              </w:rPr>
              <w:t>旧港转运仓</w:t>
            </w:r>
            <w:r>
              <w:rPr>
                <w:sz w:val="21"/>
                <w:lang w:eastAsia="zh-CN"/>
              </w:rPr>
              <w:t xml:space="preserve"> R02</w:t>
            </w:r>
            <w:r>
              <w:rPr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>R12</w:t>
            </w:r>
            <w:r>
              <w:rPr>
                <w:sz w:val="21"/>
                <w:lang w:eastAsia="zh-CN"/>
              </w:rPr>
              <w:t>之间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D0C894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>V01</w:t>
            </w:r>
            <w:r>
              <w:rPr>
                <w:sz w:val="21"/>
              </w:rPr>
              <w:t>已完成</w:t>
            </w:r>
            <w:r>
              <w:rPr>
                <w:sz w:val="21"/>
              </w:rPr>
              <w:t xml:space="preserve"> S04 </w:t>
            </w:r>
            <w:r>
              <w:rPr>
                <w:sz w:val="21"/>
              </w:rPr>
              <w:t>经</w:t>
            </w:r>
            <w:r>
              <w:rPr>
                <w:sz w:val="21"/>
              </w:rPr>
              <w:t>K03</w:t>
            </w:r>
            <w:r>
              <w:rPr>
                <w:sz w:val="21"/>
              </w:rPr>
              <w:t>打开的排水道进入</w:t>
            </w:r>
          </w:p>
        </w:tc>
        <w:tc>
          <w:tcPr>
            <w:tcW w:w="36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AB9190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开启港口至泵站捷径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取得</w:t>
            </w:r>
            <w:r>
              <w:rPr>
                <w:sz w:val="21"/>
                <w:lang w:eastAsia="zh-CN"/>
              </w:rPr>
              <w:t>K04</w:t>
            </w:r>
            <w:r>
              <w:rPr>
                <w:sz w:val="21"/>
                <w:lang w:eastAsia="zh-CN"/>
              </w:rPr>
              <w:t>汇流</w:t>
            </w:r>
            <w:proofErr w:type="gramStart"/>
            <w:r>
              <w:rPr>
                <w:sz w:val="21"/>
                <w:lang w:eastAsia="zh-CN"/>
              </w:rPr>
              <w:t>解锁件甲</w:t>
            </w:r>
            <w:proofErr w:type="gramEnd"/>
          </w:p>
        </w:tc>
      </w:tr>
      <w:tr w:rsidR="00227130" w14:paraId="096E8E06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9FFE6C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 xml:space="preserve">V03 </w:t>
            </w:r>
            <w:proofErr w:type="gramStart"/>
            <w:r>
              <w:rPr>
                <w:sz w:val="21"/>
                <w:lang w:eastAsia="zh-CN"/>
              </w:rPr>
              <w:t>科学院深眠区</w:t>
            </w:r>
            <w:proofErr w:type="gramEnd"/>
            <w:r>
              <w:rPr>
                <w:sz w:val="21"/>
                <w:lang w:eastAsia="zh-CN"/>
              </w:rPr>
              <w:t xml:space="preserve"> R06</w:t>
            </w:r>
            <w:r>
              <w:rPr>
                <w:sz w:val="21"/>
                <w:lang w:eastAsia="zh-CN"/>
              </w:rPr>
              <w:t>下层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F02052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>V01</w:t>
            </w:r>
            <w:r>
              <w:rPr>
                <w:sz w:val="21"/>
              </w:rPr>
              <w:t>接口工具</w:t>
            </w:r>
            <w:r>
              <w:rPr>
                <w:sz w:val="21"/>
              </w:rPr>
              <w:t xml:space="preserve"> S03</w:t>
            </w:r>
          </w:p>
        </w:tc>
        <w:tc>
          <w:tcPr>
            <w:tcW w:w="36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14AE46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打开教学区电梯回路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取得</w:t>
            </w:r>
            <w:r>
              <w:rPr>
                <w:sz w:val="21"/>
                <w:lang w:eastAsia="zh-CN"/>
              </w:rPr>
              <w:t>K05</w:t>
            </w:r>
            <w:r>
              <w:rPr>
                <w:sz w:val="21"/>
                <w:lang w:eastAsia="zh-CN"/>
              </w:rPr>
              <w:t>汇流</w:t>
            </w:r>
            <w:proofErr w:type="gramStart"/>
            <w:r>
              <w:rPr>
                <w:sz w:val="21"/>
                <w:lang w:eastAsia="zh-CN"/>
              </w:rPr>
              <w:t>解锁件乙</w:t>
            </w:r>
            <w:proofErr w:type="gramEnd"/>
          </w:p>
        </w:tc>
      </w:tr>
      <w:tr w:rsidR="00227130" w14:paraId="53D7B097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4B2071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 xml:space="preserve">V04 </w:t>
            </w:r>
            <w:proofErr w:type="spellStart"/>
            <w:r>
              <w:rPr>
                <w:sz w:val="21"/>
              </w:rPr>
              <w:t>备用汇流仓</w:t>
            </w:r>
            <w:proofErr w:type="spellEnd"/>
            <w:r>
              <w:rPr>
                <w:sz w:val="21"/>
              </w:rPr>
              <w:t xml:space="preserve"> R08</w:t>
            </w:r>
            <w:r>
              <w:rPr>
                <w:sz w:val="21"/>
              </w:rPr>
              <w:t>深层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288BF4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>S03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S04 K04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K05</w:t>
            </w:r>
          </w:p>
        </w:tc>
        <w:tc>
          <w:tcPr>
            <w:tcW w:w="36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8E080D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拆除核心后交付</w:t>
            </w:r>
            <w:r>
              <w:rPr>
                <w:sz w:val="21"/>
                <w:lang w:eastAsia="zh-CN"/>
              </w:rPr>
              <w:t xml:space="preserve">F04 </w:t>
            </w:r>
            <w:proofErr w:type="gramStart"/>
            <w:r>
              <w:rPr>
                <w:sz w:val="21"/>
                <w:lang w:eastAsia="zh-CN"/>
              </w:rPr>
              <w:t>未定位</w:t>
            </w:r>
            <w:proofErr w:type="gramEnd"/>
            <w:r>
              <w:rPr>
                <w:sz w:val="21"/>
                <w:lang w:eastAsia="zh-CN"/>
              </w:rPr>
              <w:t>仓库仍保留在清单中</w:t>
            </w:r>
          </w:p>
        </w:tc>
      </w:tr>
      <w:tr w:rsidR="00227130" w14:paraId="57C811B4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9E70D7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>R08</w:t>
            </w:r>
            <w:r>
              <w:rPr>
                <w:sz w:val="21"/>
              </w:rPr>
              <w:t>原身体隔离室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5BB5BC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>S03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S04 </w:t>
            </w:r>
            <w:proofErr w:type="spellStart"/>
            <w:r>
              <w:rPr>
                <w:sz w:val="21"/>
              </w:rPr>
              <w:t>隔离接口并修复运输</w:t>
            </w:r>
            <w:proofErr w:type="spellEnd"/>
          </w:p>
        </w:tc>
        <w:tc>
          <w:tcPr>
            <w:tcW w:w="36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57A7AA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独立可选任务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不要求</w:t>
            </w:r>
            <w:r>
              <w:rPr>
                <w:sz w:val="21"/>
                <w:lang w:eastAsia="zh-CN"/>
              </w:rPr>
              <w:t>V04</w:t>
            </w:r>
            <w:r>
              <w:rPr>
                <w:sz w:val="21"/>
                <w:lang w:eastAsia="zh-CN"/>
              </w:rPr>
              <w:t>或</w:t>
            </w:r>
            <w:r>
              <w:rPr>
                <w:sz w:val="21"/>
                <w:lang w:eastAsia="zh-CN"/>
              </w:rPr>
              <w:t>C03</w:t>
            </w:r>
            <w:r>
              <w:rPr>
                <w:sz w:val="21"/>
                <w:lang w:eastAsia="zh-CN"/>
              </w:rPr>
              <w:t>完成</w:t>
            </w:r>
          </w:p>
        </w:tc>
      </w:tr>
      <w:tr w:rsidR="00227130" w14:paraId="53E13FB3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5C0447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>R12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>R13</w:t>
            </w:r>
            <w:r>
              <w:rPr>
                <w:sz w:val="21"/>
              </w:rPr>
              <w:t>实体上行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1CE21F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>S03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S04 K02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K03 V04</w:t>
            </w:r>
            <w:r>
              <w:rPr>
                <w:sz w:val="21"/>
              </w:rPr>
              <w:t>完成</w:t>
            </w:r>
            <w:r>
              <w:rPr>
                <w:sz w:val="21"/>
              </w:rPr>
              <w:t xml:space="preserve"> F04</w:t>
            </w:r>
            <w:r>
              <w:rPr>
                <w:sz w:val="21"/>
              </w:rPr>
              <w:t>已交付</w:t>
            </w:r>
          </w:p>
        </w:tc>
        <w:tc>
          <w:tcPr>
            <w:tcW w:w="36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1BA04C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沿维护廊</w:t>
            </w:r>
            <w:proofErr w:type="gramEnd"/>
            <w:r>
              <w:rPr>
                <w:sz w:val="21"/>
                <w:lang w:eastAsia="zh-CN"/>
              </w:rPr>
              <w:t>连接</w:t>
            </w:r>
            <w:r>
              <w:rPr>
                <w:sz w:val="21"/>
                <w:lang w:eastAsia="zh-CN"/>
              </w:rPr>
              <w:t>R07</w:t>
            </w:r>
            <w:r>
              <w:rPr>
                <w:sz w:val="21"/>
                <w:lang w:eastAsia="zh-CN"/>
              </w:rPr>
              <w:t>落点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最后合缝前保留真实回程</w:t>
            </w:r>
          </w:p>
        </w:tc>
      </w:tr>
    </w:tbl>
    <w:p w14:paraId="0355A9CC" w14:textId="77777777" w:rsidR="00227130" w:rsidRDefault="00227130">
      <w:pPr>
        <w:spacing w:after="40" w:line="60" w:lineRule="exact"/>
        <w:rPr>
          <w:lang w:eastAsia="zh-CN"/>
        </w:rPr>
      </w:pPr>
    </w:p>
    <w:p w14:paraId="085F9C94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V01</w:t>
      </w:r>
      <w:r>
        <w:rPr>
          <w:lang w:eastAsia="zh-CN"/>
        </w:rPr>
        <w:t>先完成，</w:t>
      </w:r>
      <w:r>
        <w:rPr>
          <w:lang w:eastAsia="zh-CN"/>
        </w:rPr>
        <w:t>V02</w:t>
      </w:r>
      <w:r>
        <w:rPr>
          <w:lang w:eastAsia="zh-CN"/>
        </w:rPr>
        <w:t>与</w:t>
      </w:r>
      <w:r>
        <w:rPr>
          <w:lang w:eastAsia="zh-CN"/>
        </w:rPr>
        <w:t>V03</w:t>
      </w:r>
      <w:r>
        <w:rPr>
          <w:lang w:eastAsia="zh-CN"/>
        </w:rPr>
        <w:t>可交换顺序，</w:t>
      </w:r>
      <w:r>
        <w:rPr>
          <w:lang w:eastAsia="zh-CN"/>
        </w:rPr>
        <w:t>V04</w:t>
      </w:r>
      <w:r>
        <w:rPr>
          <w:lang w:eastAsia="zh-CN"/>
        </w:rPr>
        <w:t>代表当前最后可达仓库。</w:t>
      </w:r>
      <w:r>
        <w:rPr>
          <w:lang w:eastAsia="zh-CN"/>
        </w:rPr>
        <w:t>K04</w:t>
      </w:r>
      <w:r>
        <w:rPr>
          <w:lang w:eastAsia="zh-CN"/>
        </w:rPr>
        <w:t>、</w:t>
      </w:r>
      <w:r>
        <w:rPr>
          <w:lang w:eastAsia="zh-CN"/>
        </w:rPr>
        <w:t>K05</w:t>
      </w:r>
      <w:r>
        <w:rPr>
          <w:lang w:eastAsia="zh-CN"/>
        </w:rPr>
        <w:t>是实际取得的解锁件，不能由推理界面填写位置或姓名替代。海</w:t>
      </w:r>
      <w:proofErr w:type="gramStart"/>
      <w:r>
        <w:rPr>
          <w:lang w:eastAsia="zh-CN"/>
        </w:rPr>
        <w:t>裂与巨钉</w:t>
      </w:r>
      <w:proofErr w:type="gramEnd"/>
      <w:r>
        <w:rPr>
          <w:lang w:eastAsia="zh-CN"/>
        </w:rPr>
        <w:t>外溢不会为未取得能力的玩家自动开放全部门禁。</w:t>
      </w:r>
    </w:p>
    <w:p w14:paraId="57068659" w14:textId="77777777" w:rsidR="009D0FB3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六</w:t>
      </w:r>
      <w:r>
        <w:rPr>
          <w:lang w:eastAsia="zh-CN"/>
        </w:rPr>
        <w:t xml:space="preserve"> </w:t>
      </w:r>
      <w:r>
        <w:rPr>
          <w:lang w:eastAsia="zh-CN"/>
        </w:rPr>
        <w:t>战斗系统设计</w:t>
      </w:r>
    </w:p>
    <w:p w14:paraId="305CE118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战斗以近战取得黑质、元素手套制造攻击机会、</w:t>
      </w:r>
      <w:proofErr w:type="gramStart"/>
      <w:r>
        <w:rPr>
          <w:lang w:eastAsia="zh-CN"/>
        </w:rPr>
        <w:t>念力改变</w:t>
      </w:r>
      <w:proofErr w:type="gramEnd"/>
      <w:r>
        <w:rPr>
          <w:lang w:eastAsia="zh-CN"/>
        </w:rPr>
        <w:t>物体运动为核心。</w:t>
      </w:r>
      <w:proofErr w:type="gramStart"/>
      <w:r>
        <w:rPr>
          <w:lang w:eastAsia="zh-CN"/>
        </w:rPr>
        <w:t>玩家既</w:t>
      </w:r>
      <w:proofErr w:type="gramEnd"/>
      <w:r>
        <w:rPr>
          <w:lang w:eastAsia="zh-CN"/>
        </w:rPr>
        <w:t>能直接用剑和</w:t>
      </w:r>
      <w:proofErr w:type="gramStart"/>
      <w:r>
        <w:rPr>
          <w:lang w:eastAsia="zh-CN"/>
        </w:rPr>
        <w:t>法球解决</w:t>
      </w:r>
      <w:proofErr w:type="gramEnd"/>
      <w:r>
        <w:rPr>
          <w:lang w:eastAsia="zh-CN"/>
        </w:rPr>
        <w:t>敌人，也能链接移动平台或自己的</w:t>
      </w:r>
      <w:proofErr w:type="gramStart"/>
      <w:r>
        <w:rPr>
          <w:lang w:eastAsia="zh-CN"/>
        </w:rPr>
        <w:t>法球借速</w:t>
      </w:r>
      <w:proofErr w:type="gramEnd"/>
      <w:r>
        <w:rPr>
          <w:lang w:eastAsia="zh-CN"/>
        </w:rPr>
        <w:t>，再以冲刺攻击、</w:t>
      </w:r>
      <w:proofErr w:type="gramStart"/>
      <w:r>
        <w:rPr>
          <w:lang w:eastAsia="zh-CN"/>
        </w:rPr>
        <w:t>下砸和</w:t>
      </w:r>
      <w:proofErr w:type="gramEnd"/>
      <w:r>
        <w:rPr>
          <w:lang w:eastAsia="zh-CN"/>
        </w:rPr>
        <w:t>反冲调整位置。同一套运动规则同时用于战斗和地图探索。</w:t>
      </w:r>
    </w:p>
    <w:p w14:paraId="76342A9C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本章完整定义基础动作、剑技、元素法术、念力、召唤和扩充道具。</w:t>
      </w:r>
      <w:proofErr w:type="gramStart"/>
      <w:r>
        <w:rPr>
          <w:lang w:eastAsia="zh-CN"/>
        </w:rPr>
        <w:t>第七章列出首</w:t>
      </w:r>
      <w:proofErr w:type="gramEnd"/>
      <w:r>
        <w:rPr>
          <w:lang w:eastAsia="zh-CN"/>
        </w:rPr>
        <w:t>轮原型的具体数值及结算规则，第八章说明能力组合、教学和地图应用。消耗、伤害、距离和时长均可通过原型调整；能力的输入、输出与限制应保持明确。</w:t>
      </w:r>
    </w:p>
    <w:p w14:paraId="4A539B28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6 1 </w:t>
      </w:r>
      <w:r>
        <w:rPr>
          <w:lang w:eastAsia="zh-CN"/>
        </w:rPr>
        <w:t>战斗资源与角色属性</w:t>
      </w:r>
    </w:p>
    <w:p w14:paraId="04742A5F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生命值决定生存，意念</w:t>
      </w:r>
      <w:proofErr w:type="gramStart"/>
      <w:r>
        <w:rPr>
          <w:lang w:eastAsia="zh-CN"/>
        </w:rPr>
        <w:t>值用于</w:t>
      </w:r>
      <w:proofErr w:type="gramEnd"/>
      <w:r>
        <w:rPr>
          <w:lang w:eastAsia="zh-CN"/>
        </w:rPr>
        <w:t>操控已有目标，黑质</w:t>
      </w:r>
      <w:proofErr w:type="gramStart"/>
      <w:r>
        <w:rPr>
          <w:lang w:eastAsia="zh-CN"/>
        </w:rPr>
        <w:t>值用于</w:t>
      </w:r>
      <w:proofErr w:type="gramEnd"/>
      <w:r>
        <w:rPr>
          <w:lang w:eastAsia="zh-CN"/>
        </w:rPr>
        <w:t>生成物体、强化武器和治疗。意念法术本身不生成物体；元素类型只是手套保存的样本信息，具</w:t>
      </w:r>
      <w:proofErr w:type="gramStart"/>
      <w:r>
        <w:rPr>
          <w:lang w:eastAsia="zh-CN"/>
        </w:rPr>
        <w:t>现法球</w:t>
      </w:r>
      <w:proofErr w:type="gramEnd"/>
      <w:r>
        <w:rPr>
          <w:lang w:eastAsia="zh-CN"/>
        </w:rPr>
        <w:t>和召唤物仍需黑质。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512"/>
        <w:gridCol w:w="3168"/>
        <w:gridCol w:w="4133"/>
      </w:tblGrid>
      <w:tr w:rsidR="009D0FB3" w14:paraId="69A10A1A" w14:textId="77777777">
        <w:trPr>
          <w:cantSplit/>
          <w:tblHeader/>
          <w:jc w:val="center"/>
        </w:trPr>
        <w:tc>
          <w:tcPr>
            <w:tcW w:w="10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A3402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资源</w:t>
            </w:r>
            <w:proofErr w:type="spellEnd"/>
          </w:p>
        </w:tc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A2518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初始值与上限</w:t>
            </w:r>
            <w:proofErr w:type="spellEnd"/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DC0A5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获取方式</w:t>
            </w:r>
            <w:proofErr w:type="spellEnd"/>
          </w:p>
        </w:tc>
        <w:tc>
          <w:tcPr>
            <w:tcW w:w="413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432E4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主要消耗与限制</w:t>
            </w:r>
            <w:proofErr w:type="spellEnd"/>
          </w:p>
        </w:tc>
      </w:tr>
      <w:tr w:rsidR="009D0FB3" w14:paraId="262432F9" w14:textId="77777777">
        <w:trPr>
          <w:cantSplit/>
          <w:jc w:val="center"/>
        </w:trPr>
        <w:tc>
          <w:tcPr>
            <w:tcW w:w="10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D66E7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生命值</w:t>
            </w:r>
            <w:proofErr w:type="spellEnd"/>
            <w:r>
              <w:rPr>
                <w:sz w:val="21"/>
              </w:rPr>
              <w:t xml:space="preserve"> HP</w:t>
            </w:r>
          </w:p>
        </w:tc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1957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初始</w:t>
            </w:r>
            <w:r>
              <w:rPr>
                <w:sz w:val="21"/>
                <w:lang w:eastAsia="zh-CN"/>
              </w:rPr>
              <w:t>5</w:t>
            </w:r>
            <w:r>
              <w:rPr>
                <w:sz w:val="21"/>
                <w:lang w:eastAsia="zh-CN"/>
              </w:rPr>
              <w:t>格，探索升级至</w:t>
            </w:r>
            <w:r>
              <w:rPr>
                <w:sz w:val="21"/>
                <w:lang w:eastAsia="zh-CN"/>
              </w:rPr>
              <w:t>10</w:t>
            </w:r>
            <w:r>
              <w:rPr>
                <w:sz w:val="21"/>
                <w:lang w:eastAsia="zh-CN"/>
              </w:rPr>
              <w:t>格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0D9F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消耗黑质引导治疗；安全服务恢复</w:t>
            </w:r>
          </w:p>
        </w:tc>
        <w:tc>
          <w:tcPr>
            <w:tcW w:w="413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7A93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受到攻击或主动换取黑质；归零死亡，不允许转换最后</w:t>
            </w:r>
            <w:r>
              <w:rPr>
                <w:sz w:val="21"/>
                <w:lang w:eastAsia="zh-CN"/>
              </w:rPr>
              <w:t>1</w:t>
            </w:r>
            <w:proofErr w:type="gramStart"/>
            <w:r>
              <w:rPr>
                <w:sz w:val="21"/>
                <w:lang w:eastAsia="zh-CN"/>
              </w:rPr>
              <w:t>格生命</w:t>
            </w:r>
            <w:proofErr w:type="gramEnd"/>
          </w:p>
        </w:tc>
      </w:tr>
      <w:tr w:rsidR="009D0FB3" w14:paraId="67B214F9" w14:textId="77777777">
        <w:trPr>
          <w:cantSplit/>
          <w:jc w:val="center"/>
        </w:trPr>
        <w:tc>
          <w:tcPr>
            <w:tcW w:w="10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43B92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意念值</w:t>
            </w:r>
            <w:proofErr w:type="spellEnd"/>
          </w:p>
        </w:tc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E23F5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100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658A0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停止消耗后自然恢复；安全</w:t>
            </w:r>
            <w:proofErr w:type="gramStart"/>
            <w:r>
              <w:rPr>
                <w:sz w:val="21"/>
                <w:lang w:eastAsia="zh-CN"/>
              </w:rPr>
              <w:t>锚</w:t>
            </w:r>
            <w:proofErr w:type="gramEnd"/>
            <w:r>
              <w:rPr>
                <w:sz w:val="21"/>
                <w:lang w:eastAsia="zh-CN"/>
              </w:rPr>
              <w:t>点补满</w:t>
            </w:r>
          </w:p>
        </w:tc>
        <w:tc>
          <w:tcPr>
            <w:tcW w:w="413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2DE2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链接、同步和</w:t>
            </w:r>
            <w:proofErr w:type="gramStart"/>
            <w:r>
              <w:rPr>
                <w:sz w:val="21"/>
                <w:lang w:eastAsia="zh-CN"/>
              </w:rPr>
              <w:t>干预非</w:t>
            </w:r>
            <w:proofErr w:type="gramEnd"/>
            <w:r>
              <w:rPr>
                <w:sz w:val="21"/>
                <w:lang w:eastAsia="zh-CN"/>
              </w:rPr>
              <w:t>自有目标；链接自有召唤物</w:t>
            </w:r>
            <w:proofErr w:type="gramStart"/>
            <w:r>
              <w:rPr>
                <w:sz w:val="21"/>
                <w:lang w:eastAsia="zh-CN"/>
              </w:rPr>
              <w:t>与法球</w:t>
            </w:r>
            <w:r w:rsidR="00C84BF4">
              <w:rPr>
                <w:rFonts w:hint="eastAsia"/>
                <w:sz w:val="21"/>
                <w:lang w:eastAsia="zh-CN"/>
              </w:rPr>
              <w:t>不</w:t>
            </w:r>
            <w:proofErr w:type="gramEnd"/>
            <w:r w:rsidR="00C84BF4">
              <w:rPr>
                <w:rFonts w:hint="eastAsia"/>
                <w:sz w:val="21"/>
                <w:lang w:eastAsia="zh-CN"/>
              </w:rPr>
              <w:t>消耗</w:t>
            </w:r>
            <w:r>
              <w:rPr>
                <w:sz w:val="21"/>
                <w:lang w:eastAsia="zh-CN"/>
              </w:rPr>
              <w:t>意念</w:t>
            </w:r>
          </w:p>
        </w:tc>
      </w:tr>
      <w:tr w:rsidR="009D0FB3" w14:paraId="2BF708E7" w14:textId="77777777">
        <w:trPr>
          <w:cantSplit/>
          <w:jc w:val="center"/>
        </w:trPr>
        <w:tc>
          <w:tcPr>
            <w:tcW w:w="10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B903D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黑质值</w:t>
            </w:r>
            <w:proofErr w:type="spellEnd"/>
          </w:p>
        </w:tc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950B2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100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9A305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近战命中可回收黑质的敌人或造物；有限环境沉积物；生命转换</w:t>
            </w:r>
          </w:p>
        </w:tc>
        <w:tc>
          <w:tcPr>
            <w:tcW w:w="413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FAEF1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附魔、法球、蓄</w:t>
            </w:r>
            <w:proofErr w:type="gramStart"/>
            <w:r>
              <w:rPr>
                <w:sz w:val="21"/>
                <w:lang w:eastAsia="zh-CN"/>
              </w:rPr>
              <w:t>力剑技</w:t>
            </w:r>
            <w:proofErr w:type="gramEnd"/>
            <w:r>
              <w:rPr>
                <w:sz w:val="21"/>
                <w:lang w:eastAsia="zh-CN"/>
              </w:rPr>
              <w:t>、召唤和治疗；己方造物不提供回收收益</w:t>
            </w:r>
          </w:p>
        </w:tc>
      </w:tr>
    </w:tbl>
    <w:p w14:paraId="3F1D45FB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611293A3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lastRenderedPageBreak/>
        <w:t>生命与黑质可以双向转换，但有损耗。原型采用损失</w:t>
      </w:r>
      <w:r>
        <w:rPr>
          <w:lang w:eastAsia="zh-CN"/>
        </w:rPr>
        <w:t>1</w:t>
      </w:r>
      <w:proofErr w:type="gramStart"/>
      <w:r>
        <w:rPr>
          <w:lang w:eastAsia="zh-CN"/>
        </w:rPr>
        <w:t>格生命换</w:t>
      </w:r>
      <w:proofErr w:type="gramEnd"/>
      <w:r>
        <w:rPr>
          <w:lang w:eastAsia="zh-CN"/>
        </w:rPr>
        <w:t>15</w:t>
      </w:r>
      <w:r>
        <w:rPr>
          <w:lang w:eastAsia="zh-CN"/>
        </w:rPr>
        <w:t>黑质、消耗</w:t>
      </w:r>
      <w:r>
        <w:rPr>
          <w:lang w:eastAsia="zh-CN"/>
        </w:rPr>
        <w:t>25</w:t>
      </w:r>
      <w:r>
        <w:rPr>
          <w:lang w:eastAsia="zh-CN"/>
        </w:rPr>
        <w:t>黑质恢复</w:t>
      </w:r>
      <w:r>
        <w:rPr>
          <w:lang w:eastAsia="zh-CN"/>
        </w:rPr>
        <w:t>1</w:t>
      </w:r>
      <w:r>
        <w:rPr>
          <w:lang w:eastAsia="zh-CN"/>
        </w:rPr>
        <w:t>格，避免通过重复转换获得净收益。意念和黑质</w:t>
      </w:r>
      <w:proofErr w:type="gramStart"/>
      <w:r>
        <w:rPr>
          <w:lang w:eastAsia="zh-CN"/>
        </w:rPr>
        <w:t>同时满值时</w:t>
      </w:r>
      <w:proofErr w:type="gramEnd"/>
      <w:r>
        <w:rPr>
          <w:lang w:eastAsia="zh-CN"/>
        </w:rPr>
        <w:t>，可发动已解锁的黑影能力。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032"/>
        <w:gridCol w:w="4133"/>
      </w:tblGrid>
      <w:tr w:rsidR="009D0FB3" w14:paraId="6C522BCA" w14:textId="77777777">
        <w:trPr>
          <w:cantSplit/>
          <w:tblHeader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6ABCF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属性</w:t>
            </w:r>
            <w:proofErr w:type="spellEnd"/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9E4A4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作用</w:t>
            </w:r>
            <w:proofErr w:type="spellEnd"/>
          </w:p>
        </w:tc>
        <w:tc>
          <w:tcPr>
            <w:tcW w:w="413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52326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原型尺度</w:t>
            </w:r>
            <w:proofErr w:type="spellEnd"/>
          </w:p>
        </w:tc>
      </w:tr>
      <w:tr w:rsidR="009D0FB3" w14:paraId="5012ECC0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6CD0F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生命值</w:t>
            </w:r>
            <w:proofErr w:type="spellEnd"/>
            <w:r>
              <w:rPr>
                <w:sz w:val="21"/>
              </w:rPr>
              <w:t xml:space="preserve"> HP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588D9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玩家用格数表示容错；敌人用伤害点表示耐久</w:t>
            </w:r>
          </w:p>
        </w:tc>
        <w:tc>
          <w:tcPr>
            <w:tcW w:w="413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FC2D9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玩家</w:t>
            </w:r>
            <w:r>
              <w:rPr>
                <w:sz w:val="21"/>
                <w:lang w:eastAsia="zh-CN"/>
              </w:rPr>
              <w:t>5</w:t>
            </w:r>
            <w:r>
              <w:rPr>
                <w:sz w:val="21"/>
                <w:lang w:eastAsia="zh-CN"/>
              </w:rPr>
              <w:t>至</w:t>
            </w:r>
            <w:r>
              <w:rPr>
                <w:sz w:val="21"/>
                <w:lang w:eastAsia="zh-CN"/>
              </w:rPr>
              <w:t>10</w:t>
            </w:r>
            <w:r>
              <w:rPr>
                <w:sz w:val="21"/>
                <w:lang w:eastAsia="zh-CN"/>
              </w:rPr>
              <w:t>格；标准敌人</w:t>
            </w:r>
            <w:r>
              <w:rPr>
                <w:sz w:val="21"/>
                <w:lang w:eastAsia="zh-CN"/>
              </w:rPr>
              <w:t>30</w:t>
            </w:r>
            <w:r>
              <w:rPr>
                <w:sz w:val="21"/>
                <w:lang w:eastAsia="zh-CN"/>
              </w:rPr>
              <w:t>点、重型敌人</w:t>
            </w:r>
            <w:r>
              <w:rPr>
                <w:sz w:val="21"/>
                <w:lang w:eastAsia="zh-CN"/>
              </w:rPr>
              <w:t>60</w:t>
            </w:r>
            <w:r>
              <w:rPr>
                <w:sz w:val="21"/>
                <w:lang w:eastAsia="zh-CN"/>
              </w:rPr>
              <w:t>点</w:t>
            </w:r>
          </w:p>
        </w:tc>
      </w:tr>
      <w:tr w:rsidR="009D0FB3" w14:paraId="141239B8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16D93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攻击力</w:t>
            </w:r>
            <w:proofErr w:type="spellEnd"/>
            <w:r>
              <w:rPr>
                <w:sz w:val="21"/>
              </w:rPr>
              <w:t xml:space="preserve"> ATK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5627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决定玩家一次有效攻击造成的伤害</w:t>
            </w:r>
          </w:p>
        </w:tc>
        <w:tc>
          <w:tcPr>
            <w:tcW w:w="413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03732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基础</w:t>
            </w:r>
            <w:r>
              <w:rPr>
                <w:sz w:val="21"/>
                <w:lang w:eastAsia="zh-CN"/>
              </w:rPr>
              <w:t>10</w:t>
            </w:r>
            <w:r>
              <w:rPr>
                <w:sz w:val="21"/>
                <w:lang w:eastAsia="zh-CN"/>
              </w:rPr>
              <w:t>点；</w:t>
            </w:r>
            <w:r>
              <w:rPr>
                <w:sz w:val="21"/>
                <w:lang w:eastAsia="zh-CN"/>
              </w:rPr>
              <w:t>10</w:t>
            </w:r>
            <w:r>
              <w:rPr>
                <w:sz w:val="21"/>
                <w:lang w:eastAsia="zh-CN"/>
              </w:rPr>
              <w:t>至</w:t>
            </w:r>
            <w:r>
              <w:rPr>
                <w:sz w:val="21"/>
                <w:lang w:eastAsia="zh-CN"/>
              </w:rPr>
              <w:t>30</w:t>
            </w:r>
            <w:r>
              <w:rPr>
                <w:sz w:val="21"/>
                <w:lang w:eastAsia="zh-CN"/>
              </w:rPr>
              <w:t>作为初期配置参考范围，非全部技能的硬上限</w:t>
            </w:r>
          </w:p>
        </w:tc>
      </w:tr>
    </w:tbl>
    <w:p w14:paraId="1A3CFAAF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3069DB90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普通攻击的最终伤害等于攻击力。剑技、</w:t>
      </w:r>
      <w:proofErr w:type="gramStart"/>
      <w:r>
        <w:rPr>
          <w:lang w:eastAsia="zh-CN"/>
        </w:rPr>
        <w:t>附魔和</w:t>
      </w:r>
      <w:proofErr w:type="gramEnd"/>
      <w:r>
        <w:rPr>
          <w:lang w:eastAsia="zh-CN"/>
        </w:rPr>
        <w:t>扩充道具先改变本次有效攻击力，再直接扣除敌人生命，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额外加入防御、穿透或隐藏减伤。冲刺</w:t>
      </w:r>
      <w:proofErr w:type="gramStart"/>
      <w:r>
        <w:rPr>
          <w:lang w:eastAsia="zh-CN"/>
        </w:rPr>
        <w:t>和下砸的</w:t>
      </w:r>
      <w:proofErr w:type="gramEnd"/>
      <w:r>
        <w:rPr>
          <w:lang w:eastAsia="zh-CN"/>
        </w:rPr>
        <w:t>速度收益、蓄力的消耗收益分别设上限，避免无限叠加。敌人攻击玩家使用格数伤害，不能把玩家</w:t>
      </w:r>
      <w:r>
        <w:rPr>
          <w:lang w:eastAsia="zh-CN"/>
        </w:rPr>
        <w:t>10</w:t>
      </w:r>
      <w:r>
        <w:rPr>
          <w:lang w:eastAsia="zh-CN"/>
        </w:rPr>
        <w:t>至</w:t>
      </w:r>
      <w:r>
        <w:rPr>
          <w:lang w:eastAsia="zh-CN"/>
        </w:rPr>
        <w:t>30</w:t>
      </w:r>
      <w:r>
        <w:rPr>
          <w:lang w:eastAsia="zh-CN"/>
        </w:rPr>
        <w:t>点攻击力直接套到玩家</w:t>
      </w:r>
      <w:r>
        <w:rPr>
          <w:lang w:eastAsia="zh-CN"/>
        </w:rPr>
        <w:t>5</w:t>
      </w:r>
      <w:proofErr w:type="gramStart"/>
      <w:r>
        <w:rPr>
          <w:lang w:eastAsia="zh-CN"/>
        </w:rPr>
        <w:t>格生命</w:t>
      </w:r>
      <w:proofErr w:type="gramEnd"/>
      <w:r>
        <w:rPr>
          <w:lang w:eastAsia="zh-CN"/>
        </w:rPr>
        <w:t>上。</w:t>
      </w:r>
    </w:p>
    <w:p w14:paraId="6818E62F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6 2 </w:t>
      </w:r>
      <w:r>
        <w:rPr>
          <w:lang w:eastAsia="zh-CN"/>
        </w:rPr>
        <w:t>基础动作与操作输入</w:t>
      </w:r>
    </w:p>
    <w:p w14:paraId="1E438A7B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基础动作从</w:t>
      </w:r>
      <w:r>
        <w:rPr>
          <w:lang w:eastAsia="zh-CN"/>
        </w:rPr>
        <w:t>S00</w:t>
      </w:r>
      <w:r>
        <w:rPr>
          <w:lang w:eastAsia="zh-CN"/>
        </w:rPr>
        <w:t>阶段可用。键位以动作名称定义，具体按键允许重绑；鼠标负责法术瞄准和链接选取，方向输入负责移动与近战出招方向。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2520"/>
        <w:gridCol w:w="3096"/>
        <w:gridCol w:w="2938"/>
      </w:tblGrid>
      <w:tr w:rsidR="009D0FB3" w14:paraId="5D8DF607" w14:textId="77777777">
        <w:trPr>
          <w:cantSplit/>
          <w:tblHeader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453F9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动作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62F48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发动方式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09CFE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效果</w:t>
            </w:r>
            <w:proofErr w:type="spellEnd"/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3B330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动作边界</w:t>
            </w:r>
            <w:proofErr w:type="spellEnd"/>
          </w:p>
        </w:tc>
      </w:tr>
      <w:tr w:rsidR="009D0FB3" w14:paraId="23F87D02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45039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移动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660D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按住左右移动键，点按可微调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DF28C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沿输入方向移动</w:t>
            </w:r>
            <w:proofErr w:type="spellEnd"/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EA18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无额外资源消耗，受地形碰撞约束</w:t>
            </w:r>
          </w:p>
        </w:tc>
      </w:tr>
      <w:tr w:rsidR="009D0FB3" w14:paraId="7E6CF302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08707" w14:textId="77777777" w:rsidR="009D0FB3" w:rsidRDefault="00E0658C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冲刺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8CE17" w14:textId="77777777" w:rsidR="009D0FB3" w:rsidRDefault="00E0658C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点按或按住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72B30" w14:textId="6ECA6920" w:rsidR="009D0FB3" w:rsidRDefault="00E0658C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点按进行小段冲刺</w:t>
            </w:r>
            <w:r w:rsidR="00377514">
              <w:rPr>
                <w:sz w:val="21"/>
                <w:lang w:eastAsia="zh-CN"/>
              </w:rPr>
              <w:t>提供短暂回避窗口</w:t>
            </w:r>
            <w:r>
              <w:rPr>
                <w:rFonts w:hint="eastAsia"/>
                <w:sz w:val="21"/>
                <w:lang w:eastAsia="zh-CN"/>
              </w:rPr>
              <w:t>，</w:t>
            </w:r>
            <w:proofErr w:type="gramStart"/>
            <w:r>
              <w:rPr>
                <w:rFonts w:hint="eastAsia"/>
                <w:sz w:val="21"/>
                <w:lang w:eastAsia="zh-CN"/>
              </w:rPr>
              <w:t>长按冲刺</w:t>
            </w:r>
            <w:proofErr w:type="gramEnd"/>
            <w:r>
              <w:rPr>
                <w:rFonts w:hint="eastAsia"/>
                <w:sz w:val="21"/>
                <w:lang w:eastAsia="zh-CN"/>
              </w:rPr>
              <w:t>后</w:t>
            </w:r>
            <w:r>
              <w:rPr>
                <w:sz w:val="21"/>
                <w:lang w:eastAsia="zh-CN"/>
              </w:rPr>
              <w:t>提高水平移动速度</w:t>
            </w:r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09A51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转向保留可感知惯性</w:t>
            </w:r>
          </w:p>
        </w:tc>
      </w:tr>
      <w:tr w:rsidR="009D0FB3" w14:paraId="701C785A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38EE9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跳跃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E4BC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点按跳跃键，持续按住延长上升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EB210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形成短跳与高跳</w:t>
            </w:r>
            <w:proofErr w:type="spellEnd"/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211A9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长按效果</w:t>
            </w:r>
            <w:proofErr w:type="gramEnd"/>
            <w:r>
              <w:rPr>
                <w:sz w:val="21"/>
                <w:lang w:eastAsia="zh-CN"/>
              </w:rPr>
              <w:t>有时间上限；落地后重新获得基础跳跃</w:t>
            </w:r>
          </w:p>
        </w:tc>
      </w:tr>
      <w:tr w:rsidR="009D0FB3" w14:paraId="3B425EAF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20D7C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普通攻击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BFA0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点按攻击键</w:t>
            </w:r>
            <w:proofErr w:type="gramEnd"/>
            <w:r>
              <w:rPr>
                <w:sz w:val="21"/>
                <w:lang w:eastAsia="zh-CN"/>
              </w:rPr>
              <w:t>，配合方向输入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3D04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向指定方向挥出身体</w:t>
            </w:r>
            <w:proofErr w:type="gramStart"/>
            <w:r>
              <w:rPr>
                <w:sz w:val="21"/>
                <w:lang w:eastAsia="zh-CN"/>
              </w:rPr>
              <w:t>刃</w:t>
            </w:r>
            <w:proofErr w:type="gramEnd"/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A502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出招不主动产生位移；角色已有惯性仍按运动规则结算</w:t>
            </w:r>
          </w:p>
        </w:tc>
      </w:tr>
      <w:tr w:rsidR="00833EE3" w14:paraId="2827E89E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72A20" w14:textId="77777777" w:rsidR="00833EE3" w:rsidRDefault="00833EE3">
            <w:pPr>
              <w:spacing w:after="0" w:line="300" w:lineRule="exact"/>
              <w:ind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重击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8038F" w14:textId="77777777" w:rsidR="00833EE3" w:rsidRDefault="00833EE3">
            <w:pPr>
              <w:spacing w:after="0" w:line="30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点击重击键，配合方向输入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D818E" w14:textId="77777777" w:rsidR="00833EE3" w:rsidRDefault="00833EE3">
            <w:pPr>
              <w:spacing w:after="0" w:line="30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稍微延迟后</w:t>
            </w:r>
            <w:r>
              <w:rPr>
                <w:sz w:val="21"/>
                <w:lang w:eastAsia="zh-CN"/>
              </w:rPr>
              <w:t>向指定方向挥出身体</w:t>
            </w:r>
            <w:proofErr w:type="gramStart"/>
            <w:r>
              <w:rPr>
                <w:sz w:val="21"/>
                <w:lang w:eastAsia="zh-CN"/>
              </w:rPr>
              <w:t>刃</w:t>
            </w:r>
            <w:proofErr w:type="gramEnd"/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00120" w14:textId="77777777" w:rsidR="00833EE3" w:rsidRDefault="00E0658C">
            <w:pPr>
              <w:spacing w:after="0" w:line="30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命中后产生与攻击方向相反的小段位移</w:t>
            </w:r>
            <w:r>
              <w:rPr>
                <w:rFonts w:hint="eastAsia"/>
                <w:sz w:val="21"/>
                <w:lang w:eastAsia="zh-CN"/>
              </w:rPr>
              <w:t>。</w:t>
            </w:r>
          </w:p>
        </w:tc>
      </w:tr>
    </w:tbl>
    <w:p w14:paraId="44DE6A78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23A75FE7" w14:textId="6A344C96" w:rsidR="009D0FB3" w:rsidRDefault="00000000">
      <w:pPr>
        <w:snapToGrid w:val="0"/>
        <w:rPr>
          <w:lang w:eastAsia="zh-CN"/>
        </w:rPr>
      </w:pP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自动提供空中无限冲刺。受击、反冲和环境推动是独立位移来源，不能与普通攻击</w:t>
      </w:r>
      <w:proofErr w:type="gramStart"/>
      <w:r>
        <w:rPr>
          <w:lang w:eastAsia="zh-CN"/>
        </w:rPr>
        <w:t>无主动</w:t>
      </w:r>
      <w:proofErr w:type="gramEnd"/>
      <w:r>
        <w:rPr>
          <w:lang w:eastAsia="zh-CN"/>
        </w:rPr>
        <w:t>位移的定义混淆。</w:t>
      </w:r>
    </w:p>
    <w:p w14:paraId="6716E061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6 3 </w:t>
      </w:r>
      <w:r>
        <w:rPr>
          <w:lang w:eastAsia="zh-CN"/>
        </w:rPr>
        <w:t>剑技</w:t>
      </w:r>
    </w:p>
    <w:p w14:paraId="73AAE3AB" w14:textId="77777777" w:rsidR="009D0FB3" w:rsidRDefault="00000000">
      <w:pPr>
        <w:snapToGrid w:val="0"/>
        <w:rPr>
          <w:lang w:eastAsia="zh-CN"/>
        </w:rPr>
      </w:pPr>
      <w:proofErr w:type="gramStart"/>
      <w:r>
        <w:rPr>
          <w:lang w:eastAsia="zh-CN"/>
        </w:rPr>
        <w:t>剑技把</w:t>
      </w:r>
      <w:proofErr w:type="gramEnd"/>
      <w:r>
        <w:rPr>
          <w:lang w:eastAsia="zh-CN"/>
        </w:rPr>
        <w:t>角色的运动状态转化为攻击收益。普通攻击保持简洁，冲刺攻击、</w:t>
      </w:r>
      <w:proofErr w:type="gramStart"/>
      <w:r>
        <w:rPr>
          <w:lang w:eastAsia="zh-CN"/>
        </w:rPr>
        <w:t>下砸与蓄</w:t>
      </w:r>
      <w:proofErr w:type="gramEnd"/>
      <w:r>
        <w:rPr>
          <w:lang w:eastAsia="zh-CN"/>
        </w:rPr>
        <w:t>力斩分别提供追击、垂直破坏和消耗黑质的重击选择。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2520"/>
        <w:gridCol w:w="3096"/>
        <w:gridCol w:w="2938"/>
      </w:tblGrid>
      <w:tr w:rsidR="009D0FB3" w14:paraId="7CA3A8E9" w14:textId="77777777">
        <w:trPr>
          <w:cantSplit/>
          <w:tblHeader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D0FAD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lastRenderedPageBreak/>
              <w:t>剑技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F6A18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发动方式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5D324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效果与收益</w:t>
            </w:r>
            <w:proofErr w:type="spellEnd"/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1DD4D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结束与限制</w:t>
            </w:r>
            <w:proofErr w:type="spellEnd"/>
          </w:p>
        </w:tc>
      </w:tr>
      <w:tr w:rsidR="009D0FB3" w14:paraId="0AFEBAD7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3FFF6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冲刺攻击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F4A06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地面闪避后，</w:t>
            </w:r>
            <w:proofErr w:type="gramStart"/>
            <w:r>
              <w:rPr>
                <w:sz w:val="21"/>
                <w:lang w:eastAsia="zh-CN"/>
              </w:rPr>
              <w:t>或念力同步</w:t>
            </w:r>
            <w:proofErr w:type="gramEnd"/>
            <w:r>
              <w:rPr>
                <w:sz w:val="21"/>
                <w:lang w:eastAsia="zh-CN"/>
              </w:rPr>
              <w:t>取得速度后，在衔接窗口内按普通攻击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790DD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沿冲刺方向斩击，按出招时的有效速度提高攻击力</w:t>
            </w:r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D291B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读取已有速度，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额外叠加一次无上限推进；超出窗口恢复普通攻击</w:t>
            </w:r>
          </w:p>
        </w:tc>
      </w:tr>
      <w:tr w:rsidR="009D0FB3" w14:paraId="5E9A536C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28F43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冲击下砸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EF04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S04</w:t>
            </w:r>
            <w:r>
              <w:rPr>
                <w:sz w:val="21"/>
                <w:lang w:eastAsia="zh-CN"/>
              </w:rPr>
              <w:t>解锁后，在空中按下方向与重击组合键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4C60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向下加速攻击，按有效下落速度增加伤害；击碎有标记的脆弱地板</w:t>
            </w:r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F075D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若命</w:t>
            </w:r>
            <w:proofErr w:type="gramEnd"/>
            <w:r>
              <w:rPr>
                <w:sz w:val="21"/>
                <w:lang w:eastAsia="zh-CN"/>
              </w:rPr>
              <w:t>中仍存在且允许反弹的目标，向上弹起一段距离；目标破碎后继续下落</w:t>
            </w:r>
          </w:p>
        </w:tc>
      </w:tr>
      <w:tr w:rsidR="009D0FB3" w14:paraId="66BD9EA0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F51DD" w14:textId="77777777" w:rsidR="009D0FB3" w:rsidRDefault="00E0658C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蓄力重击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4803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按住攻击键蓄力，松开释放；方向输入</w:t>
            </w:r>
            <w:proofErr w:type="gramStart"/>
            <w:r>
              <w:rPr>
                <w:sz w:val="21"/>
                <w:lang w:eastAsia="zh-CN"/>
              </w:rPr>
              <w:t>决定斩击方向</w:t>
            </w:r>
            <w:proofErr w:type="gramEnd"/>
            <w:r w:rsidR="00833EE3">
              <w:rPr>
                <w:rFonts w:hint="eastAsia"/>
                <w:sz w:val="21"/>
                <w:lang w:eastAsia="zh-CN"/>
              </w:rPr>
              <w:t>。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8DF7B" w14:textId="77777777" w:rsidR="009D0FB3" w:rsidRDefault="00833EE3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蓄力重击</w:t>
            </w:r>
            <w:r>
              <w:rPr>
                <w:sz w:val="21"/>
                <w:lang w:eastAsia="zh-CN"/>
              </w:rPr>
              <w:t>分档消耗黑质强化剑身，提高</w:t>
            </w:r>
            <w:proofErr w:type="gramStart"/>
            <w:r>
              <w:rPr>
                <w:sz w:val="21"/>
                <w:lang w:eastAsia="zh-CN"/>
              </w:rPr>
              <w:t>斩击范围</w:t>
            </w:r>
            <w:proofErr w:type="gramEnd"/>
            <w:r>
              <w:rPr>
                <w:sz w:val="21"/>
                <w:lang w:eastAsia="zh-CN"/>
              </w:rPr>
              <w:t>和攻击力</w:t>
            </w:r>
            <w:r>
              <w:rPr>
                <w:rFonts w:hint="eastAsia"/>
                <w:sz w:val="21"/>
                <w:lang w:eastAsia="zh-CN"/>
              </w:rPr>
              <w:t>。</w:t>
            </w:r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24F6B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命中后产生与攻击方向相反的小段位移；多目标</w:t>
            </w:r>
            <w:proofErr w:type="gramStart"/>
            <w:r>
              <w:rPr>
                <w:sz w:val="21"/>
                <w:lang w:eastAsia="zh-CN"/>
              </w:rPr>
              <w:t>命中仍</w:t>
            </w:r>
            <w:proofErr w:type="gramEnd"/>
            <w:r>
              <w:rPr>
                <w:sz w:val="21"/>
                <w:lang w:eastAsia="zh-CN"/>
              </w:rPr>
              <w:t>只触发一次反冲</w:t>
            </w:r>
          </w:p>
        </w:tc>
      </w:tr>
    </w:tbl>
    <w:p w14:paraId="137B498D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7BC16F80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蓄</w:t>
      </w:r>
      <w:proofErr w:type="gramStart"/>
      <w:r>
        <w:rPr>
          <w:lang w:eastAsia="zh-CN"/>
        </w:rPr>
        <w:t>力期间</w:t>
      </w:r>
      <w:proofErr w:type="gramEnd"/>
      <w:r>
        <w:rPr>
          <w:lang w:eastAsia="zh-CN"/>
        </w:rPr>
        <w:t>显示已承诺消耗的黑质与当前档位，只在达到档位时扣除相应增量；资源不足时停在可支付档位。被打断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返还已用于强化的黑质；未进入首档时松开执行</w:t>
      </w:r>
      <w:r w:rsidR="00E0658C">
        <w:rPr>
          <w:rFonts w:hint="eastAsia"/>
          <w:lang w:eastAsia="zh-CN"/>
        </w:rPr>
        <w:t>重击</w:t>
      </w:r>
      <w:r>
        <w:rPr>
          <w:lang w:eastAsia="zh-CN"/>
        </w:rPr>
        <w:t>攻击。反冲幅度和</w:t>
      </w:r>
      <w:proofErr w:type="gramStart"/>
      <w:r>
        <w:rPr>
          <w:lang w:eastAsia="zh-CN"/>
        </w:rPr>
        <w:t>下砸反弹</w:t>
      </w:r>
      <w:proofErr w:type="gramEnd"/>
      <w:r>
        <w:rPr>
          <w:lang w:eastAsia="zh-CN"/>
        </w:rPr>
        <w:t>高度均由独立参数控制，遵循墙体与地板碰撞。</w:t>
      </w:r>
    </w:p>
    <w:p w14:paraId="46DF7411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冲刺攻击使用攻击开始时的速度，</w:t>
      </w:r>
      <w:proofErr w:type="gramStart"/>
      <w:r>
        <w:rPr>
          <w:lang w:eastAsia="zh-CN"/>
        </w:rPr>
        <w:t>下砸使用</w:t>
      </w:r>
      <w:proofErr w:type="gramEnd"/>
      <w:r>
        <w:rPr>
          <w:lang w:eastAsia="zh-CN"/>
        </w:rPr>
        <w:t>碰撞前的下落速度。二者都把速度限制在允许收益范围内再计算攻击力，不能通过同一帧重复结算、传送或异常落体取得无限伤害。</w:t>
      </w:r>
    </w:p>
    <w:p w14:paraId="05747FAE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6 4 </w:t>
      </w:r>
      <w:r>
        <w:rPr>
          <w:lang w:eastAsia="zh-CN"/>
        </w:rPr>
        <w:t>元素采样与手套法术</w:t>
      </w:r>
    </w:p>
    <w:p w14:paraId="6152DEF8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S01</w:t>
      </w:r>
      <w:r>
        <w:rPr>
          <w:lang w:eastAsia="zh-CN"/>
        </w:rPr>
        <w:t>开启手套基础功能，初始提供两个样本槽；</w:t>
      </w:r>
      <w:r>
        <w:rPr>
          <w:lang w:eastAsia="zh-CN"/>
        </w:rPr>
        <w:t>S05</w:t>
      </w:r>
      <w:r>
        <w:rPr>
          <w:lang w:eastAsia="zh-CN"/>
        </w:rPr>
        <w:t>扩展为三个槽，并允许稳定凝聚元素生物。首版基础元素为火与雷。每个样本以形状、纹理和颜色标示元素类型，并显示基础单位数量，方便玩家预判融合消耗。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2520"/>
        <w:gridCol w:w="3096"/>
        <w:gridCol w:w="2938"/>
      </w:tblGrid>
      <w:tr w:rsidR="009D0FB3" w14:paraId="6F3C2D52" w14:textId="77777777">
        <w:trPr>
          <w:cantSplit/>
          <w:tblHeader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0C91A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法术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FD1B3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发动方式与条件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C7F0C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作用</w:t>
            </w:r>
            <w:proofErr w:type="spellEnd"/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2999E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样本与黑质结算</w:t>
            </w:r>
            <w:proofErr w:type="spellEnd"/>
          </w:p>
        </w:tc>
      </w:tr>
      <w:tr w:rsidR="009D0FB3" w14:paraId="1B278672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38458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采样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910F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近战命中可采样的火源</w:t>
            </w:r>
            <w:r w:rsidR="00DD27BF">
              <w:rPr>
                <w:rFonts w:hint="eastAsia"/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>固定电容器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D9ED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将对应元素类型存入手套</w:t>
            </w:r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36B4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每次取得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个基础单位；挥空、普通翻滚和攻击己方产物不产生样本</w:t>
            </w:r>
          </w:p>
        </w:tc>
      </w:tr>
      <w:tr w:rsidR="009D0FB3" w14:paraId="4FD584C6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D7C5C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附魔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8B10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手套有样本时发动附魔，默认</w:t>
            </w:r>
            <w:proofErr w:type="gramStart"/>
            <w:r>
              <w:rPr>
                <w:sz w:val="21"/>
                <w:lang w:eastAsia="zh-CN"/>
              </w:rPr>
              <w:t>选最近</w:t>
            </w:r>
            <w:proofErr w:type="gramEnd"/>
            <w:r>
              <w:rPr>
                <w:sz w:val="21"/>
                <w:lang w:eastAsia="zh-CN"/>
              </w:rPr>
              <w:t>取得的样本，也可手动选槽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D6BE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让身体</w:t>
            </w:r>
            <w:proofErr w:type="gramStart"/>
            <w:r>
              <w:rPr>
                <w:sz w:val="21"/>
                <w:lang w:eastAsia="zh-CN"/>
              </w:rPr>
              <w:t>刃</w:t>
            </w:r>
            <w:proofErr w:type="gramEnd"/>
            <w:r>
              <w:rPr>
                <w:sz w:val="21"/>
                <w:lang w:eastAsia="zh-CN"/>
              </w:rPr>
              <w:t>或短剑的普通攻击获得对应元素与伤害强化</w:t>
            </w:r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18CDB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消耗选定样本及黑质；以持续时间或有效命中次数限制效果</w:t>
            </w:r>
          </w:p>
        </w:tc>
      </w:tr>
      <w:tr w:rsidR="009D0FB3" w14:paraId="1CD210B6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38A41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融合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BAFC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选择至少两个样本，再发动融合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3997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依据组合表生成浓缩元素、混合效果或惰性残余</w:t>
            </w:r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4710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消耗参与样本，产物保留其</w:t>
            </w:r>
            <w:proofErr w:type="gramStart"/>
            <w:r>
              <w:rPr>
                <w:sz w:val="21"/>
                <w:lang w:eastAsia="zh-CN"/>
              </w:rPr>
              <w:t>总基础</w:t>
            </w:r>
            <w:proofErr w:type="gramEnd"/>
            <w:r>
              <w:rPr>
                <w:sz w:val="21"/>
                <w:lang w:eastAsia="zh-CN"/>
              </w:rPr>
              <w:t>单位数量；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凭空复制单位</w:t>
            </w:r>
          </w:p>
        </w:tc>
      </w:tr>
      <w:tr w:rsidR="009D0FB3" w14:paraId="43E951D4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7DBE0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发射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AFE5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选择样本并按发射键，朝瞄准方向释放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BFA8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以掌心为起点，以固定初速度射出</w:t>
            </w:r>
            <w:proofErr w:type="gramStart"/>
            <w:r>
              <w:rPr>
                <w:sz w:val="21"/>
                <w:lang w:eastAsia="zh-CN"/>
              </w:rPr>
              <w:t>对应法球</w:t>
            </w:r>
            <w:proofErr w:type="gramEnd"/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75D0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消耗样本和黑质；操作独立于融合，</w:t>
            </w:r>
            <w:proofErr w:type="gramStart"/>
            <w:r>
              <w:rPr>
                <w:sz w:val="21"/>
                <w:lang w:eastAsia="zh-CN"/>
              </w:rPr>
              <w:t>法球有</w:t>
            </w:r>
            <w:proofErr w:type="gramEnd"/>
            <w:r>
              <w:rPr>
                <w:sz w:val="21"/>
                <w:lang w:eastAsia="zh-CN"/>
              </w:rPr>
              <w:t>有限寿命</w:t>
            </w:r>
          </w:p>
        </w:tc>
      </w:tr>
    </w:tbl>
    <w:p w14:paraId="68F4FBE5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19705DC8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采样不直接制造具有攻击判定的物体，因此不消耗黑质。火样本来自固有火源，雷样本可由闪避取得，也可从固定电容器稳定补充；地图主线机关不要求</w:t>
      </w:r>
      <w:proofErr w:type="gramStart"/>
      <w:r>
        <w:rPr>
          <w:lang w:eastAsia="zh-CN"/>
        </w:rPr>
        <w:t>玩家先</w:t>
      </w:r>
      <w:proofErr w:type="gramEnd"/>
      <w:r>
        <w:rPr>
          <w:lang w:eastAsia="zh-CN"/>
        </w:rPr>
        <w:t>完成高难度闪避。样本槽已满时显示选槽替换提示，不静默覆盖已有组合。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27"/>
        <w:gridCol w:w="3888"/>
        <w:gridCol w:w="4306"/>
      </w:tblGrid>
      <w:tr w:rsidR="009D0FB3" w14:paraId="69B117AD" w14:textId="77777777">
        <w:trPr>
          <w:cantSplit/>
          <w:tblHeader/>
          <w:jc w:val="center"/>
        </w:trPr>
        <w:tc>
          <w:tcPr>
            <w:tcW w:w="162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A701E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lastRenderedPageBreak/>
              <w:t>元素组合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BD3B1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手套内的结果</w:t>
            </w:r>
            <w:proofErr w:type="spellEnd"/>
          </w:p>
        </w:tc>
        <w:tc>
          <w:tcPr>
            <w:tcW w:w="430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4E7E5" w14:textId="77777777" w:rsidR="009D0FB3" w:rsidRDefault="00000000">
            <w:pPr>
              <w:keepNext/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场上法球相遇时的结果</w:t>
            </w:r>
          </w:p>
        </w:tc>
      </w:tr>
      <w:tr w:rsidR="009D0FB3" w14:paraId="40970559" w14:textId="77777777">
        <w:trPr>
          <w:cantSplit/>
          <w:jc w:val="center"/>
        </w:trPr>
        <w:tc>
          <w:tcPr>
            <w:tcW w:w="162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63FBC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火与火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7DAC0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浓缩火，保留</w:t>
            </w:r>
            <w:r>
              <w:rPr>
                <w:sz w:val="21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个</w:t>
            </w:r>
            <w:proofErr w:type="gramStart"/>
            <w:r>
              <w:rPr>
                <w:sz w:val="21"/>
                <w:lang w:eastAsia="zh-CN"/>
              </w:rPr>
              <w:t>火基础</w:t>
            </w:r>
            <w:proofErr w:type="gramEnd"/>
            <w:r>
              <w:rPr>
                <w:sz w:val="21"/>
                <w:lang w:eastAsia="zh-CN"/>
              </w:rPr>
              <w:t>单位，用于强化燃烧</w:t>
            </w:r>
          </w:p>
        </w:tc>
        <w:tc>
          <w:tcPr>
            <w:tcW w:w="430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FCE3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合成较大火球，继承有限寿命和</w:t>
            </w:r>
            <w:proofErr w:type="gramStart"/>
            <w:r>
              <w:rPr>
                <w:sz w:val="21"/>
                <w:lang w:eastAsia="zh-CN"/>
              </w:rPr>
              <w:t>总单位</w:t>
            </w:r>
            <w:proofErr w:type="gramEnd"/>
            <w:r>
              <w:rPr>
                <w:sz w:val="21"/>
                <w:lang w:eastAsia="zh-CN"/>
              </w:rPr>
              <w:t>数</w:t>
            </w:r>
          </w:p>
        </w:tc>
      </w:tr>
      <w:tr w:rsidR="009D0FB3" w14:paraId="09C6FEE2" w14:textId="77777777">
        <w:trPr>
          <w:cantSplit/>
          <w:jc w:val="center"/>
        </w:trPr>
        <w:tc>
          <w:tcPr>
            <w:tcW w:w="162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4FA59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雷与雷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5326D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浓缩雷，保留</w:t>
            </w:r>
            <w:r>
              <w:rPr>
                <w:sz w:val="21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个</w:t>
            </w:r>
            <w:proofErr w:type="gramStart"/>
            <w:r>
              <w:rPr>
                <w:sz w:val="21"/>
                <w:lang w:eastAsia="zh-CN"/>
              </w:rPr>
              <w:t>雷基础</w:t>
            </w:r>
            <w:proofErr w:type="gramEnd"/>
            <w:r>
              <w:rPr>
                <w:sz w:val="21"/>
                <w:lang w:eastAsia="zh-CN"/>
              </w:rPr>
              <w:t>单位，用于强化导电</w:t>
            </w:r>
          </w:p>
        </w:tc>
        <w:tc>
          <w:tcPr>
            <w:tcW w:w="430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C5071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合成较强雷球，仍</w:t>
            </w:r>
            <w:proofErr w:type="gramStart"/>
            <w:r>
              <w:rPr>
                <w:sz w:val="21"/>
                <w:lang w:eastAsia="zh-CN"/>
              </w:rPr>
              <w:t>受念力</w:t>
            </w:r>
            <w:proofErr w:type="gramEnd"/>
            <w:r>
              <w:rPr>
                <w:sz w:val="21"/>
                <w:lang w:eastAsia="zh-CN"/>
              </w:rPr>
              <w:t>可操控质量限制</w:t>
            </w:r>
          </w:p>
        </w:tc>
      </w:tr>
      <w:tr w:rsidR="009D0FB3" w14:paraId="2BF9A4FF" w14:textId="77777777">
        <w:trPr>
          <w:cantSplit/>
          <w:jc w:val="center"/>
        </w:trPr>
        <w:tc>
          <w:tcPr>
            <w:tcW w:w="162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CD2EF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火与雷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4E274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等离子脉冲样本，用于短距爆发和轻型护罩破坏</w:t>
            </w:r>
          </w:p>
        </w:tc>
        <w:tc>
          <w:tcPr>
            <w:tcW w:w="430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06EDB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接触后爆发并消耗双方，不形成长期第三种基础元素</w:t>
            </w:r>
          </w:p>
        </w:tc>
      </w:tr>
      <w:tr w:rsidR="009D0FB3" w14:paraId="24F97EAF" w14:textId="77777777">
        <w:trPr>
          <w:cantSplit/>
          <w:jc w:val="center"/>
        </w:trPr>
        <w:tc>
          <w:tcPr>
            <w:tcW w:w="162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B9185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累计至少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个火单位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A6EB6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S05</w:t>
            </w:r>
            <w:r>
              <w:rPr>
                <w:sz w:val="21"/>
              </w:rPr>
              <w:t>后可凝聚火雀</w:t>
            </w:r>
          </w:p>
        </w:tc>
        <w:tc>
          <w:tcPr>
            <w:tcW w:w="430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61C54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S05</w:t>
            </w:r>
            <w:r>
              <w:rPr>
                <w:sz w:val="21"/>
                <w:lang w:eastAsia="zh-CN"/>
              </w:rPr>
              <w:t>后可将满足单位数的火球融合为火雀</w:t>
            </w:r>
          </w:p>
        </w:tc>
      </w:tr>
      <w:tr w:rsidR="009D0FB3" w14:paraId="3E186BDF" w14:textId="77777777">
        <w:trPr>
          <w:cantSplit/>
          <w:jc w:val="center"/>
        </w:trPr>
        <w:tc>
          <w:tcPr>
            <w:tcW w:w="162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DD3F2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累计至少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个雷单位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8B2A0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S05</w:t>
            </w:r>
            <w:r>
              <w:rPr>
                <w:sz w:val="21"/>
              </w:rPr>
              <w:t>后可凝聚雷狼</w:t>
            </w:r>
          </w:p>
        </w:tc>
        <w:tc>
          <w:tcPr>
            <w:tcW w:w="430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95116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S05</w:t>
            </w:r>
            <w:r>
              <w:rPr>
                <w:sz w:val="21"/>
                <w:lang w:eastAsia="zh-CN"/>
              </w:rPr>
              <w:t>后可将满足单位数的雷球融合</w:t>
            </w:r>
            <w:proofErr w:type="gramStart"/>
            <w:r>
              <w:rPr>
                <w:sz w:val="21"/>
                <w:lang w:eastAsia="zh-CN"/>
              </w:rPr>
              <w:t>为雷狼</w:t>
            </w:r>
            <w:proofErr w:type="gramEnd"/>
          </w:p>
        </w:tc>
      </w:tr>
      <w:tr w:rsidR="009D0FB3" w14:paraId="6FDD1724" w14:textId="77777777">
        <w:trPr>
          <w:cantSplit/>
          <w:jc w:val="center"/>
        </w:trPr>
        <w:tc>
          <w:tcPr>
            <w:tcW w:w="162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F18AB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未来加入的不相容组合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22F2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按明确</w:t>
            </w:r>
            <w:proofErr w:type="gramEnd"/>
            <w:r>
              <w:rPr>
                <w:sz w:val="21"/>
                <w:lang w:eastAsia="zh-CN"/>
              </w:rPr>
              <w:t>配方惰性化，并转为有限黑质</w:t>
            </w:r>
          </w:p>
        </w:tc>
        <w:tc>
          <w:tcPr>
            <w:tcW w:w="430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920D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碰撞后爆炸并销毁参与法球，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返还黑质</w:t>
            </w:r>
          </w:p>
        </w:tc>
      </w:tr>
    </w:tbl>
    <w:p w14:paraId="0FCDADC7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60905BC5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融合在所有载体上共用元素配方。槽内可以保留混合产物，场景中的相遇则直接执行碰撞效果。浓缩样本虽然只占一个槽，仍记录两个基础单位；</w:t>
      </w:r>
      <w:r>
        <w:rPr>
          <w:lang w:eastAsia="zh-CN"/>
        </w:rPr>
        <w:t>S05</w:t>
      </w:r>
      <w:r>
        <w:rPr>
          <w:lang w:eastAsia="zh-CN"/>
        </w:rPr>
        <w:t>以前即使凑够三个单位，也不能绕过稳定器召唤元素生物。首版只实现表中</w:t>
      </w:r>
      <w:proofErr w:type="gramStart"/>
      <w:r>
        <w:rPr>
          <w:lang w:eastAsia="zh-CN"/>
        </w:rPr>
        <w:t>的火雷配方</w:t>
      </w:r>
      <w:proofErr w:type="gramEnd"/>
      <w:r>
        <w:rPr>
          <w:lang w:eastAsia="zh-CN"/>
        </w:rPr>
        <w:t>，不制作未定义的新元素。</w:t>
      </w:r>
    </w:p>
    <w:p w14:paraId="1D1D826A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不相容组合转为黑质只作为后续元素扩展规则，首版</w:t>
      </w:r>
      <w:proofErr w:type="gramStart"/>
      <w:r>
        <w:rPr>
          <w:lang w:eastAsia="zh-CN"/>
        </w:rPr>
        <w:t>的火雷组合</w:t>
      </w:r>
      <w:proofErr w:type="gramEnd"/>
      <w:r>
        <w:rPr>
          <w:lang w:eastAsia="zh-CN"/>
        </w:rPr>
        <w:t>已有有效配方，不开放可无限重复的惰性化兑换。以后若加入兑换，必须校验采样来源和单次可回收量，防止从无限免费采样点生成无限黑质。</w:t>
      </w:r>
    </w:p>
    <w:p w14:paraId="1020DAED" w14:textId="77777777" w:rsidR="009D0FB3" w:rsidRDefault="00000000">
      <w:pPr>
        <w:snapToGrid w:val="0"/>
        <w:rPr>
          <w:lang w:eastAsia="zh-CN"/>
        </w:rPr>
      </w:pPr>
      <w:proofErr w:type="gramStart"/>
      <w:r>
        <w:rPr>
          <w:lang w:eastAsia="zh-CN"/>
        </w:rPr>
        <w:t>法球可通过念力改变</w:t>
      </w:r>
      <w:proofErr w:type="gramEnd"/>
      <w:r>
        <w:rPr>
          <w:lang w:eastAsia="zh-CN"/>
        </w:rPr>
        <w:t>速度，但不会因被链接或多次碰撞增加元素单位。融合产生</w:t>
      </w:r>
      <w:proofErr w:type="gramStart"/>
      <w:r>
        <w:rPr>
          <w:lang w:eastAsia="zh-CN"/>
        </w:rPr>
        <w:t>的法球不</w:t>
      </w:r>
      <w:proofErr w:type="gramEnd"/>
      <w:r>
        <w:rPr>
          <w:lang w:eastAsia="zh-CN"/>
        </w:rPr>
        <w:t>延长为无限寿命，</w:t>
      </w:r>
      <w:proofErr w:type="gramStart"/>
      <w:r>
        <w:rPr>
          <w:lang w:eastAsia="zh-CN"/>
        </w:rPr>
        <w:t>己方附魔也</w:t>
      </w:r>
      <w:proofErr w:type="gramEnd"/>
      <w:r>
        <w:rPr>
          <w:lang w:eastAsia="zh-CN"/>
        </w:rPr>
        <w:t>不会把普通敌人永久转化为可反复采样的元素源。</w:t>
      </w:r>
    </w:p>
    <w:p w14:paraId="577B7556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6 5 </w:t>
      </w:r>
      <w:proofErr w:type="gramStart"/>
      <w:r>
        <w:rPr>
          <w:lang w:eastAsia="zh-CN"/>
        </w:rPr>
        <w:t>念力链接</w:t>
      </w:r>
      <w:proofErr w:type="gramEnd"/>
      <w:r>
        <w:rPr>
          <w:lang w:eastAsia="zh-CN"/>
        </w:rPr>
        <w:t>与运动控制</w:t>
      </w:r>
    </w:p>
    <w:p w14:paraId="365149C5" w14:textId="77777777" w:rsidR="009D0FB3" w:rsidRDefault="00000000">
      <w:pPr>
        <w:snapToGrid w:val="0"/>
        <w:rPr>
          <w:lang w:eastAsia="zh-CN"/>
        </w:rPr>
      </w:pPr>
      <w:proofErr w:type="gramStart"/>
      <w:r>
        <w:rPr>
          <w:lang w:eastAsia="zh-CN"/>
        </w:rPr>
        <w:t>念力操控</w:t>
      </w:r>
      <w:proofErr w:type="gramEnd"/>
      <w:r>
        <w:rPr>
          <w:lang w:eastAsia="zh-CN"/>
        </w:rPr>
        <w:t>已有物体。可选目标包括有交互标记的物件、法球、己方召唤物，以及部分处于破</w:t>
      </w:r>
      <w:proofErr w:type="gramStart"/>
      <w:r>
        <w:rPr>
          <w:lang w:eastAsia="zh-CN"/>
        </w:rPr>
        <w:t>防状态</w:t>
      </w:r>
      <w:proofErr w:type="gramEnd"/>
      <w:r>
        <w:rPr>
          <w:lang w:eastAsia="zh-CN"/>
        </w:rPr>
        <w:t>的敌人。首领本体和固定建筑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默认可移动；界面应区分可链接、过重、被封印和当前不可操控。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2520"/>
        <w:gridCol w:w="3096"/>
        <w:gridCol w:w="2938"/>
      </w:tblGrid>
      <w:tr w:rsidR="009D0FB3" w14:paraId="75C09FD9" w14:textId="77777777">
        <w:trPr>
          <w:cantSplit/>
          <w:tblHeader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7E920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能力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7534E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发动方式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3B9A5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作用与结束方式</w:t>
            </w:r>
            <w:proofErr w:type="spellEnd"/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5AE67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资源与限制</w:t>
            </w:r>
            <w:proofErr w:type="spellEnd"/>
          </w:p>
        </w:tc>
      </w:tr>
      <w:tr w:rsidR="009D0FB3" w14:paraId="037A5665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1408A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链接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5DFF4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将指针移到目标附近，按链接键；手柄选取最近可见目标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D43D1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建立连线并持续选定一个对象；可主动取消</w:t>
            </w:r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FA14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非自有目标持续消耗意念；距离、遮挡或目标失效时断开</w:t>
            </w:r>
          </w:p>
        </w:tc>
      </w:tr>
      <w:tr w:rsidR="009D0FB3" w14:paraId="76C4120F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10602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同步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03FB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处于链接状态时按同步键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9F44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按目标当前速度，给角色一次同向速度增量，随后解除链接</w:t>
            </w:r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E021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非自有目标消耗意念；增量及角色</w:t>
            </w:r>
            <w:proofErr w:type="gramStart"/>
            <w:r>
              <w:rPr>
                <w:sz w:val="21"/>
                <w:lang w:eastAsia="zh-CN"/>
              </w:rPr>
              <w:t>总速度</w:t>
            </w:r>
            <w:proofErr w:type="gramEnd"/>
            <w:r>
              <w:rPr>
                <w:sz w:val="21"/>
                <w:lang w:eastAsia="zh-CN"/>
              </w:rPr>
              <w:t>均有上限</w:t>
            </w:r>
          </w:p>
        </w:tc>
      </w:tr>
      <w:tr w:rsidR="009D0FB3" w14:paraId="7FCE1005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5CF7F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反向同步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61354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处于链接状态时发动反向同步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04F5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给角色一次与目标当前速度相反的速度增量，随后解除链接</w:t>
            </w:r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07D92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与同步共用消耗、冷却和空中次数</w:t>
            </w:r>
          </w:p>
        </w:tc>
      </w:tr>
      <w:tr w:rsidR="009D0FB3" w14:paraId="26EB764E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982AF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lastRenderedPageBreak/>
              <w:t>干预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73895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链接后指定方向，再按干预键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2912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一次性改变目标的速度方向与大小，随后解除链接</w:t>
            </w:r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6997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非自有目标消耗意念；</w:t>
            </w:r>
            <w:proofErr w:type="gramStart"/>
            <w:r>
              <w:rPr>
                <w:sz w:val="21"/>
                <w:lang w:eastAsia="zh-CN"/>
              </w:rPr>
              <w:t>受目标</w:t>
            </w:r>
            <w:proofErr w:type="gramEnd"/>
            <w:r>
              <w:rPr>
                <w:sz w:val="21"/>
                <w:lang w:eastAsia="zh-CN"/>
              </w:rPr>
              <w:t>质量、轨道和速度上限限制</w:t>
            </w:r>
          </w:p>
        </w:tc>
      </w:tr>
    </w:tbl>
    <w:p w14:paraId="322647CF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019D8FE4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同步采用速度方案：读取发动瞬间目标的当前速度，按借速系数转换为角色的一次速度增量；反向同步仅反转该增量方向，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持续追随目标。</w:t>
      </w:r>
      <w:proofErr w:type="gramStart"/>
      <w:r>
        <w:rPr>
          <w:lang w:eastAsia="zh-CN"/>
        </w:rPr>
        <w:t>恒速法球可以</w:t>
      </w:r>
      <w:proofErr w:type="gramEnd"/>
      <w:r>
        <w:rPr>
          <w:lang w:eastAsia="zh-CN"/>
        </w:rPr>
        <w:t>借速。静止目标不能直接提供速度，但玩家可以先干预，再重新链接并同步。</w:t>
      </w:r>
    </w:p>
    <w:p w14:paraId="14A5E071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原草案的加速度复制保留为可供原型比较的备选，当前地图、教学与伤害读取均</w:t>
      </w:r>
      <w:proofErr w:type="gramStart"/>
      <w:r>
        <w:rPr>
          <w:lang w:eastAsia="zh-CN"/>
        </w:rPr>
        <w:t>按速度</w:t>
      </w:r>
      <w:proofErr w:type="gramEnd"/>
      <w:r>
        <w:rPr>
          <w:lang w:eastAsia="zh-CN"/>
        </w:rPr>
        <w:t>同步实现。若以后切换方案，必须同步调整关卡运动目标和教学，不在同一版本中混用两种定义。</w:t>
      </w:r>
    </w:p>
    <w:p w14:paraId="3AA014E3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链接、同步与</w:t>
      </w:r>
      <w:proofErr w:type="gramStart"/>
      <w:r>
        <w:rPr>
          <w:lang w:eastAsia="zh-CN"/>
        </w:rPr>
        <w:t>干预自</w:t>
      </w:r>
      <w:proofErr w:type="gramEnd"/>
      <w:r>
        <w:rPr>
          <w:lang w:eastAsia="zh-CN"/>
        </w:rPr>
        <w:t>有召唤物时不消耗意念；延续现策划案，自有法球同样免意念。免费</w:t>
      </w:r>
      <w:proofErr w:type="gramStart"/>
      <w:r>
        <w:rPr>
          <w:lang w:eastAsia="zh-CN"/>
        </w:rPr>
        <w:t>只免资源</w:t>
      </w:r>
      <w:proofErr w:type="gramEnd"/>
      <w:r>
        <w:rPr>
          <w:lang w:eastAsia="zh-CN"/>
        </w:rPr>
        <w:t>支付，不免距离、冷却、目标寿命和运动上限。空中每次离地只允许一次同步或反向同步，落地重置；干预不能把轨道物件拉出端点，也不能让任何目标穿过实体碰撞。</w:t>
      </w:r>
    </w:p>
    <w:p w14:paraId="2A4E1288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6 6 </w:t>
      </w:r>
      <w:r>
        <w:rPr>
          <w:lang w:eastAsia="zh-CN"/>
        </w:rPr>
        <w:t>元素召唤与黑影</w:t>
      </w:r>
    </w:p>
    <w:p w14:paraId="1029C746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火</w:t>
      </w:r>
      <w:proofErr w:type="gramStart"/>
      <w:r>
        <w:rPr>
          <w:lang w:eastAsia="zh-CN"/>
        </w:rPr>
        <w:t>雀与雷狼提供</w:t>
      </w:r>
      <w:proofErr w:type="gramEnd"/>
      <w:r>
        <w:rPr>
          <w:lang w:eastAsia="zh-CN"/>
        </w:rPr>
        <w:t>持续协助，黑影提供</w:t>
      </w:r>
      <w:proofErr w:type="gramStart"/>
      <w:r>
        <w:rPr>
          <w:lang w:eastAsia="zh-CN"/>
        </w:rPr>
        <w:t>双位置</w:t>
      </w:r>
      <w:proofErr w:type="gramEnd"/>
      <w:r>
        <w:rPr>
          <w:lang w:eastAsia="zh-CN"/>
        </w:rPr>
        <w:t>操作。召唤能力均作为后期战斗选择，不承担主线必须完成的关系推理，也不要求玩家依靠召唤通过基础移动门槛。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2520"/>
        <w:gridCol w:w="3096"/>
        <w:gridCol w:w="2938"/>
      </w:tblGrid>
      <w:tr w:rsidR="009D0FB3" w14:paraId="337CE2CE" w14:textId="77777777">
        <w:trPr>
          <w:cantSplit/>
          <w:tblHeader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E7011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召唤物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E1962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发动条件与操作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0C34F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主要行为</w:t>
            </w:r>
            <w:proofErr w:type="spellEnd"/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16719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占用与退出</w:t>
            </w:r>
            <w:proofErr w:type="spellEnd"/>
          </w:p>
        </w:tc>
      </w:tr>
      <w:tr w:rsidR="009D0FB3" w14:paraId="61569017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5BF92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火雀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32080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取得</w:t>
            </w:r>
            <w:r>
              <w:rPr>
                <w:sz w:val="21"/>
                <w:lang w:eastAsia="zh-CN"/>
              </w:rPr>
              <w:t>S05</w:t>
            </w:r>
            <w:r>
              <w:rPr>
                <w:sz w:val="21"/>
                <w:lang w:eastAsia="zh-CN"/>
              </w:rPr>
              <w:t>后，在手套或场上凑够至少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个火单位，发动火</w:t>
            </w:r>
            <w:proofErr w:type="gramStart"/>
            <w:r>
              <w:rPr>
                <w:sz w:val="21"/>
                <w:lang w:eastAsia="zh-CN"/>
              </w:rPr>
              <w:t>雀</w:t>
            </w:r>
            <w:proofErr w:type="gramEnd"/>
            <w:r>
              <w:rPr>
                <w:sz w:val="21"/>
                <w:lang w:eastAsia="zh-CN"/>
              </w:rPr>
              <w:t>召唤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2ADE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以</w:t>
            </w:r>
            <w:proofErr w:type="gramStart"/>
            <w:r>
              <w:rPr>
                <w:sz w:val="21"/>
                <w:lang w:eastAsia="zh-CN"/>
              </w:rPr>
              <w:t>火焰法球压制</w:t>
            </w:r>
            <w:proofErr w:type="gramEnd"/>
            <w:r>
              <w:rPr>
                <w:sz w:val="21"/>
                <w:lang w:eastAsia="zh-CN"/>
              </w:rPr>
              <w:t>，或通过火焰冲刺攻击目标</w:t>
            </w:r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599B5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手套凝聚时占用手套；场上融合时不占用手套；可主动收回</w:t>
            </w:r>
          </w:p>
        </w:tc>
      </w:tr>
      <w:tr w:rsidR="009D0FB3" w14:paraId="3682D1DA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2AC4E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雷狼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9000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取得</w:t>
            </w:r>
            <w:r>
              <w:rPr>
                <w:sz w:val="21"/>
                <w:lang w:eastAsia="zh-CN"/>
              </w:rPr>
              <w:t>S05</w:t>
            </w:r>
            <w:r>
              <w:rPr>
                <w:sz w:val="21"/>
                <w:lang w:eastAsia="zh-CN"/>
              </w:rPr>
              <w:t>后，在手套或场上凑够至少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个雷单位，</w:t>
            </w:r>
            <w:proofErr w:type="gramStart"/>
            <w:r>
              <w:rPr>
                <w:sz w:val="21"/>
                <w:lang w:eastAsia="zh-CN"/>
              </w:rPr>
              <w:t>发动雷狼召唤</w:t>
            </w:r>
            <w:proofErr w:type="gram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308A0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发动长距离高速直线冲刺，追击并牵制敌人</w:t>
            </w:r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EB42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与火雀共用元素召唤名额；死亡、收回或到时后结束</w:t>
            </w:r>
          </w:p>
        </w:tc>
      </w:tr>
      <w:tr w:rsidR="009D0FB3" w14:paraId="54C1034D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9782D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黑影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44A5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取得</w:t>
            </w:r>
            <w:r>
              <w:rPr>
                <w:sz w:val="21"/>
                <w:lang w:eastAsia="zh-CN"/>
              </w:rPr>
              <w:t>S06</w:t>
            </w:r>
            <w:r>
              <w:rPr>
                <w:sz w:val="21"/>
                <w:lang w:eastAsia="zh-CN"/>
              </w:rPr>
              <w:t>，意念与黑质</w:t>
            </w:r>
            <w:proofErr w:type="gramStart"/>
            <w:r>
              <w:rPr>
                <w:sz w:val="21"/>
                <w:lang w:eastAsia="zh-CN"/>
              </w:rPr>
              <w:t>同时满值时</w:t>
            </w:r>
            <w:proofErr w:type="gramEnd"/>
            <w:r>
              <w:rPr>
                <w:sz w:val="21"/>
                <w:lang w:eastAsia="zh-CN"/>
              </w:rPr>
              <w:t>发动，消耗两者全部存量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4A5F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可使用除召唤类以外的已解锁技能，允许主动切换控制本体或黑影</w:t>
            </w:r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02E6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共享生命及资源；固定延迟执行记录动作；到时、主动取消或死亡时结束</w:t>
            </w:r>
          </w:p>
        </w:tc>
      </w:tr>
    </w:tbl>
    <w:p w14:paraId="0BA891AB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5CE907CA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元素召唤有两条形成路径。手套路径消耗槽内的元素单位和召唤黑质，手套结构成为召唤</w:t>
      </w:r>
      <w:proofErr w:type="gramStart"/>
      <w:r>
        <w:rPr>
          <w:lang w:eastAsia="zh-CN"/>
        </w:rPr>
        <w:t>物身体</w:t>
      </w:r>
      <w:proofErr w:type="gramEnd"/>
      <w:r>
        <w:rPr>
          <w:lang w:eastAsia="zh-CN"/>
        </w:rPr>
        <w:t>的一部分；持续期间不能采样、附魔、槽内融合或发射，普通近战</w:t>
      </w:r>
      <w:proofErr w:type="gramStart"/>
      <w:r>
        <w:rPr>
          <w:lang w:eastAsia="zh-CN"/>
        </w:rPr>
        <w:t>与念力仍可</w:t>
      </w:r>
      <w:proofErr w:type="gramEnd"/>
      <w:r>
        <w:rPr>
          <w:lang w:eastAsia="zh-CN"/>
        </w:rPr>
        <w:t>使用。场上路径先发射法球，再以</w:t>
      </w:r>
      <w:proofErr w:type="gramStart"/>
      <w:r>
        <w:rPr>
          <w:lang w:eastAsia="zh-CN"/>
        </w:rPr>
        <w:t>念力引导</w:t>
      </w:r>
      <w:proofErr w:type="gramEnd"/>
      <w:r>
        <w:rPr>
          <w:lang w:eastAsia="zh-CN"/>
        </w:rPr>
        <w:t>融合，成形时消耗</w:t>
      </w:r>
      <w:proofErr w:type="gramStart"/>
      <w:r>
        <w:rPr>
          <w:lang w:eastAsia="zh-CN"/>
        </w:rPr>
        <w:t>参与法球及</w:t>
      </w:r>
      <w:proofErr w:type="gramEnd"/>
      <w:r>
        <w:rPr>
          <w:lang w:eastAsia="zh-CN"/>
        </w:rPr>
        <w:t>召唤黑质，保留手套功能。</w:t>
      </w:r>
    </w:p>
    <w:p w14:paraId="72DCB2D6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场上路径已支付的</w:t>
      </w:r>
      <w:proofErr w:type="gramStart"/>
      <w:r>
        <w:rPr>
          <w:lang w:eastAsia="zh-CN"/>
        </w:rPr>
        <w:t>法球费用</w:t>
      </w:r>
      <w:proofErr w:type="gramEnd"/>
      <w:r>
        <w:rPr>
          <w:lang w:eastAsia="zh-CN"/>
        </w:rPr>
        <w:t>不折抵成形费用，两条路径都在召唤成功时支付一次召唤黑质。失败或取消不得生成半只可攻击、却未扣费的召唤物。原型只凝聚一个三单位生命，浓缩法球按其记录的基础单位计数，不把外观大小当作额外单位。</w:t>
      </w:r>
    </w:p>
    <w:p w14:paraId="17C5AF82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最多同时存在一只火雀</w:t>
      </w:r>
      <w:proofErr w:type="gramStart"/>
      <w:r>
        <w:rPr>
          <w:lang w:eastAsia="zh-CN"/>
        </w:rPr>
        <w:t>或雷狼</w:t>
      </w:r>
      <w:proofErr w:type="gramEnd"/>
      <w:r>
        <w:rPr>
          <w:lang w:eastAsia="zh-CN"/>
        </w:rPr>
        <w:t>。新召唤替换旧召唤，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返还已消耗黑质；手套召唤到时、死亡、收回或被替换后立即恢复手套。召唤物脱离有效场景时自动收回，不能因其卡在地形外永久失去手套。是否保留手套占用作为正式取舍，需要在原型中比较。</w:t>
      </w:r>
    </w:p>
    <w:p w14:paraId="15EADA22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lastRenderedPageBreak/>
        <w:t>黑影不复制新的一份生命或资源。本体与黑影共用当前生命、上限、意念和黑质，同一敌方攻击同时命中两者只扣一次。切换有短冷却；未控制的身体先执行已经记录的延迟动作，再进入防御姿态，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自动循环生成新的指令。</w:t>
      </w:r>
    </w:p>
    <w:p w14:paraId="6DBEFDE6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记录队列不能互相录制，避免本体和黑影无限模仿。延迟动作在实际执行时支付资源并重新检查手套、样本和目标状态；资源不足则取消。发动黑影会清空意念与黑质，之后仍须依靠意念恢复或近战回收才能执行有消耗的法术。黑影与本体均不能在该状态中再召唤元素生物或新的黑影。</w:t>
      </w:r>
    </w:p>
    <w:p w14:paraId="531F5F8F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6 7 </w:t>
      </w:r>
      <w:r>
        <w:rPr>
          <w:lang w:eastAsia="zh-CN"/>
        </w:rPr>
        <w:t>扩充道具</w:t>
      </w:r>
    </w:p>
    <w:p w14:paraId="75A1C64A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记录仪与速度蓄能器是可选构筑部件，各占一个装备槽，不增加独立常驻资源条。它们读取已有的攻击和位移事件，强化玩家已学会的技能，不单独替代主线能力。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2520"/>
        <w:gridCol w:w="3096"/>
        <w:gridCol w:w="2938"/>
      </w:tblGrid>
      <w:tr w:rsidR="009D0FB3" w14:paraId="42FDFC08" w14:textId="77777777">
        <w:trPr>
          <w:cantSplit/>
          <w:tblHeader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100D0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道具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91630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记录内容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4F51F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使用方式与收益</w:t>
            </w:r>
            <w:proofErr w:type="spellEnd"/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C7D41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边界</w:t>
            </w:r>
            <w:proofErr w:type="spellEnd"/>
          </w:p>
        </w:tc>
      </w:tr>
      <w:tr w:rsidR="009D0FB3" w14:paraId="7E1E24E9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A9B72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记录仪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A246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普通攻击有效命中时的出招方向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361E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形成规定方向序列后，强化下一次符合条件的</w:t>
            </w:r>
            <w:proofErr w:type="gramStart"/>
            <w:r>
              <w:rPr>
                <w:sz w:val="21"/>
                <w:lang w:eastAsia="zh-CN"/>
              </w:rPr>
              <w:t>剑技或</w:t>
            </w:r>
            <w:proofErr w:type="gramEnd"/>
            <w:r>
              <w:rPr>
                <w:sz w:val="21"/>
                <w:lang w:eastAsia="zh-CN"/>
              </w:rPr>
              <w:t>法术；通过图标显示当前序列与可强化技能</w:t>
            </w:r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FB6A2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同一攻击实例只记一次；</w:t>
            </w:r>
            <w:proofErr w:type="gramStart"/>
            <w:r>
              <w:rPr>
                <w:sz w:val="21"/>
                <w:lang w:eastAsia="zh-CN"/>
              </w:rPr>
              <w:t>挥空和</w:t>
            </w:r>
            <w:proofErr w:type="gramEnd"/>
            <w:r>
              <w:rPr>
                <w:sz w:val="21"/>
                <w:lang w:eastAsia="zh-CN"/>
              </w:rPr>
              <w:t>攻击己方产物不记录；强化后清空序列</w:t>
            </w:r>
          </w:p>
        </w:tc>
      </w:tr>
      <w:tr w:rsidR="009D0FB3" w14:paraId="1FE2B389" w14:textId="77777777">
        <w:trPr>
          <w:cantSplit/>
          <w:jc w:val="center"/>
        </w:trPr>
        <w:tc>
          <w:tcPr>
            <w:tcW w:w="12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B0A75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速度蓄能器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D289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角色实际位移的方向与距离，仅保留上、下、左、右四项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BB70B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主动使用后，把本次积累转为下一次冲刺动作的强化；释放冲刺时消耗储存数据</w:t>
            </w:r>
          </w:p>
        </w:tc>
        <w:tc>
          <w:tcPr>
            <w:tcW w:w="29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A210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各方向积累有上限；</w:t>
            </w:r>
            <w:proofErr w:type="gramStart"/>
            <w:r>
              <w:rPr>
                <w:sz w:val="21"/>
                <w:lang w:eastAsia="zh-CN"/>
              </w:rPr>
              <w:t>强化仍</w:t>
            </w:r>
            <w:proofErr w:type="gramEnd"/>
            <w:r>
              <w:rPr>
                <w:sz w:val="21"/>
                <w:lang w:eastAsia="zh-CN"/>
              </w:rPr>
              <w:t>遵守速度与碰撞限制，传送和重生不充能</w:t>
            </w:r>
          </w:p>
        </w:tc>
      </w:tr>
    </w:tbl>
    <w:p w14:paraId="570E5114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5B4962F3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记录仪沿用方向键与攻击组合的思路，但首次原型只保留少量固定配方。先记录最近三次有效命中的方向；例如连续三次向右命中可以强化下一次向右冲刺攻击。具体序列、兼容技能与增益写在配方表中，不要求玩家猜测未公开的组合。</w:t>
      </w:r>
    </w:p>
    <w:p w14:paraId="2965F9B1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速度蓄能器累计实际位移而非按键时长，撞墙不充能。斜向位移拆成对应水平与垂直分量，四个方向分别存储，不因相反方向移动而自动抵消。下一次冲刺读取其出招方向对应的积累，并在生效后清空本次储存；上下分量为允许垂直冲刺的后续构筑预留，不使基础地面闪避自动获得垂直能力。</w:t>
      </w:r>
    </w:p>
    <w:p w14:paraId="4828C6FA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这些细化规则属于扩充道具的原型定义。首个可玩版本暂不制作完整方向配方和装备流派，先验证核心移动、火球</w:t>
      </w:r>
      <w:proofErr w:type="gramStart"/>
      <w:r>
        <w:rPr>
          <w:lang w:eastAsia="zh-CN"/>
        </w:rPr>
        <w:t>与念力交互</w:t>
      </w:r>
      <w:proofErr w:type="gramEnd"/>
      <w:r>
        <w:rPr>
          <w:lang w:eastAsia="zh-CN"/>
        </w:rPr>
        <w:t>。</w:t>
      </w:r>
    </w:p>
    <w:p w14:paraId="5F665031" w14:textId="77777777" w:rsidR="009D0FB3" w:rsidRDefault="00000000">
      <w:pPr>
        <w:pStyle w:val="21"/>
        <w:snapToGrid w:val="0"/>
      </w:pPr>
      <w:r>
        <w:t xml:space="preserve">6 8 </w:t>
      </w:r>
      <w:proofErr w:type="spellStart"/>
      <w:r>
        <w:t>解锁顺序与规则统一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9"/>
        <w:gridCol w:w="3888"/>
        <w:gridCol w:w="4234"/>
      </w:tblGrid>
      <w:tr w:rsidR="009D0FB3" w14:paraId="36AB31E3" w14:textId="77777777">
        <w:trPr>
          <w:cantSplit/>
          <w:tblHeader/>
          <w:jc w:val="center"/>
        </w:trPr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F4CCD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阶段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24EFC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开放能力</w:t>
            </w:r>
            <w:proofErr w:type="spellEnd"/>
          </w:p>
        </w:tc>
        <w:tc>
          <w:tcPr>
            <w:tcW w:w="42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CCC6D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玩家首先理解的用途</w:t>
            </w:r>
            <w:proofErr w:type="spellEnd"/>
          </w:p>
        </w:tc>
      </w:tr>
      <w:tr w:rsidR="009D0FB3" w14:paraId="7F48144E" w14:textId="77777777">
        <w:trPr>
          <w:cantSplit/>
          <w:jc w:val="center"/>
        </w:trPr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5A575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 xml:space="preserve">S00 </w:t>
            </w:r>
            <w:proofErr w:type="spellStart"/>
            <w:r>
              <w:rPr>
                <w:sz w:val="21"/>
              </w:rPr>
              <w:t>开场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96B1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移动、跑动、变高跳、普通攻击、短距地面闪避</w:t>
            </w:r>
          </w:p>
        </w:tc>
        <w:tc>
          <w:tcPr>
            <w:tcW w:w="42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E5FA5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靠近、撤离、跨越基础地形</w:t>
            </w:r>
          </w:p>
        </w:tc>
      </w:tr>
      <w:tr w:rsidR="009D0FB3" w14:paraId="1BE406B2" w14:textId="77777777">
        <w:trPr>
          <w:cantSplit/>
          <w:jc w:val="center"/>
        </w:trPr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FEC99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 xml:space="preserve">S01 </w:t>
            </w:r>
            <w:proofErr w:type="spellStart"/>
            <w:r>
              <w:rPr>
                <w:sz w:val="21"/>
              </w:rPr>
              <w:t>旧居手套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4719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采样、附魔、融合、发射；黑质蓄</w:t>
            </w:r>
            <w:proofErr w:type="gramStart"/>
            <w:r>
              <w:rPr>
                <w:sz w:val="21"/>
                <w:lang w:eastAsia="zh-CN"/>
              </w:rPr>
              <w:t>力剑技</w:t>
            </w:r>
            <w:proofErr w:type="gramEnd"/>
          </w:p>
        </w:tc>
        <w:tc>
          <w:tcPr>
            <w:tcW w:w="42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676A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把元素用于攻击和环境机关</w:t>
            </w:r>
          </w:p>
        </w:tc>
      </w:tr>
      <w:tr w:rsidR="009D0FB3" w14:paraId="483CF908" w14:textId="77777777">
        <w:trPr>
          <w:cantSplit/>
          <w:jc w:val="center"/>
        </w:trPr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19C74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 xml:space="preserve">S02 </w:t>
            </w:r>
            <w:proofErr w:type="spellStart"/>
            <w:r>
              <w:rPr>
                <w:sz w:val="21"/>
              </w:rPr>
              <w:t>学校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BD40D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链接与干预</w:t>
            </w:r>
            <w:proofErr w:type="spellEnd"/>
          </w:p>
        </w:tc>
        <w:tc>
          <w:tcPr>
            <w:tcW w:w="42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2BC42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改变已有物件</w:t>
            </w:r>
            <w:proofErr w:type="gramStart"/>
            <w:r>
              <w:rPr>
                <w:sz w:val="21"/>
                <w:lang w:eastAsia="zh-CN"/>
              </w:rPr>
              <w:t>或法球的</w:t>
            </w:r>
            <w:proofErr w:type="gramEnd"/>
            <w:r>
              <w:rPr>
                <w:sz w:val="21"/>
                <w:lang w:eastAsia="zh-CN"/>
              </w:rPr>
              <w:t>运动</w:t>
            </w:r>
          </w:p>
        </w:tc>
      </w:tr>
      <w:tr w:rsidR="009D0FB3" w14:paraId="16FFF6AD" w14:textId="77777777">
        <w:trPr>
          <w:cantSplit/>
          <w:jc w:val="center"/>
        </w:trPr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A8591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lastRenderedPageBreak/>
              <w:t xml:space="preserve">S03 </w:t>
            </w:r>
            <w:proofErr w:type="spellStart"/>
            <w:r>
              <w:rPr>
                <w:sz w:val="21"/>
              </w:rPr>
              <w:t>科学院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2E777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同步与反向同步</w:t>
            </w:r>
            <w:proofErr w:type="spellEnd"/>
          </w:p>
        </w:tc>
        <w:tc>
          <w:tcPr>
            <w:tcW w:w="42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6874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借目标</w:t>
            </w:r>
            <w:proofErr w:type="gramEnd"/>
            <w:r>
              <w:rPr>
                <w:sz w:val="21"/>
                <w:lang w:eastAsia="zh-CN"/>
              </w:rPr>
              <w:t>速度移动，再接冲刺攻击</w:t>
            </w:r>
          </w:p>
        </w:tc>
      </w:tr>
      <w:tr w:rsidR="009D0FB3" w14:paraId="47684619" w14:textId="77777777">
        <w:trPr>
          <w:cantSplit/>
          <w:jc w:val="center"/>
        </w:trPr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6FC86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 xml:space="preserve">S04 </w:t>
            </w:r>
            <w:proofErr w:type="spellStart"/>
            <w:r>
              <w:rPr>
                <w:sz w:val="21"/>
              </w:rPr>
              <w:t>动力厂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28AE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冲击</w:t>
            </w:r>
            <w:proofErr w:type="gramStart"/>
            <w:r>
              <w:rPr>
                <w:sz w:val="21"/>
                <w:lang w:eastAsia="zh-CN"/>
              </w:rPr>
              <w:t>下砸与</w:t>
            </w:r>
            <w:proofErr w:type="gramEnd"/>
            <w:r>
              <w:rPr>
                <w:sz w:val="21"/>
                <w:lang w:eastAsia="zh-CN"/>
              </w:rPr>
              <w:t>有效目标反弹</w:t>
            </w:r>
          </w:p>
        </w:tc>
        <w:tc>
          <w:tcPr>
            <w:tcW w:w="42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895D1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破开下层路线，形成垂直攻击</w:t>
            </w:r>
          </w:p>
        </w:tc>
      </w:tr>
      <w:tr w:rsidR="009D0FB3" w14:paraId="6FF2F6DF" w14:textId="77777777">
        <w:trPr>
          <w:cantSplit/>
          <w:jc w:val="center"/>
        </w:trPr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5F864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 xml:space="preserve">S05 </w:t>
            </w:r>
            <w:proofErr w:type="spellStart"/>
            <w:r>
              <w:rPr>
                <w:sz w:val="21"/>
              </w:rPr>
              <w:t>研究所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6B67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第三样本槽、火</w:t>
            </w:r>
            <w:proofErr w:type="gramStart"/>
            <w:r>
              <w:rPr>
                <w:sz w:val="21"/>
                <w:lang w:eastAsia="zh-CN"/>
              </w:rPr>
              <w:t>雀与雷狼</w:t>
            </w:r>
            <w:proofErr w:type="gramEnd"/>
          </w:p>
        </w:tc>
        <w:tc>
          <w:tcPr>
            <w:tcW w:w="42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3F96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在直接施法和召唤协助之间分配黑质</w:t>
            </w:r>
          </w:p>
        </w:tc>
      </w:tr>
      <w:tr w:rsidR="009D0FB3" w14:paraId="3986F193" w14:textId="77777777">
        <w:trPr>
          <w:cantSplit/>
          <w:jc w:val="center"/>
        </w:trPr>
        <w:tc>
          <w:tcPr>
            <w:tcW w:w="169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5B3C9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 xml:space="preserve">S06 </w:t>
            </w:r>
            <w:proofErr w:type="spellStart"/>
            <w:r>
              <w:rPr>
                <w:sz w:val="21"/>
              </w:rPr>
              <w:t>可选挑战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EF9B7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黑影</w:t>
            </w:r>
            <w:proofErr w:type="spellEnd"/>
          </w:p>
        </w:tc>
        <w:tc>
          <w:tcPr>
            <w:tcW w:w="42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EB734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</w:t>
            </w:r>
            <w:proofErr w:type="gramStart"/>
            <w:r>
              <w:rPr>
                <w:sz w:val="21"/>
                <w:lang w:eastAsia="zh-CN"/>
              </w:rPr>
              <w:t>双位置</w:t>
            </w:r>
            <w:proofErr w:type="gramEnd"/>
            <w:r>
              <w:rPr>
                <w:sz w:val="21"/>
                <w:lang w:eastAsia="zh-CN"/>
              </w:rPr>
              <w:t>行动与共享资源</w:t>
            </w:r>
          </w:p>
        </w:tc>
      </w:tr>
    </w:tbl>
    <w:p w14:paraId="08EE6A46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3D6FB90D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融合和发射使用独立动作；普通攻击不主动位移，</w:t>
      </w:r>
      <w:proofErr w:type="gramStart"/>
      <w:r>
        <w:rPr>
          <w:lang w:eastAsia="zh-CN"/>
        </w:rPr>
        <w:t>剑技中</w:t>
      </w:r>
      <w:proofErr w:type="gramEnd"/>
      <w:r>
        <w:rPr>
          <w:lang w:eastAsia="zh-CN"/>
        </w:rPr>
        <w:t>的冲刺、</w:t>
      </w:r>
      <w:proofErr w:type="gramStart"/>
      <w:r>
        <w:rPr>
          <w:lang w:eastAsia="zh-CN"/>
        </w:rPr>
        <w:t>下砸和</w:t>
      </w:r>
      <w:proofErr w:type="gramEnd"/>
      <w:r>
        <w:rPr>
          <w:lang w:eastAsia="zh-CN"/>
        </w:rPr>
        <w:t>反冲按各自动作结算。元素样本、</w:t>
      </w:r>
      <w:proofErr w:type="gramStart"/>
      <w:r>
        <w:rPr>
          <w:lang w:eastAsia="zh-CN"/>
        </w:rPr>
        <w:t>法球和</w:t>
      </w:r>
      <w:proofErr w:type="gramEnd"/>
      <w:r>
        <w:rPr>
          <w:lang w:eastAsia="zh-CN"/>
        </w:rPr>
        <w:t>召唤物沿用同一单位账目，回收不得制造净资源。主线需要消耗资源的机关附近必须能安全补给，已开启的返回捷径永久保留。</w:t>
      </w:r>
    </w:p>
    <w:p w14:paraId="021AF55A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战斗与推理的关系保持可选：能力由现实探索和设施任务解锁，推理只补充人物理解与叙事反馈。战斗教学和最终首领提示使用玩家当前能观察到的动作，不以是否解开伊沃的身份作为操作前提。</w:t>
      </w:r>
    </w:p>
    <w:p w14:paraId="5F433810" w14:textId="77777777" w:rsidR="009D0FB3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七</w:t>
      </w:r>
      <w:r>
        <w:rPr>
          <w:lang w:eastAsia="zh-CN"/>
        </w:rPr>
        <w:t xml:space="preserve"> </w:t>
      </w:r>
      <w:r>
        <w:rPr>
          <w:lang w:eastAsia="zh-CN"/>
        </w:rPr>
        <w:t>原型数值与结算规则</w:t>
      </w:r>
    </w:p>
    <w:p w14:paraId="30CAAAC3" w14:textId="77777777" w:rsidR="009D0FB3" w:rsidRDefault="00000000">
      <w:pPr>
        <w:pStyle w:val="21"/>
        <w:snapToGrid w:val="0"/>
        <w:rPr>
          <w:lang w:eastAsia="zh-CN"/>
        </w:rPr>
      </w:pPr>
      <w:proofErr w:type="gramStart"/>
      <w:r>
        <w:rPr>
          <w:lang w:eastAsia="zh-CN"/>
        </w:rPr>
        <w:t>三资源</w:t>
      </w:r>
      <w:proofErr w:type="gramEnd"/>
      <w:r>
        <w:rPr>
          <w:lang w:eastAsia="zh-CN"/>
        </w:rPr>
        <w:t>的分工</w:t>
      </w:r>
    </w:p>
    <w:p w14:paraId="6A05C95D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生命决定容错，黑质决定造物与治疗，意念决定对已有物体的操控。角色只能从可回收的游离黑质中获得战斗资源，不能把地上所有物体都当成无限补给。意念在安全</w:t>
      </w:r>
      <w:proofErr w:type="gramStart"/>
      <w:r>
        <w:rPr>
          <w:lang w:eastAsia="zh-CN"/>
        </w:rPr>
        <w:t>锚</w:t>
      </w:r>
      <w:proofErr w:type="gramEnd"/>
      <w:r>
        <w:rPr>
          <w:lang w:eastAsia="zh-CN"/>
        </w:rPr>
        <w:t>点补满；黑质通过第六章列明的近战回收、有限环境沉积物与生命转换获得，锚点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自动补满黑质。已取得的遗物和地图永久保留。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656"/>
        <w:gridCol w:w="3168"/>
        <w:gridCol w:w="3989"/>
      </w:tblGrid>
      <w:tr w:rsidR="009D0FB3" w14:paraId="3170FF27" w14:textId="77777777">
        <w:trPr>
          <w:cantSplit/>
          <w:tblHeader/>
          <w:jc w:val="center"/>
        </w:trPr>
        <w:tc>
          <w:tcPr>
            <w:tcW w:w="10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ADC68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资源</w:t>
            </w:r>
            <w:proofErr w:type="spellEnd"/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68A00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原型初值与上限</w:t>
            </w:r>
            <w:proofErr w:type="spellEnd"/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90487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获取</w:t>
            </w:r>
            <w:proofErr w:type="spellEnd"/>
          </w:p>
        </w:tc>
        <w:tc>
          <w:tcPr>
            <w:tcW w:w="39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FA9C6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消耗与限制</w:t>
            </w:r>
            <w:proofErr w:type="spellEnd"/>
          </w:p>
        </w:tc>
      </w:tr>
      <w:tr w:rsidR="009D0FB3" w14:paraId="12DB0FF0" w14:textId="77777777">
        <w:trPr>
          <w:cantSplit/>
          <w:jc w:val="center"/>
        </w:trPr>
        <w:tc>
          <w:tcPr>
            <w:tcW w:w="10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9360F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生命</w:t>
            </w:r>
            <w:proofErr w:type="spellEnd"/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BD4D0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初始</w:t>
            </w:r>
            <w:r>
              <w:rPr>
                <w:sz w:val="21"/>
                <w:lang w:eastAsia="zh-CN"/>
              </w:rPr>
              <w:t>5</w:t>
            </w:r>
            <w:r>
              <w:rPr>
                <w:sz w:val="21"/>
                <w:lang w:eastAsia="zh-CN"/>
              </w:rPr>
              <w:t>格，探索升级至</w:t>
            </w:r>
            <w:r>
              <w:rPr>
                <w:sz w:val="21"/>
                <w:lang w:eastAsia="zh-CN"/>
              </w:rPr>
              <w:t>10</w:t>
            </w:r>
            <w:r>
              <w:rPr>
                <w:sz w:val="21"/>
                <w:lang w:eastAsia="zh-CN"/>
              </w:rPr>
              <w:t>格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FF09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引导</w:t>
            </w:r>
            <w:r>
              <w:rPr>
                <w:sz w:val="21"/>
                <w:lang w:eastAsia="zh-CN"/>
              </w:rPr>
              <w:t>0.9</w:t>
            </w:r>
            <w:r>
              <w:rPr>
                <w:sz w:val="21"/>
                <w:lang w:eastAsia="zh-CN"/>
              </w:rPr>
              <w:t>秒并消耗</w:t>
            </w:r>
            <w:r>
              <w:rPr>
                <w:sz w:val="21"/>
                <w:lang w:eastAsia="zh-CN"/>
              </w:rPr>
              <w:t>25</w:t>
            </w:r>
            <w:r>
              <w:rPr>
                <w:sz w:val="21"/>
                <w:lang w:eastAsia="zh-CN"/>
              </w:rPr>
              <w:t>黑质恢复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格</w:t>
            </w:r>
          </w:p>
        </w:tc>
        <w:tc>
          <w:tcPr>
            <w:tcW w:w="39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E10E6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普通受击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格，明确重击</w:t>
            </w:r>
            <w:r>
              <w:rPr>
                <w:sz w:val="21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格；消耗</w:t>
            </w:r>
            <w:r>
              <w:rPr>
                <w:sz w:val="21"/>
                <w:lang w:eastAsia="zh-CN"/>
              </w:rPr>
              <w:t>1</w:t>
            </w:r>
            <w:proofErr w:type="gramStart"/>
            <w:r>
              <w:rPr>
                <w:sz w:val="21"/>
                <w:lang w:eastAsia="zh-CN"/>
              </w:rPr>
              <w:t>格可换</w:t>
            </w:r>
            <w:proofErr w:type="gramEnd"/>
            <w:r>
              <w:rPr>
                <w:sz w:val="21"/>
                <w:lang w:eastAsia="zh-CN"/>
              </w:rPr>
              <w:t>15</w:t>
            </w:r>
            <w:r>
              <w:rPr>
                <w:sz w:val="21"/>
                <w:lang w:eastAsia="zh-CN"/>
              </w:rPr>
              <w:t>黑质，但不能因此降至</w:t>
            </w:r>
            <w:r>
              <w:rPr>
                <w:sz w:val="21"/>
                <w:lang w:eastAsia="zh-CN"/>
              </w:rPr>
              <w:t>0</w:t>
            </w:r>
          </w:p>
        </w:tc>
      </w:tr>
      <w:tr w:rsidR="009D0FB3" w14:paraId="3156062E" w14:textId="77777777">
        <w:trPr>
          <w:cantSplit/>
          <w:jc w:val="center"/>
        </w:trPr>
        <w:tc>
          <w:tcPr>
            <w:tcW w:w="10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F2F7E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意念</w:t>
            </w:r>
            <w:proofErr w:type="spellEnd"/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DF5A6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100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5CB54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停止消耗</w:t>
            </w:r>
            <w:r>
              <w:rPr>
                <w:sz w:val="21"/>
              </w:rPr>
              <w:t>0.8</w:t>
            </w:r>
            <w:r>
              <w:rPr>
                <w:sz w:val="21"/>
              </w:rPr>
              <w:t>秒后，每秒恢复</w:t>
            </w:r>
            <w:r>
              <w:rPr>
                <w:sz w:val="21"/>
              </w:rPr>
              <w:t>12</w:t>
            </w:r>
          </w:p>
        </w:tc>
        <w:tc>
          <w:tcPr>
            <w:tcW w:w="39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63040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链接非</w:t>
            </w:r>
            <w:proofErr w:type="gramEnd"/>
            <w:r>
              <w:rPr>
                <w:sz w:val="21"/>
                <w:lang w:eastAsia="zh-CN"/>
              </w:rPr>
              <w:t>自有目标每秒</w:t>
            </w:r>
            <w:r>
              <w:rPr>
                <w:sz w:val="21"/>
                <w:lang w:eastAsia="zh-CN"/>
              </w:rPr>
              <w:t>8</w:t>
            </w:r>
            <w:r>
              <w:rPr>
                <w:sz w:val="21"/>
                <w:lang w:eastAsia="zh-CN"/>
              </w:rPr>
              <w:t>，同步</w:t>
            </w:r>
            <w:r>
              <w:rPr>
                <w:sz w:val="21"/>
                <w:lang w:eastAsia="zh-CN"/>
              </w:rPr>
              <w:t>18</w:t>
            </w:r>
            <w:r>
              <w:rPr>
                <w:sz w:val="21"/>
                <w:lang w:eastAsia="zh-CN"/>
              </w:rPr>
              <w:t>，干预</w:t>
            </w:r>
            <w:r>
              <w:rPr>
                <w:sz w:val="21"/>
                <w:lang w:eastAsia="zh-CN"/>
              </w:rPr>
              <w:t>12</w:t>
            </w:r>
            <w:r>
              <w:rPr>
                <w:sz w:val="21"/>
                <w:lang w:eastAsia="zh-CN"/>
              </w:rPr>
              <w:t>；持续链接期间不自然恢复</w:t>
            </w:r>
          </w:p>
        </w:tc>
      </w:tr>
      <w:tr w:rsidR="009D0FB3" w14:paraId="7AC948B8" w14:textId="77777777">
        <w:trPr>
          <w:cantSplit/>
          <w:jc w:val="center"/>
        </w:trPr>
        <w:tc>
          <w:tcPr>
            <w:tcW w:w="10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7E129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黑质</w:t>
            </w:r>
            <w:proofErr w:type="spellEnd"/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5C28E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100</w:t>
            </w:r>
          </w:p>
        </w:tc>
        <w:tc>
          <w:tcPr>
            <w:tcW w:w="31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5813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有效近战命中可回收目标时获得</w:t>
            </w:r>
            <w:r>
              <w:rPr>
                <w:sz w:val="21"/>
                <w:lang w:eastAsia="zh-CN"/>
              </w:rPr>
              <w:t>4</w:t>
            </w:r>
            <w:r>
              <w:rPr>
                <w:sz w:val="21"/>
                <w:lang w:eastAsia="zh-CN"/>
              </w:rPr>
              <w:t>，有限环境沉积物与生命转换</w:t>
            </w:r>
          </w:p>
        </w:tc>
        <w:tc>
          <w:tcPr>
            <w:tcW w:w="39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A6389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造物、元素投射、附魔、召唤与治疗；不能由自己产生的物体返还同等资源</w:t>
            </w:r>
          </w:p>
        </w:tc>
      </w:tr>
    </w:tbl>
    <w:p w14:paraId="16F7C5C3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3A6A9AB0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表内数值仅供首轮原型使用。检验重点是玩家能否在移动控制、治疗与输出之间</w:t>
      </w:r>
      <w:proofErr w:type="gramStart"/>
      <w:r>
        <w:rPr>
          <w:lang w:eastAsia="zh-CN"/>
        </w:rPr>
        <w:t>作出</w:t>
      </w:r>
      <w:proofErr w:type="gramEnd"/>
      <w:r>
        <w:rPr>
          <w:lang w:eastAsia="zh-CN"/>
        </w:rPr>
        <w:t>选择，而不是尽早确定最终伤害表。</w:t>
      </w:r>
    </w:p>
    <w:p w14:paraId="26BD2B67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第六章定义技能行为，下表集中保存首轮测试参数。改动一个参数时同步更新实际配置，不在能力说明、关卡脚本和敌人数据中各自写入不同数值。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520"/>
        <w:gridCol w:w="5501"/>
      </w:tblGrid>
      <w:tr w:rsidR="009D0FB3" w14:paraId="409DE851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6E39D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lastRenderedPageBreak/>
              <w:t>技能或动作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6C5AB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原型消耗</w:t>
            </w:r>
            <w:proofErr w:type="spellEnd"/>
          </w:p>
        </w:tc>
        <w:tc>
          <w:tcPr>
            <w:tcW w:w="55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9FD79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持续或结算参数</w:t>
            </w:r>
            <w:proofErr w:type="spellEnd"/>
          </w:p>
        </w:tc>
      </w:tr>
      <w:tr w:rsidR="009D0FB3" w14:paraId="3F51B796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651B5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元素采样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93DE9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无黑质消耗</w:t>
            </w:r>
            <w:proofErr w:type="spellEnd"/>
          </w:p>
        </w:tc>
        <w:tc>
          <w:tcPr>
            <w:tcW w:w="55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8CD1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每次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个基础单位；同一来源设置短间隔</w:t>
            </w:r>
          </w:p>
        </w:tc>
      </w:tr>
      <w:tr w:rsidR="009D0FB3" w14:paraId="025DF939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CDE78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附魔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F676D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15</w:t>
            </w:r>
            <w:r>
              <w:rPr>
                <w:sz w:val="21"/>
              </w:rPr>
              <w:t>黑质及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个元素样本</w:t>
            </w:r>
          </w:p>
        </w:tc>
        <w:tc>
          <w:tcPr>
            <w:tcW w:w="55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FA58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持续</w:t>
            </w:r>
            <w:r>
              <w:rPr>
                <w:sz w:val="21"/>
                <w:lang w:eastAsia="zh-CN"/>
              </w:rPr>
              <w:t>20</w:t>
            </w:r>
            <w:r>
              <w:rPr>
                <w:sz w:val="21"/>
                <w:lang w:eastAsia="zh-CN"/>
              </w:rPr>
              <w:t>秒或有效命中</w:t>
            </w:r>
            <w:r>
              <w:rPr>
                <w:sz w:val="21"/>
                <w:lang w:eastAsia="zh-CN"/>
              </w:rPr>
              <w:t>8</w:t>
            </w:r>
            <w:r>
              <w:rPr>
                <w:sz w:val="21"/>
                <w:lang w:eastAsia="zh-CN"/>
              </w:rPr>
              <w:t>次，以先到者为准；浓缩样本的强化按配方读取</w:t>
            </w:r>
          </w:p>
        </w:tc>
      </w:tr>
      <w:tr w:rsidR="009D0FB3" w14:paraId="63F95524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EB6A1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发射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11DCD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8</w:t>
            </w:r>
            <w:r>
              <w:rPr>
                <w:sz w:val="21"/>
              </w:rPr>
              <w:t>黑质及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个元素样本</w:t>
            </w:r>
          </w:p>
        </w:tc>
        <w:tc>
          <w:tcPr>
            <w:tcW w:w="55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10DC1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生成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枚法球；按所耗样本记录基础单位与有限寿命</w:t>
            </w:r>
          </w:p>
        </w:tc>
      </w:tr>
      <w:tr w:rsidR="009D0FB3" w14:paraId="67068FDF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43079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槽内融合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48F7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消耗参与样本，无额外黑质</w:t>
            </w:r>
          </w:p>
        </w:tc>
        <w:tc>
          <w:tcPr>
            <w:tcW w:w="55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0854D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保留</w:t>
            </w:r>
            <w:proofErr w:type="gramStart"/>
            <w:r>
              <w:rPr>
                <w:sz w:val="21"/>
                <w:lang w:eastAsia="zh-CN"/>
              </w:rPr>
              <w:t>总基础</w:t>
            </w:r>
            <w:proofErr w:type="gramEnd"/>
            <w:r>
              <w:rPr>
                <w:sz w:val="21"/>
                <w:lang w:eastAsia="zh-CN"/>
              </w:rPr>
              <w:t>单位；不相容兑换首版不开放</w:t>
            </w:r>
          </w:p>
        </w:tc>
      </w:tr>
      <w:tr w:rsidR="009D0FB3" w14:paraId="2DCEF29A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A40FF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蓄力攻击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C281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暂按每档</w:t>
            </w:r>
            <w:r>
              <w:rPr>
                <w:sz w:val="21"/>
                <w:lang w:eastAsia="zh-CN"/>
              </w:rPr>
              <w:t>5</w:t>
            </w:r>
            <w:r>
              <w:rPr>
                <w:sz w:val="21"/>
                <w:lang w:eastAsia="zh-CN"/>
              </w:rPr>
              <w:t>黑质，最多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档</w:t>
            </w:r>
          </w:p>
        </w:tc>
        <w:tc>
          <w:tcPr>
            <w:tcW w:w="55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ACFB5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到达档位时支付增量；范围、攻击力和反冲按档位配置</w:t>
            </w:r>
          </w:p>
        </w:tc>
      </w:tr>
      <w:tr w:rsidR="009D0FB3" w14:paraId="7620970E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DB8FC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链接非自有目标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EA0D9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每秒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意念</w:t>
            </w:r>
          </w:p>
        </w:tc>
        <w:tc>
          <w:tcPr>
            <w:tcW w:w="55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D5DB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持续消耗期间不自然恢复；取消或目标失效时</w:t>
            </w:r>
            <w:proofErr w:type="gramStart"/>
            <w:r>
              <w:rPr>
                <w:sz w:val="21"/>
                <w:lang w:eastAsia="zh-CN"/>
              </w:rPr>
              <w:t>停止扣费</w:t>
            </w:r>
            <w:proofErr w:type="gramEnd"/>
          </w:p>
        </w:tc>
      </w:tr>
      <w:tr w:rsidR="009D0FB3" w14:paraId="083495B4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FFE2D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同步或反向同步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6FB8F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18</w:t>
            </w:r>
            <w:r>
              <w:rPr>
                <w:sz w:val="21"/>
              </w:rPr>
              <w:t>意念，自有目标为</w:t>
            </w:r>
            <w:r>
              <w:rPr>
                <w:sz w:val="21"/>
              </w:rPr>
              <w:t>0</w:t>
            </w:r>
          </w:p>
        </w:tc>
        <w:tc>
          <w:tcPr>
            <w:tcW w:w="55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D766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一次速度增量后断开；二者共用空中次数与冷却</w:t>
            </w:r>
          </w:p>
        </w:tc>
      </w:tr>
      <w:tr w:rsidR="009D0FB3" w14:paraId="320BF77B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FE205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干预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ECC88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12</w:t>
            </w:r>
            <w:r>
              <w:rPr>
                <w:sz w:val="21"/>
              </w:rPr>
              <w:t>意念，自有目标为</w:t>
            </w:r>
            <w:r>
              <w:rPr>
                <w:sz w:val="21"/>
              </w:rPr>
              <w:t>0</w:t>
            </w:r>
          </w:p>
        </w:tc>
        <w:tc>
          <w:tcPr>
            <w:tcW w:w="55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95AC5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一次速度改变后断开；读取目标质量与运动限制</w:t>
            </w:r>
          </w:p>
        </w:tc>
      </w:tr>
      <w:tr w:rsidR="009D0FB3" w14:paraId="02CC46F0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20134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火雀或雷狼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4E15D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40</w:t>
            </w:r>
            <w:r>
              <w:rPr>
                <w:sz w:val="21"/>
                <w:lang w:eastAsia="zh-CN"/>
              </w:rPr>
              <w:t>黑质及至少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个同类基础单位</w:t>
            </w:r>
          </w:p>
        </w:tc>
        <w:tc>
          <w:tcPr>
            <w:tcW w:w="55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66C7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同时最多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只，维持</w:t>
            </w:r>
            <w:r>
              <w:rPr>
                <w:sz w:val="21"/>
                <w:lang w:eastAsia="zh-CN"/>
              </w:rPr>
              <w:t>12</w:t>
            </w:r>
            <w:r>
              <w:rPr>
                <w:sz w:val="21"/>
                <w:lang w:eastAsia="zh-CN"/>
              </w:rPr>
              <w:t>秒；场上路径另支付</w:t>
            </w:r>
            <w:proofErr w:type="gramStart"/>
            <w:r>
              <w:rPr>
                <w:sz w:val="21"/>
                <w:lang w:eastAsia="zh-CN"/>
              </w:rPr>
              <w:t>先前法球的</w:t>
            </w:r>
            <w:proofErr w:type="gramEnd"/>
            <w:r>
              <w:rPr>
                <w:sz w:val="21"/>
                <w:lang w:eastAsia="zh-CN"/>
              </w:rPr>
              <w:t>生成费用</w:t>
            </w:r>
          </w:p>
        </w:tc>
      </w:tr>
      <w:tr w:rsidR="009D0FB3" w14:paraId="69B256B6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A04A8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黑影</w:t>
            </w:r>
            <w:proofErr w:type="spellEnd"/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19175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满额</w:t>
            </w:r>
            <w:r>
              <w:rPr>
                <w:sz w:val="21"/>
              </w:rPr>
              <w:t>100</w:t>
            </w:r>
            <w:r>
              <w:rPr>
                <w:sz w:val="21"/>
              </w:rPr>
              <w:t>意念及</w:t>
            </w:r>
            <w:r>
              <w:rPr>
                <w:sz w:val="21"/>
              </w:rPr>
              <w:t>100</w:t>
            </w:r>
            <w:r>
              <w:rPr>
                <w:sz w:val="21"/>
              </w:rPr>
              <w:t>黑质</w:t>
            </w:r>
          </w:p>
        </w:tc>
        <w:tc>
          <w:tcPr>
            <w:tcW w:w="55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620BB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持续</w:t>
            </w:r>
            <w:r>
              <w:rPr>
                <w:sz w:val="21"/>
                <w:lang w:eastAsia="zh-CN"/>
              </w:rPr>
              <w:t>8</w:t>
            </w:r>
            <w:r>
              <w:rPr>
                <w:sz w:val="21"/>
                <w:lang w:eastAsia="zh-CN"/>
              </w:rPr>
              <w:t>秒；动作延迟暂定</w:t>
            </w:r>
            <w:r>
              <w:rPr>
                <w:sz w:val="21"/>
                <w:lang w:eastAsia="zh-CN"/>
              </w:rPr>
              <w:t>0.3</w:t>
            </w:r>
            <w:r>
              <w:rPr>
                <w:sz w:val="21"/>
                <w:lang w:eastAsia="zh-CN"/>
              </w:rPr>
              <w:t>秒，控制切换冷却暂定</w:t>
            </w:r>
            <w:r>
              <w:rPr>
                <w:sz w:val="21"/>
                <w:lang w:eastAsia="zh-CN"/>
              </w:rPr>
              <w:t>0.5</w:t>
            </w:r>
            <w:r>
              <w:rPr>
                <w:sz w:val="21"/>
                <w:lang w:eastAsia="zh-CN"/>
              </w:rPr>
              <w:t>秒</w:t>
            </w:r>
          </w:p>
        </w:tc>
      </w:tr>
    </w:tbl>
    <w:p w14:paraId="79B56778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3F4F6140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蓄力档位、黑影延迟与切换冷却为本次补齐的试验参数，需要实机确认。冲刺攻击与下砸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额外支付黑质，其前置同步仍按</w:t>
      </w:r>
      <w:proofErr w:type="gramStart"/>
      <w:r>
        <w:rPr>
          <w:lang w:eastAsia="zh-CN"/>
        </w:rPr>
        <w:t>对应念力规则</w:t>
      </w:r>
      <w:proofErr w:type="gramEnd"/>
      <w:r>
        <w:rPr>
          <w:lang w:eastAsia="zh-CN"/>
        </w:rPr>
        <w:t>结算。</w:t>
      </w:r>
    </w:p>
    <w:p w14:paraId="6352BB6D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黑质</w:t>
      </w:r>
      <w:proofErr w:type="gramStart"/>
      <w:r>
        <w:rPr>
          <w:lang w:eastAsia="zh-CN"/>
        </w:rPr>
        <w:t>回收按</w:t>
      </w:r>
      <w:proofErr w:type="gramEnd"/>
      <w:r>
        <w:rPr>
          <w:lang w:eastAsia="zh-CN"/>
        </w:rPr>
        <w:t>攻击实例结算，同一击命中同一目标只结算一次。召唤物、持续伤害、同一法球多次碰撞和己方造物不产黑质；环境沉积物每次休息有有限回收次数。由此避免召唤物攻击自己的法球、无限重复碰撞或生命互换形成无成本循环。</w:t>
      </w:r>
    </w:p>
    <w:p w14:paraId="77ED2301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主线消耗型机关</w:t>
      </w:r>
      <w:proofErr w:type="gramStart"/>
      <w:r>
        <w:rPr>
          <w:lang w:eastAsia="zh-CN"/>
        </w:rPr>
        <w:t>旁必须</w:t>
      </w:r>
      <w:proofErr w:type="gramEnd"/>
      <w:r>
        <w:rPr>
          <w:lang w:eastAsia="zh-CN"/>
        </w:rPr>
        <w:t>有安全可达的元素源或补给，或者在第一次激活后保持开启。不得把玩家关在需要</w:t>
      </w:r>
      <w:r>
        <w:rPr>
          <w:lang w:eastAsia="zh-CN"/>
        </w:rPr>
        <w:t>25</w:t>
      </w:r>
      <w:r>
        <w:rPr>
          <w:lang w:eastAsia="zh-CN"/>
        </w:rPr>
        <w:t>黑质才能出去、房间内却没有补给的位置。失败可以退回重试，不以献出最后一格生命作为唯一解法。</w:t>
      </w:r>
    </w:p>
    <w:p w14:paraId="5F64D878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伤害与受击</w:t>
      </w:r>
    </w:p>
    <w:p w14:paraId="3AD15E38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普通攻击沿用最终伤害等于攻击力的简化原则，不增加</w:t>
      </w:r>
      <w:proofErr w:type="gramStart"/>
      <w:r>
        <w:rPr>
          <w:lang w:eastAsia="zh-CN"/>
        </w:rPr>
        <w:t>防御减伤与</w:t>
      </w:r>
      <w:proofErr w:type="gramEnd"/>
      <w:r>
        <w:rPr>
          <w:lang w:eastAsia="zh-CN"/>
        </w:rPr>
        <w:t>复杂穿透。原型玩家基础攻击力</w:t>
      </w:r>
      <w:r>
        <w:rPr>
          <w:lang w:eastAsia="zh-CN"/>
        </w:rPr>
        <w:t>10</w:t>
      </w:r>
      <w:r>
        <w:rPr>
          <w:lang w:eastAsia="zh-CN"/>
        </w:rPr>
        <w:t>，普通敌人生命</w:t>
      </w:r>
      <w:r>
        <w:rPr>
          <w:lang w:eastAsia="zh-CN"/>
        </w:rPr>
        <w:t>30</w:t>
      </w:r>
      <w:r>
        <w:rPr>
          <w:lang w:eastAsia="zh-CN"/>
        </w:rPr>
        <w:t>，重型敌人</w:t>
      </w:r>
      <w:r>
        <w:rPr>
          <w:lang w:eastAsia="zh-CN"/>
        </w:rPr>
        <w:t>60</w:t>
      </w:r>
      <w:r>
        <w:rPr>
          <w:lang w:eastAsia="zh-CN"/>
        </w:rPr>
        <w:t>。三次普通命中击败标准敌人，便于观察攻防节奏。</w:t>
      </w:r>
    </w:p>
    <w:p w14:paraId="0D185008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技能先计算本次有效攻击力，再直接扣除目标生命。例如</w:t>
      </w:r>
      <w:proofErr w:type="gramStart"/>
      <w:r>
        <w:rPr>
          <w:lang w:eastAsia="zh-CN"/>
        </w:rPr>
        <w:t>冲刺斩可按</w:t>
      </w:r>
      <w:proofErr w:type="gramEnd"/>
      <w:r>
        <w:rPr>
          <w:lang w:eastAsia="zh-CN"/>
        </w:rPr>
        <w:t>当前速度增加攻击力，蓄力按消耗黑质增加攻击力；不在命中后再叠一套隐藏减伤。对速度收益设置上限，避免连续运动叠加使单次攻击无限增长。</w:t>
      </w:r>
    </w:p>
    <w:p w14:paraId="78C2F388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lastRenderedPageBreak/>
        <w:t>玩家受击后提供短暂保护期，并以明确的硬直和位移反馈伤害。地面闪避具有约</w:t>
      </w:r>
      <w:r>
        <w:rPr>
          <w:lang w:eastAsia="zh-CN"/>
        </w:rPr>
        <w:t>0.12</w:t>
      </w:r>
      <w:r>
        <w:rPr>
          <w:lang w:eastAsia="zh-CN"/>
        </w:rPr>
        <w:t>秒的短暂回避窗口，具体以测试为准；闪避不能直接穿越厚实体墙。受击保护不使玩家穿越尚未满足条件的封印或地图边界。</w:t>
      </w:r>
    </w:p>
    <w:p w14:paraId="6A05A42F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死亡返回最近锚点，失去本次未保存的敌人状态和临时资源，不丢失记忆遗物、推理记录、能力及已开启的捷径。是否加入可回收的普通货币死亡损失留待原型验证；首版不以</w:t>
      </w:r>
      <w:proofErr w:type="gramStart"/>
      <w:r>
        <w:rPr>
          <w:lang w:eastAsia="zh-CN"/>
        </w:rPr>
        <w:t>跑尸增加</w:t>
      </w:r>
      <w:proofErr w:type="gramEnd"/>
      <w:r>
        <w:rPr>
          <w:lang w:eastAsia="zh-CN"/>
        </w:rPr>
        <w:t>重复路程。</w:t>
      </w:r>
    </w:p>
    <w:p w14:paraId="7578A1F9" w14:textId="77777777" w:rsidR="009D0FB3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八</w:t>
      </w:r>
      <w:r>
        <w:rPr>
          <w:lang w:eastAsia="zh-CN"/>
        </w:rPr>
        <w:t xml:space="preserve"> </w:t>
      </w:r>
      <w:r>
        <w:rPr>
          <w:lang w:eastAsia="zh-CN"/>
        </w:rPr>
        <w:t>战斗组合与探索应用</w:t>
      </w:r>
    </w:p>
    <w:p w14:paraId="2FEAB3CF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本章将第六章的能力定义转化为关卡用法。所有例子都使用已有资源和碰撞规则，不为演出单独提供免费位移或隐藏伤害。</w:t>
      </w:r>
    </w:p>
    <w:p w14:paraId="5A00EAD5" w14:textId="77777777" w:rsidR="009D0FB3" w:rsidRDefault="00000000">
      <w:pPr>
        <w:pStyle w:val="21"/>
        <w:snapToGrid w:val="0"/>
      </w:pPr>
      <w:proofErr w:type="spellStart"/>
      <w:r>
        <w:t>元素与念力的组合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27"/>
        <w:gridCol w:w="3888"/>
        <w:gridCol w:w="4306"/>
      </w:tblGrid>
      <w:tr w:rsidR="009D0FB3" w14:paraId="5616DA59" w14:textId="77777777">
        <w:trPr>
          <w:cantSplit/>
          <w:tblHeader/>
          <w:jc w:val="center"/>
        </w:trPr>
        <w:tc>
          <w:tcPr>
            <w:tcW w:w="162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DD706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组合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F05BB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操作顺序</w:t>
            </w:r>
            <w:proofErr w:type="spellEnd"/>
          </w:p>
        </w:tc>
        <w:tc>
          <w:tcPr>
            <w:tcW w:w="430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B96D9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战斗或探索作用</w:t>
            </w:r>
            <w:proofErr w:type="spellEnd"/>
          </w:p>
        </w:tc>
      </w:tr>
      <w:tr w:rsidR="009D0FB3" w14:paraId="59CD96C1" w14:textId="77777777">
        <w:trPr>
          <w:cantSplit/>
          <w:jc w:val="center"/>
        </w:trPr>
        <w:tc>
          <w:tcPr>
            <w:tcW w:w="162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3682A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火球借速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FF94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采样火源，发射，链接自有火球，再同步或反向同步</w:t>
            </w:r>
          </w:p>
        </w:tc>
        <w:tc>
          <w:tcPr>
            <w:tcW w:w="430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C34A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借运动跨越间隙，接冲刺攻击；</w:t>
            </w:r>
            <w:proofErr w:type="gramStart"/>
            <w:r>
              <w:rPr>
                <w:sz w:val="21"/>
                <w:lang w:eastAsia="zh-CN"/>
              </w:rPr>
              <w:t>发射仍</w:t>
            </w:r>
            <w:proofErr w:type="gramEnd"/>
            <w:r>
              <w:rPr>
                <w:sz w:val="21"/>
                <w:lang w:eastAsia="zh-CN"/>
              </w:rPr>
              <w:t>消耗黑质</w:t>
            </w:r>
          </w:p>
        </w:tc>
      </w:tr>
      <w:tr w:rsidR="009D0FB3" w14:paraId="7F16006F" w14:textId="77777777">
        <w:trPr>
          <w:cantSplit/>
          <w:jc w:val="center"/>
        </w:trPr>
        <w:tc>
          <w:tcPr>
            <w:tcW w:w="162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D5616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干预反击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C5A04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链接可操控的敌方法球，指定新方向并干预</w:t>
            </w:r>
          </w:p>
        </w:tc>
        <w:tc>
          <w:tcPr>
            <w:tcW w:w="430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624F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把已有投射物引向敌人或环境开关；重型投射物需按质量判断</w:t>
            </w:r>
          </w:p>
        </w:tc>
      </w:tr>
      <w:tr w:rsidR="009D0FB3" w14:paraId="0066EDB5" w14:textId="77777777">
        <w:trPr>
          <w:cantSplit/>
          <w:jc w:val="center"/>
        </w:trPr>
        <w:tc>
          <w:tcPr>
            <w:tcW w:w="162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B8C34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下砸反弹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E4D54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从高处发动</w:t>
            </w:r>
            <w:r>
              <w:rPr>
                <w:sz w:val="21"/>
                <w:lang w:eastAsia="zh-CN"/>
              </w:rPr>
              <w:t>S04</w:t>
            </w:r>
            <w:r>
              <w:rPr>
                <w:sz w:val="21"/>
                <w:lang w:eastAsia="zh-CN"/>
              </w:rPr>
              <w:t>，</w:t>
            </w:r>
            <w:proofErr w:type="gramStart"/>
            <w:r>
              <w:rPr>
                <w:sz w:val="21"/>
                <w:lang w:eastAsia="zh-CN"/>
              </w:rPr>
              <w:t>命中仍</w:t>
            </w:r>
            <w:proofErr w:type="gramEnd"/>
            <w:r>
              <w:rPr>
                <w:sz w:val="21"/>
                <w:lang w:eastAsia="zh-CN"/>
              </w:rPr>
              <w:t>存在且可反弹的目标</w:t>
            </w:r>
          </w:p>
        </w:tc>
        <w:tc>
          <w:tcPr>
            <w:tcW w:w="430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9705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改变落点，衔接平台或继续攻击；击碎地板后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凭空二次起跳</w:t>
            </w:r>
          </w:p>
        </w:tc>
      </w:tr>
      <w:tr w:rsidR="009D0FB3" w14:paraId="34D92BBD" w14:textId="77777777">
        <w:trPr>
          <w:cantSplit/>
          <w:jc w:val="center"/>
        </w:trPr>
        <w:tc>
          <w:tcPr>
            <w:tcW w:w="162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9EC29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蓄力反冲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5853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完成蓄力，在合适方向命中目标</w:t>
            </w:r>
          </w:p>
        </w:tc>
        <w:tc>
          <w:tcPr>
            <w:tcW w:w="430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53AB0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用小段反冲拉开距离或调整空中位置，黑质不足时不能无成本重复</w:t>
            </w:r>
          </w:p>
        </w:tc>
      </w:tr>
      <w:tr w:rsidR="009D0FB3" w14:paraId="0A1A346D" w14:textId="77777777">
        <w:trPr>
          <w:cantSplit/>
          <w:jc w:val="center"/>
        </w:trPr>
        <w:tc>
          <w:tcPr>
            <w:tcW w:w="162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FC549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场上元素召唤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029E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S05</w:t>
            </w:r>
            <w:r>
              <w:rPr>
                <w:sz w:val="21"/>
                <w:lang w:eastAsia="zh-CN"/>
              </w:rPr>
              <w:t>后发射同类法球，干预其相遇，凑够三单位并召唤</w:t>
            </w:r>
          </w:p>
        </w:tc>
        <w:tc>
          <w:tcPr>
            <w:tcW w:w="430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47F7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以额外准备与</w:t>
            </w:r>
            <w:proofErr w:type="gramStart"/>
            <w:r>
              <w:rPr>
                <w:sz w:val="21"/>
                <w:lang w:eastAsia="zh-CN"/>
              </w:rPr>
              <w:t>法球成本</w:t>
            </w:r>
            <w:proofErr w:type="gramEnd"/>
            <w:r>
              <w:rPr>
                <w:sz w:val="21"/>
                <w:lang w:eastAsia="zh-CN"/>
              </w:rPr>
              <w:t>换取保留手套功能</w:t>
            </w:r>
          </w:p>
        </w:tc>
      </w:tr>
      <w:tr w:rsidR="009D0FB3" w14:paraId="2C14FD07" w14:textId="77777777">
        <w:trPr>
          <w:cantSplit/>
          <w:jc w:val="center"/>
        </w:trPr>
        <w:tc>
          <w:tcPr>
            <w:tcW w:w="162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9DE50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黑影双位置行动</w:t>
            </w:r>
            <w:proofErr w:type="spellEnd"/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B27D0D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S06</w:t>
            </w:r>
            <w:r>
              <w:rPr>
                <w:sz w:val="21"/>
                <w:lang w:eastAsia="zh-CN"/>
              </w:rPr>
              <w:t>后在</w:t>
            </w:r>
            <w:proofErr w:type="gramStart"/>
            <w:r>
              <w:rPr>
                <w:sz w:val="21"/>
                <w:lang w:eastAsia="zh-CN"/>
              </w:rPr>
              <w:t>满资源时召出</w:t>
            </w:r>
            <w:proofErr w:type="gramEnd"/>
            <w:r>
              <w:rPr>
                <w:sz w:val="21"/>
                <w:lang w:eastAsia="zh-CN"/>
              </w:rPr>
              <w:t>黑影，选择时机切换控制</w:t>
            </w:r>
          </w:p>
        </w:tc>
        <w:tc>
          <w:tcPr>
            <w:tcW w:w="430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43B54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处理侧室的双触点挑战，或从另一位置进攻；不作为主线门槛</w:t>
            </w:r>
          </w:p>
        </w:tc>
      </w:tr>
    </w:tbl>
    <w:p w14:paraId="3C3BC485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5BEEE706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运动边界与地图回访</w:t>
      </w:r>
    </w:p>
    <w:p w14:paraId="7721C0AC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原型建议最大链接距离</w:t>
      </w:r>
      <w:r>
        <w:rPr>
          <w:lang w:eastAsia="zh-CN"/>
        </w:rPr>
        <w:t>6</w:t>
      </w:r>
      <w:r w:rsidR="00DB7A2A">
        <w:rPr>
          <w:rFonts w:hint="eastAsia"/>
          <w:lang w:eastAsia="zh-CN"/>
        </w:rPr>
        <w:t>个身位</w:t>
      </w:r>
      <w:r>
        <w:rPr>
          <w:lang w:eastAsia="zh-CN"/>
        </w:rPr>
        <w:t>，连续静态墙体阻挡链接；同步后的玩家速度不超过普通跑速的约</w:t>
      </w:r>
      <w:r>
        <w:rPr>
          <w:lang w:eastAsia="zh-CN"/>
        </w:rPr>
        <w:t>2.2</w:t>
      </w:r>
      <w:r>
        <w:rPr>
          <w:lang w:eastAsia="zh-CN"/>
        </w:rPr>
        <w:t>倍，空中每次离地仅允许一次同步或反向同步。具体距离和上限须</w:t>
      </w:r>
      <w:proofErr w:type="gramStart"/>
      <w:r>
        <w:rPr>
          <w:lang w:eastAsia="zh-CN"/>
        </w:rPr>
        <w:t>由白盒测试</w:t>
      </w:r>
      <w:proofErr w:type="gramEnd"/>
      <w:r>
        <w:rPr>
          <w:lang w:eastAsia="zh-CN"/>
        </w:rPr>
        <w:t>确定，所有房间使用同一配置来源。</w:t>
      </w:r>
    </w:p>
    <w:p w14:paraId="64E96B1C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火球借速、反向同步、</w:t>
      </w:r>
      <w:proofErr w:type="gramStart"/>
      <w:r>
        <w:rPr>
          <w:lang w:eastAsia="zh-CN"/>
        </w:rPr>
        <w:t>下砸反弹</w:t>
      </w:r>
      <w:proofErr w:type="gramEnd"/>
      <w:r>
        <w:rPr>
          <w:lang w:eastAsia="zh-CN"/>
        </w:rPr>
        <w:t>和</w:t>
      </w:r>
      <w:proofErr w:type="gramStart"/>
      <w:r>
        <w:rPr>
          <w:lang w:eastAsia="zh-CN"/>
        </w:rPr>
        <w:t>蓄力</w:t>
      </w:r>
      <w:proofErr w:type="gramEnd"/>
      <w:r>
        <w:rPr>
          <w:lang w:eastAsia="zh-CN"/>
        </w:rPr>
        <w:t>反冲可以组合，用于提前取得可选收藏或跳过普通平台。主线核心物品仍由可见的设施状态限制，不把所有能力门都设计成稍长的横向间隙，也不通过无限增高墙体否定熟练玩法。</w:t>
      </w:r>
    </w:p>
    <w:p w14:paraId="69BF0F46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lastRenderedPageBreak/>
        <w:t>自有目标免意念但需要先取得或生成；关卡必须同时检验黑质充足与黑质见底两种情况。消耗型机关提供可达补给或永久开启状态，返回路线不要求玩家连续命中敌人才能获得足够资源。</w:t>
      </w:r>
    </w:p>
    <w:p w14:paraId="61B9E52B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操作教学与设备支持</w:t>
      </w:r>
    </w:p>
    <w:p w14:paraId="33997C50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第一阶段教授移动、近战、闪避和单一火球，手套菜单先只展示已学习动作；第二阶段引入链接、干预与同步；第三阶段</w:t>
      </w:r>
      <w:proofErr w:type="gramStart"/>
      <w:r>
        <w:rPr>
          <w:lang w:eastAsia="zh-CN"/>
        </w:rPr>
        <w:t>再教授</w:t>
      </w:r>
      <w:proofErr w:type="gramEnd"/>
      <w:r>
        <w:rPr>
          <w:lang w:eastAsia="zh-CN"/>
        </w:rPr>
        <w:t>三单位融合、召唤与黑影。每种能力在安全装置中完成一次短练习，再进入需要组合的战斗。</w:t>
      </w:r>
    </w:p>
    <w:p w14:paraId="2242CCCD" w14:textId="77777777" w:rsidR="009D0FB3" w:rsidRDefault="00000000">
      <w:pPr>
        <w:snapToGrid w:val="0"/>
        <w:rPr>
          <w:lang w:eastAsia="zh-CN"/>
        </w:rPr>
      </w:pPr>
      <w:proofErr w:type="gramStart"/>
      <w:r>
        <w:rPr>
          <w:lang w:eastAsia="zh-CN"/>
        </w:rPr>
        <w:t>键鼠使用</w:t>
      </w:r>
      <w:proofErr w:type="gramEnd"/>
      <w:r>
        <w:rPr>
          <w:lang w:eastAsia="zh-CN"/>
        </w:rPr>
        <w:t>鼠标瞄准和选择链接目标；手柄使用右摇杆瞄准、最近可见目标吸附及目标切换。高阶元素选择、召唤选择与黑影切换可通过能力轮盘完成，单人游戏允许轮盘开启时暂停。所有关键动作可重绑，并提供</w:t>
      </w:r>
      <w:proofErr w:type="gramStart"/>
      <w:r>
        <w:rPr>
          <w:lang w:eastAsia="zh-CN"/>
        </w:rPr>
        <w:t>长按改</w:t>
      </w:r>
      <w:proofErr w:type="gramEnd"/>
      <w:r>
        <w:rPr>
          <w:lang w:eastAsia="zh-CN"/>
        </w:rPr>
        <w:t>切换式、自动重复普通攻击等辅助选项。</w:t>
      </w:r>
    </w:p>
    <w:p w14:paraId="77B78FBD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测试手套召唤时，应观察玩家是否理解功能占用、能否主动收回，以及暂停施法是否形成有意义的取舍。测试黑影时，应观察延迟动作是否可预期、共享资源是否清楚，以及切换后是否发生无指令的重复施法。</w:t>
      </w:r>
    </w:p>
    <w:p w14:paraId="58123980" w14:textId="77777777" w:rsidR="009D0FB3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九</w:t>
      </w:r>
      <w:r>
        <w:rPr>
          <w:lang w:eastAsia="zh-CN"/>
        </w:rPr>
        <w:t xml:space="preserve"> </w:t>
      </w:r>
      <w:r>
        <w:rPr>
          <w:lang w:eastAsia="zh-CN"/>
        </w:rPr>
        <w:t>敌人与首领安排</w:t>
      </w:r>
    </w:p>
    <w:p w14:paraId="4E34B672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敌人以动作差异制造学习目标：追击者要求控制距离，</w:t>
      </w:r>
      <w:proofErr w:type="gramStart"/>
      <w:r>
        <w:rPr>
          <w:lang w:eastAsia="zh-CN"/>
        </w:rPr>
        <w:t>盾卫要求绕</w:t>
      </w:r>
      <w:proofErr w:type="gramEnd"/>
      <w:r>
        <w:rPr>
          <w:lang w:eastAsia="zh-CN"/>
        </w:rPr>
        <w:t>后或破防，投射者提供采样机会，牵引者破坏站位，环境型敌人改变落点。不要只给同一个敌人换颜色和生命值来填充所有区域。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096"/>
        <w:gridCol w:w="4493"/>
      </w:tblGrid>
      <w:tr w:rsidR="009D0FB3" w14:paraId="4E237DC8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8102D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地点与敌人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1633F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主要考验</w:t>
            </w:r>
            <w:proofErr w:type="spellEnd"/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913A6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新能力的验证</w:t>
            </w:r>
            <w:proofErr w:type="spellEnd"/>
          </w:p>
        </w:tc>
      </w:tr>
      <w:tr w:rsidR="009D0FB3" w14:paraId="3293E741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D2E26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渔村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潮附行者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043D2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观察前摇、基础近战与撤离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684DD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身体</w:t>
            </w:r>
            <w:proofErr w:type="gramStart"/>
            <w:r>
              <w:rPr>
                <w:sz w:val="21"/>
                <w:lang w:eastAsia="zh-CN"/>
              </w:rPr>
              <w:t>刃</w:t>
            </w:r>
            <w:proofErr w:type="gramEnd"/>
            <w:r>
              <w:rPr>
                <w:sz w:val="21"/>
                <w:lang w:eastAsia="zh-CN"/>
              </w:rPr>
              <w:t>和短闪避已经足够应对</w:t>
            </w:r>
          </w:p>
        </w:tc>
      </w:tr>
      <w:tr w:rsidR="009D0FB3" w14:paraId="544245D6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B81B3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学校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失控维护偶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BAF1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避开固定轨道，利用安全物件反击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97B0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战后取得</w:t>
            </w:r>
            <w:r>
              <w:rPr>
                <w:sz w:val="21"/>
                <w:lang w:eastAsia="zh-CN"/>
              </w:rPr>
              <w:t>S02</w:t>
            </w:r>
            <w:r>
              <w:rPr>
                <w:sz w:val="21"/>
                <w:lang w:eastAsia="zh-CN"/>
              </w:rPr>
              <w:t>，并在离场机关立即使用</w:t>
            </w:r>
          </w:p>
        </w:tc>
      </w:tr>
      <w:tr w:rsidR="009D0FB3" w14:paraId="53D6EBB1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E11B7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科学院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雷驱守卫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A4D55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判断运动轨迹与雷性攻击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5840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战后获得</w:t>
            </w:r>
            <w:r>
              <w:rPr>
                <w:sz w:val="21"/>
                <w:lang w:eastAsia="zh-CN"/>
              </w:rPr>
              <w:t>S03</w:t>
            </w:r>
            <w:r>
              <w:rPr>
                <w:sz w:val="21"/>
                <w:lang w:eastAsia="zh-CN"/>
              </w:rPr>
              <w:t>，离场需完成一次借速</w:t>
            </w:r>
          </w:p>
        </w:tc>
      </w:tr>
      <w:tr w:rsidR="009D0FB3" w14:paraId="2CFC5CF2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CB565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动力厂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压铸监工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7EA90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利用掩体与运料物体，躲避重击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E6E5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战后修复</w:t>
            </w:r>
            <w:r>
              <w:rPr>
                <w:sz w:val="21"/>
                <w:lang w:eastAsia="zh-CN"/>
              </w:rPr>
              <w:t>S04</w:t>
            </w:r>
            <w:r>
              <w:rPr>
                <w:sz w:val="21"/>
                <w:lang w:eastAsia="zh-CN"/>
              </w:rPr>
              <w:t>冲击结构，在原地破开下层通路</w:t>
            </w:r>
          </w:p>
        </w:tc>
      </w:tr>
      <w:tr w:rsidR="009D0FB3" w14:paraId="3652275B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6791E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研究所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自适应实验体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15F80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近战</w:t>
            </w:r>
            <w:proofErr w:type="gramStart"/>
            <w:r>
              <w:rPr>
                <w:sz w:val="21"/>
                <w:lang w:eastAsia="zh-CN"/>
              </w:rPr>
              <w:t>与法球交替</w:t>
            </w:r>
            <w:proofErr w:type="gramEnd"/>
            <w:r>
              <w:rPr>
                <w:sz w:val="21"/>
                <w:lang w:eastAsia="zh-CN"/>
              </w:rPr>
              <w:t>、识别真假破绽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95EA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取得</w:t>
            </w:r>
            <w:r>
              <w:rPr>
                <w:sz w:val="21"/>
                <w:lang w:eastAsia="zh-CN"/>
              </w:rPr>
              <w:t>S05</w:t>
            </w:r>
            <w:r>
              <w:rPr>
                <w:sz w:val="21"/>
                <w:lang w:eastAsia="zh-CN"/>
              </w:rPr>
              <w:t>，让召唤成为新选择，不要求</w:t>
            </w:r>
            <w:proofErr w:type="gramStart"/>
            <w:r>
              <w:rPr>
                <w:sz w:val="21"/>
                <w:lang w:eastAsia="zh-CN"/>
              </w:rPr>
              <w:t>此前会</w:t>
            </w:r>
            <w:proofErr w:type="gramEnd"/>
            <w:r>
              <w:rPr>
                <w:sz w:val="21"/>
                <w:lang w:eastAsia="zh-CN"/>
              </w:rPr>
              <w:t>召唤</w:t>
            </w:r>
          </w:p>
        </w:tc>
      </w:tr>
      <w:tr w:rsidR="009D0FB3" w14:paraId="23641450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CA85A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活体仓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强制同步装置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3337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中断外部锁定，保护仍在维生的舱室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9A9C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先隔离控制回路，再停机；攻击无辜病床不提供资源或进度</w:t>
            </w:r>
          </w:p>
        </w:tc>
      </w:tr>
      <w:tr w:rsidR="009D0FB3" w14:paraId="5497FAD0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BF7AF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斐冬山腹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封印守望者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9DE60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结合借速、干预与环境安全区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4CEA2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以</w:t>
            </w:r>
            <w:r>
              <w:rPr>
                <w:sz w:val="21"/>
                <w:lang w:eastAsia="zh-CN"/>
              </w:rPr>
              <w:t>S02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S03</w:t>
            </w:r>
            <w:r>
              <w:rPr>
                <w:sz w:val="21"/>
                <w:lang w:eastAsia="zh-CN"/>
              </w:rPr>
              <w:t>可完成；</w:t>
            </w:r>
            <w:r>
              <w:rPr>
                <w:sz w:val="21"/>
                <w:lang w:eastAsia="zh-CN"/>
              </w:rPr>
              <w:t>S04</w:t>
            </w:r>
            <w:r>
              <w:rPr>
                <w:sz w:val="21"/>
                <w:lang w:eastAsia="zh-CN"/>
              </w:rPr>
              <w:t>只提供可选捷径，保证先到山腹的路线成立</w:t>
            </w:r>
          </w:p>
        </w:tc>
      </w:tr>
      <w:tr w:rsidR="009D0FB3" w14:paraId="07D43180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DCED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黑塔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塞维尔与记忆区防御构造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5AAD6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打散形态取得操作窗口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隔离</w:t>
            </w:r>
            <w:proofErr w:type="gramStart"/>
            <w:r>
              <w:rPr>
                <w:sz w:val="21"/>
                <w:lang w:eastAsia="zh-CN"/>
              </w:rPr>
              <w:t>复制并毁去</w:t>
            </w:r>
            <w:proofErr w:type="gramEnd"/>
            <w:r>
              <w:rPr>
                <w:sz w:val="21"/>
                <w:lang w:eastAsia="zh-CN"/>
              </w:rPr>
              <w:t>各组实体备份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79036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全部战斗提示都来自当场动作和装置，姓名与身份谜题不给硬门槛</w:t>
            </w:r>
          </w:p>
        </w:tc>
      </w:tr>
    </w:tbl>
    <w:p w14:paraId="727BB2B8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0E843807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lastRenderedPageBreak/>
        <w:t>表内学校与活体仓可按小型首领或环境事件制作，控制正式首领资产规模。黑塔最终战先制作一个可循环的防御构造灰盒，</w:t>
      </w:r>
      <w:proofErr w:type="gramStart"/>
      <w:r>
        <w:rPr>
          <w:lang w:eastAsia="zh-CN"/>
        </w:rPr>
        <w:t>通过柜列与</w:t>
      </w:r>
      <w:proofErr w:type="gramEnd"/>
      <w:r>
        <w:rPr>
          <w:lang w:eastAsia="zh-CN"/>
        </w:rPr>
        <w:t>闸门状态切换阶段；</w:t>
      </w:r>
      <w:proofErr w:type="gramStart"/>
      <w:r>
        <w:rPr>
          <w:lang w:eastAsia="zh-CN"/>
        </w:rPr>
        <w:t>四仓复用</w:t>
      </w:r>
      <w:proofErr w:type="gramEnd"/>
      <w:r>
        <w:rPr>
          <w:lang w:eastAsia="zh-CN"/>
        </w:rPr>
        <w:t>基础设备，以救援、运输、校准和多端隔离区分任务。</w:t>
      </w:r>
    </w:p>
    <w:p w14:paraId="01662FB3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记忆中的受害者可能与</w:t>
      </w:r>
      <w:proofErr w:type="gramStart"/>
      <w:r>
        <w:rPr>
          <w:lang w:eastAsia="zh-CN"/>
        </w:rPr>
        <w:t>现实拟生</w:t>
      </w:r>
      <w:proofErr w:type="gramEnd"/>
      <w:r>
        <w:rPr>
          <w:lang w:eastAsia="zh-CN"/>
        </w:rPr>
        <w:t>体存在联系。解出关系后可以获得额外观察文本或对话，但不要求玩家为了取得关键能力必须辨认某只怪物的真实姓名。个别支线可以允许调查后选择安抚或绕开，战斗路线仍有对应出口。</w:t>
      </w:r>
    </w:p>
    <w:p w14:paraId="4840A09F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意识之海中的战斗反馈</w:t>
      </w:r>
    </w:p>
    <w:p w14:paraId="725ECF3F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海中的精神受攻击后会快速恢复。击败精神形态只提供通过走道、关闭隔离门或拆卸实体机械的机会，不能演出灵魂永久死亡。</w:t>
      </w:r>
      <w:proofErr w:type="gramStart"/>
      <w:r>
        <w:rPr>
          <w:lang w:eastAsia="zh-CN"/>
        </w:rPr>
        <w:t>拟生体</w:t>
      </w:r>
      <w:proofErr w:type="gramEnd"/>
      <w:r>
        <w:rPr>
          <w:lang w:eastAsia="zh-CN"/>
        </w:rPr>
        <w:t>的物质外壳、记忆容器和防御器械可以被破坏，精神自愈不会修好这些实体。</w:t>
      </w:r>
    </w:p>
    <w:p w14:paraId="3A41A73D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塞维尔始终在菲儿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的囚禁范围内，借仍可读取的备份和设备攻击。首领阶段进度取决于复制闸</w:t>
      </w:r>
      <w:proofErr w:type="gramStart"/>
      <w:r>
        <w:rPr>
          <w:lang w:eastAsia="zh-CN"/>
        </w:rPr>
        <w:t>与柜列的</w:t>
      </w:r>
      <w:proofErr w:type="gramEnd"/>
      <w:r>
        <w:rPr>
          <w:lang w:eastAsia="zh-CN"/>
        </w:rPr>
        <w:t>实际状态，精神形态的耐久归零只形成短暂操作窗口。奥尼斯以实体进入海中，仍会遭受身体伤害；灵魂不灭不等于战斗中身体无敌。</w:t>
      </w:r>
      <w:proofErr w:type="gramStart"/>
      <w:r>
        <w:rPr>
          <w:lang w:eastAsia="zh-CN"/>
        </w:rPr>
        <w:t>零生命沿</w:t>
      </w:r>
      <w:proofErr w:type="gramEnd"/>
      <w:r>
        <w:rPr>
          <w:lang w:eastAsia="zh-CN"/>
        </w:rPr>
        <w:t>既有死亡</w:t>
      </w:r>
      <w:proofErr w:type="gramStart"/>
      <w:r>
        <w:rPr>
          <w:lang w:eastAsia="zh-CN"/>
        </w:rPr>
        <w:t>与锚点规则</w:t>
      </w:r>
      <w:proofErr w:type="gramEnd"/>
      <w:r>
        <w:rPr>
          <w:lang w:eastAsia="zh-CN"/>
        </w:rPr>
        <w:t>处理，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额外删除推理或永久任务进度。</w:t>
      </w:r>
    </w:p>
    <w:p w14:paraId="03B992AD" w14:textId="77777777" w:rsidR="009D0FB3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十</w:t>
      </w:r>
      <w:r>
        <w:rPr>
          <w:lang w:eastAsia="zh-CN"/>
        </w:rPr>
        <w:t xml:space="preserve"> </w:t>
      </w:r>
      <w:r>
        <w:rPr>
          <w:lang w:eastAsia="zh-CN"/>
        </w:rPr>
        <w:t>记忆观察与关系推理</w:t>
      </w:r>
    </w:p>
    <w:p w14:paraId="013C9D37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低成本记忆场景</w:t>
      </w:r>
    </w:p>
    <w:p w14:paraId="0D67FA76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每个遗物对应一个定格时刻，不把一件遗物自动展开为完整剧情动画。画面由背景、前景遮挡、人物姿态和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调查物件组成，可平移、缩放，并在少量场景切换第二镜位。</w:t>
      </w:r>
      <w:proofErr w:type="gramStart"/>
      <w:r>
        <w:rPr>
          <w:lang w:eastAsia="zh-CN"/>
        </w:rPr>
        <w:t>第二镜位使用</w:t>
      </w:r>
      <w:proofErr w:type="gramEnd"/>
      <w:r>
        <w:rPr>
          <w:lang w:eastAsia="zh-CN"/>
        </w:rPr>
        <w:t>复用素材重新构图，不要求建立整个</w:t>
      </w:r>
      <w:r>
        <w:rPr>
          <w:lang w:eastAsia="zh-CN"/>
        </w:rPr>
        <w:t>3D</w:t>
      </w:r>
      <w:r>
        <w:rPr>
          <w:lang w:eastAsia="zh-CN"/>
        </w:rPr>
        <w:t>空间。</w:t>
      </w:r>
    </w:p>
    <w:p w14:paraId="69002C2D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玩家可以点击人物建立剪影卡，点击文字、器材、动作或服饰建立证据点。关键线索必须能在正常放大下辨认，不依赖个位像素、色觉差异或只能听见一次的台词。放大时提供清晰文字转录，但转录仅包含画面确实可见的内容。</w:t>
      </w:r>
    </w:p>
    <w:p w14:paraId="46AB9F3D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定格中的短声音可作为氛围补充，但所有必要信息都必须另有可见证据。轮廓、编号与符号同时编码，不以红色和绿色作为唯一差异。角色可以处在不同年龄、制服和身体中，辨认需要多个细节，不统一靠</w:t>
      </w:r>
      <w:proofErr w:type="gramStart"/>
      <w:r>
        <w:rPr>
          <w:lang w:eastAsia="zh-CN"/>
        </w:rPr>
        <w:t>每人穿固定</w:t>
      </w:r>
      <w:proofErr w:type="gramEnd"/>
      <w:r>
        <w:rPr>
          <w:lang w:eastAsia="zh-CN"/>
        </w:rPr>
        <w:t>颜色的衣服。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61"/>
      </w:tblGrid>
      <w:tr w:rsidR="009D0FB3" w14:paraId="04780B65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8C412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记忆画面必须包含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6C960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验收要求</w:t>
            </w:r>
            <w:proofErr w:type="spellEnd"/>
          </w:p>
        </w:tc>
      </w:tr>
      <w:tr w:rsidR="009D0FB3" w14:paraId="4693592B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9D8EB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一个清楚的问题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35DD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玩家知道这段画面至少可能说明谁、何时或什么关系</w:t>
            </w:r>
          </w:p>
        </w:tc>
      </w:tr>
      <w:tr w:rsidR="009D0FB3" w14:paraId="258B5D07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0A7A8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至少一个稳定识别点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C941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可跨场景核对的物件、编号、文字或身体特征</w:t>
            </w:r>
          </w:p>
        </w:tc>
      </w:tr>
      <w:tr w:rsidR="009D0FB3" w14:paraId="59E44157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CA15E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至少一个关系细节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78C75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动作、称谓、物品交接或职业位置，不只是一张人物合影</w:t>
            </w:r>
          </w:p>
        </w:tc>
      </w:tr>
      <w:tr w:rsidR="009D0FB3" w14:paraId="6ECBBB6D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B8278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明确的重建边界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9039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无法读取的部分持续显示为空白，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伪装成可调查内容</w:t>
            </w:r>
          </w:p>
        </w:tc>
      </w:tr>
      <w:tr w:rsidR="009D0FB3" w14:paraId="24BD84E4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2434E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lastRenderedPageBreak/>
              <w:t>出处和版本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CC0C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记录遗物、地点、收录状态与可用镜位；不提前标注真实年份和答案</w:t>
            </w:r>
          </w:p>
        </w:tc>
      </w:tr>
    </w:tbl>
    <w:p w14:paraId="159FE171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319871E3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画面中的行为是真实发生过的；画面里的公文、流言或供述仍可能有偏差。证据界面分别标注直接观察、当事人陈述和机构记载，玩家能够发现</w:t>
      </w:r>
      <w:r>
        <w:rPr>
          <w:lang w:eastAsia="zh-CN"/>
        </w:rPr>
        <w:t>“</w:t>
      </w:r>
      <w:r>
        <w:rPr>
          <w:lang w:eastAsia="zh-CN"/>
        </w:rPr>
        <w:t>文件把某人写成凶手，但画面只证明他离开现场</w:t>
      </w:r>
      <w:r>
        <w:rPr>
          <w:lang w:eastAsia="zh-CN"/>
        </w:rPr>
        <w:t>”</w:t>
      </w:r>
      <w:r>
        <w:rPr>
          <w:lang w:eastAsia="zh-CN"/>
        </w:rPr>
        <w:t>的区别。若出现伪造材料，必须安排可观察的反证，不用最后一句</w:t>
      </w:r>
      <w:r>
        <w:rPr>
          <w:lang w:eastAsia="zh-CN"/>
        </w:rPr>
        <w:t>“</w:t>
      </w:r>
      <w:r>
        <w:rPr>
          <w:lang w:eastAsia="zh-CN"/>
        </w:rPr>
        <w:t>所有记忆都可能是假的</w:t>
      </w:r>
      <w:r>
        <w:rPr>
          <w:lang w:eastAsia="zh-CN"/>
        </w:rPr>
        <w:t>”</w:t>
      </w:r>
      <w:r>
        <w:rPr>
          <w:lang w:eastAsia="zh-CN"/>
        </w:rPr>
        <w:t>取消此前推理。</w:t>
      </w:r>
    </w:p>
    <w:p w14:paraId="4055D008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关系图的节点与边</w:t>
      </w:r>
    </w:p>
    <w:p w14:paraId="371A9015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基础层使用人物卡和有方向的关系：亲生父母、养父母、共同生活的兄妹、配偶、师徒、上下级、合作。高级层加入创造、保护、控制和伤害，并用事件</w:t>
      </w:r>
      <w:proofErr w:type="gramStart"/>
      <w:r>
        <w:rPr>
          <w:lang w:eastAsia="zh-CN"/>
        </w:rPr>
        <w:t>卡表达</w:t>
      </w:r>
      <w:proofErr w:type="gramEnd"/>
      <w:r>
        <w:rPr>
          <w:lang w:eastAsia="zh-CN"/>
        </w:rPr>
        <w:t>先后与设施因果，但每一条边都必须附带具体事件或时间范围。</w:t>
      </w:r>
    </w:p>
    <w:p w14:paraId="111652EB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在夺</w:t>
      </w:r>
      <w:proofErr w:type="gramStart"/>
      <w:r>
        <w:rPr>
          <w:lang w:eastAsia="zh-CN"/>
        </w:rPr>
        <w:t>舍相关</w:t>
      </w:r>
      <w:proofErr w:type="gramEnd"/>
      <w:r>
        <w:rPr>
          <w:lang w:eastAsia="zh-CN"/>
        </w:rPr>
        <w:t>证据出现后，开启身体与意识两层显示。身体卡记录外貌和公共身份，</w:t>
      </w:r>
      <w:proofErr w:type="gramStart"/>
      <w:r>
        <w:rPr>
          <w:lang w:eastAsia="zh-CN"/>
        </w:rPr>
        <w:t>意识卡</w:t>
      </w:r>
      <w:proofErr w:type="gramEnd"/>
      <w:r>
        <w:rPr>
          <w:lang w:eastAsia="zh-CN"/>
        </w:rPr>
        <w:t>记录持续的个体。伊沃、塞维尔、西尔科与奥尼斯不因某次夺舍而合并成一张</w:t>
      </w:r>
      <w:r>
        <w:rPr>
          <w:lang w:eastAsia="zh-CN"/>
        </w:rPr>
        <w:t>“</w:t>
      </w:r>
      <w:r>
        <w:rPr>
          <w:lang w:eastAsia="zh-CN"/>
        </w:rPr>
        <w:t>同一个人</w:t>
      </w:r>
      <w:r>
        <w:rPr>
          <w:lang w:eastAsia="zh-CN"/>
        </w:rPr>
        <w:t>”</w:t>
      </w:r>
      <w:r>
        <w:rPr>
          <w:lang w:eastAsia="zh-CN"/>
        </w:rPr>
        <w:t>卡，而是建立有时间限制的占据关系。</w:t>
      </w:r>
    </w:p>
    <w:p w14:paraId="2077BA52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例如，</w:t>
      </w:r>
      <w:r>
        <w:rPr>
          <w:lang w:eastAsia="zh-CN"/>
        </w:rPr>
        <w:t>“</w:t>
      </w:r>
      <w:r>
        <w:rPr>
          <w:lang w:eastAsia="zh-CN"/>
        </w:rPr>
        <w:t>奥尼斯的身体在队长遇害后离开办公室</w:t>
      </w:r>
      <w:r>
        <w:rPr>
          <w:lang w:eastAsia="zh-CN"/>
        </w:rPr>
        <w:t>”</w:t>
      </w:r>
      <w:r>
        <w:rPr>
          <w:lang w:eastAsia="zh-CN"/>
        </w:rPr>
        <w:t>不能直接推出</w:t>
      </w:r>
      <w:r>
        <w:rPr>
          <w:lang w:eastAsia="zh-CN"/>
        </w:rPr>
        <w:t>“</w:t>
      </w:r>
      <w:r>
        <w:rPr>
          <w:lang w:eastAsia="zh-CN"/>
        </w:rPr>
        <w:t>奥尼斯的意识杀死西尔科</w:t>
      </w:r>
      <w:r>
        <w:rPr>
          <w:lang w:eastAsia="zh-CN"/>
        </w:rPr>
        <w:t>”</w:t>
      </w:r>
      <w:r>
        <w:rPr>
          <w:lang w:eastAsia="zh-CN"/>
        </w:rPr>
        <w:t>。玩家需要把同一个时刻的身体、行为和意识归属放在一起。推理的关键来自这些可比较的事实，而不是猜编剧更喜欢哪个名字。</w:t>
      </w:r>
    </w:p>
    <w:p w14:paraId="2C339111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一次提交的流程</w:t>
      </w:r>
    </w:p>
    <w:p w14:paraId="5150F245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玩家选择待解释的关系，拖入两张人物卡，选择关系类型与方向，再附上所依据的证据点。涉及夺舍时还要指定事件前后或时间区间。系统检查的是预先编写的关系和证据组合，不让生成式模型自由裁定玩家答案。</w:t>
      </w:r>
    </w:p>
    <w:p w14:paraId="296B2AA4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初次提交可以只保存为假说。证据满足一组足够条件后，系统允许验证；没有取得足够证据时，显示仍需观察，不用红叉暗示玩家的想法一定错误。已知的明确反证可以被提示为冲突，例如某人当时尚未出生，但不直接给出正确人物。</w:t>
      </w:r>
    </w:p>
    <w:p w14:paraId="0F4FACCC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正式验证以一个</w:t>
      </w:r>
      <w:proofErr w:type="gramStart"/>
      <w:r>
        <w:rPr>
          <w:lang w:eastAsia="zh-CN"/>
        </w:rPr>
        <w:t>小关系</w:t>
      </w:r>
      <w:proofErr w:type="gramEnd"/>
      <w:r>
        <w:rPr>
          <w:lang w:eastAsia="zh-CN"/>
        </w:rPr>
        <w:t>组为单位，建议每组</w:t>
      </w:r>
      <w:r>
        <w:rPr>
          <w:lang w:eastAsia="zh-CN"/>
        </w:rPr>
        <w:t>2</w:t>
      </w:r>
      <w:r>
        <w:rPr>
          <w:lang w:eastAsia="zh-CN"/>
        </w:rPr>
        <w:t>至</w:t>
      </w:r>
      <w:r>
        <w:rPr>
          <w:lang w:eastAsia="zh-CN"/>
        </w:rPr>
        <w:t>3</w:t>
      </w:r>
      <w:r>
        <w:rPr>
          <w:lang w:eastAsia="zh-CN"/>
        </w:rPr>
        <w:t>条相关结论，避免逐个名字立即试出答案。玩家需要附带相关证据，单纯循环候选姓名无法推进；错误不扣资源、不损坏遗物、不造成永久锁定。是否进一步隐藏逐条正确反馈，须看首轮测试中是否出现大量机械枚举。</w:t>
      </w:r>
    </w:p>
    <w:p w14:paraId="7EA4D211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同一结论允许多组有效证据。较晚取得的决定性记录可以替代较早的两条间接线索，不要求所有玩家按同一顺序收集。证据</w:t>
      </w:r>
      <w:proofErr w:type="gramStart"/>
      <w:r>
        <w:rPr>
          <w:lang w:eastAsia="zh-CN"/>
        </w:rPr>
        <w:t>替代组</w:t>
      </w:r>
      <w:proofErr w:type="gramEnd"/>
      <w:r>
        <w:rPr>
          <w:lang w:eastAsia="zh-CN"/>
        </w:rPr>
        <w:t>由设计数据明确列出，不能只在文案中承诺自由推理。</w:t>
      </w:r>
    </w:p>
    <w:p w14:paraId="141BCCB7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lastRenderedPageBreak/>
        <w:t>提示与可选性的落实</w:t>
      </w:r>
    </w:p>
    <w:p w14:paraId="098949BF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第一层提示指出值得比较的类型，例如比较服饰和日期；第二层提示标出两件有关联的遗物；第三层提示定位具体证据区域。玩家主动请求后才给提示，不因停留一段时间就突然揭晓答案。</w:t>
      </w:r>
      <w:proofErr w:type="gramStart"/>
      <w:r>
        <w:rPr>
          <w:lang w:eastAsia="zh-CN"/>
        </w:rPr>
        <w:t>若关键</w:t>
      </w:r>
      <w:proofErr w:type="gramEnd"/>
      <w:r>
        <w:rPr>
          <w:lang w:eastAsia="zh-CN"/>
        </w:rPr>
        <w:t>遗物尚未找到，只说明缺少的证据类别，不泄露尚未取得遗物的精确坐标。</w:t>
      </w:r>
    </w:p>
    <w:p w14:paraId="72DEDFE1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主线必须告知行动需要的信息，例如某设施在哪里、如何停止泄漏、哪里有人等待帮助。戴尔蒙德若在现实对话中明确承认父子关系，系统就把这条关系作为新证言收录；不要求玩家之后假装不知道再猜一次。提前完成推理的玩家获得不同的对话回应，较晚接触的人也能继续调查养育家庭与上一代事件。</w:t>
      </w:r>
    </w:p>
    <w:p w14:paraId="6B3F9D1E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这里的可选指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答题也能通关，而不是完全不接触任何故事信息。玩家可以跳过回响室长时间整理，但仍需要通过现实任务知道下一步要做什么。</w:t>
      </w:r>
    </w:p>
    <w:p w14:paraId="027B74C6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时间与设施因果</w:t>
      </w:r>
    </w:p>
    <w:p w14:paraId="553B808F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家庭和职业关系使用人物连线；</w:t>
      </w:r>
      <w:r>
        <w:rPr>
          <w:lang w:eastAsia="zh-CN"/>
        </w:rPr>
        <w:t>C03</w:t>
      </w:r>
      <w:r>
        <w:rPr>
          <w:lang w:eastAsia="zh-CN"/>
        </w:rPr>
        <w:t>使用身体与意识双层卡；</w:t>
      </w:r>
      <w:r>
        <w:rPr>
          <w:lang w:eastAsia="zh-CN"/>
        </w:rPr>
        <w:t>C05</w:t>
      </w:r>
      <w:r>
        <w:rPr>
          <w:lang w:eastAsia="zh-CN"/>
        </w:rPr>
        <w:t>、</w:t>
      </w:r>
      <w:r>
        <w:rPr>
          <w:lang w:eastAsia="zh-CN"/>
        </w:rPr>
        <w:t>C07</w:t>
      </w:r>
      <w:r>
        <w:rPr>
          <w:lang w:eastAsia="zh-CN"/>
        </w:rPr>
        <w:t>、</w:t>
      </w:r>
      <w:r>
        <w:rPr>
          <w:lang w:eastAsia="zh-CN"/>
        </w:rPr>
        <w:t>C08</w:t>
      </w:r>
      <w:r>
        <w:rPr>
          <w:lang w:eastAsia="zh-CN"/>
        </w:rPr>
        <w:t>增加少量事件卡和设备卡，分别解释十五年时间线、仓库与备份的区别，以及先处理塔内备份再断流的原因。不能只把八组案件做成八张姓名填空表。</w:t>
      </w:r>
    </w:p>
    <w:p w14:paraId="66BFC35E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F01</w:t>
      </w:r>
      <w:r>
        <w:rPr>
          <w:lang w:eastAsia="zh-CN"/>
        </w:rPr>
        <w:t>至</w:t>
      </w:r>
      <w:r>
        <w:rPr>
          <w:lang w:eastAsia="zh-CN"/>
        </w:rPr>
        <w:t>F04</w:t>
      </w:r>
      <w:r>
        <w:rPr>
          <w:lang w:eastAsia="zh-CN"/>
        </w:rPr>
        <w:t>或现场证言明确获知的事实自动登记为证言已知。交叉推理的收益是找到独立支持与事件关系，不要求玩家</w:t>
      </w:r>
      <w:proofErr w:type="gramStart"/>
      <w:r>
        <w:rPr>
          <w:lang w:eastAsia="zh-CN"/>
        </w:rPr>
        <w:t>重猜刚刚</w:t>
      </w:r>
      <w:proofErr w:type="gramEnd"/>
      <w:r>
        <w:rPr>
          <w:lang w:eastAsia="zh-CN"/>
        </w:rPr>
        <w:t>听到的行动指令。系统验证事件事实和证据充分性，不评判奥尼斯应否原谅妹妹，或失去个人记忆是否在哲学上等于死亡。</w:t>
      </w:r>
    </w:p>
    <w:p w14:paraId="65B6E0B0" w14:textId="77777777" w:rsidR="00227130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十一</w:t>
      </w:r>
      <w:r>
        <w:rPr>
          <w:lang w:eastAsia="zh-CN"/>
        </w:rPr>
        <w:t xml:space="preserve"> </w:t>
      </w:r>
      <w:r>
        <w:rPr>
          <w:lang w:eastAsia="zh-CN"/>
        </w:rPr>
        <w:t>记忆遗物与现实证据投放</w:t>
      </w:r>
    </w:p>
    <w:p w14:paraId="33D69D39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共制作</w:t>
      </w:r>
      <w:r>
        <w:rPr>
          <w:lang w:eastAsia="zh-CN"/>
        </w:rPr>
        <w:t>24</w:t>
      </w:r>
      <w:r>
        <w:rPr>
          <w:lang w:eastAsia="zh-CN"/>
        </w:rPr>
        <w:t>幅定格。</w:t>
      </w:r>
      <w:r>
        <w:rPr>
          <w:lang w:eastAsia="zh-CN"/>
        </w:rPr>
        <w:t>M01</w:t>
      </w:r>
      <w:r>
        <w:rPr>
          <w:lang w:eastAsia="zh-CN"/>
        </w:rPr>
        <w:t>至</w:t>
      </w:r>
      <w:r>
        <w:rPr>
          <w:lang w:eastAsia="zh-CN"/>
        </w:rPr>
        <w:t>M18</w:t>
      </w:r>
      <w:r>
        <w:rPr>
          <w:lang w:eastAsia="zh-CN"/>
        </w:rPr>
        <w:t>保留既有案件骨架，</w:t>
      </w:r>
      <w:r>
        <w:rPr>
          <w:lang w:eastAsia="zh-CN"/>
        </w:rPr>
        <w:t>M19</w:t>
      </w:r>
      <w:r>
        <w:rPr>
          <w:lang w:eastAsia="zh-CN"/>
        </w:rPr>
        <w:t>至</w:t>
      </w:r>
      <w:r>
        <w:rPr>
          <w:lang w:eastAsia="zh-CN"/>
        </w:rPr>
        <w:t>M24</w:t>
      </w:r>
      <w:r>
        <w:rPr>
          <w:lang w:eastAsia="zh-CN"/>
        </w:rPr>
        <w:t>集中承载巨钉、持续囚禁、重塑与分仓结构。</w:t>
      </w:r>
      <w:proofErr w:type="gramStart"/>
      <w:r>
        <w:rPr>
          <w:lang w:eastAsia="zh-CN"/>
        </w:rPr>
        <w:t>奈</w:t>
      </w:r>
      <w:proofErr w:type="gramEnd"/>
      <w:r>
        <w:rPr>
          <w:lang w:eastAsia="zh-CN"/>
        </w:rPr>
        <w:t>法儿被胁迫的资料、未寄出的信</w:t>
      </w:r>
      <w:proofErr w:type="gramStart"/>
      <w:r>
        <w:rPr>
          <w:lang w:eastAsia="zh-CN"/>
        </w:rPr>
        <w:t>与巡光灵</w:t>
      </w:r>
      <w:proofErr w:type="gramEnd"/>
      <w:r>
        <w:rPr>
          <w:lang w:eastAsia="zh-CN"/>
        </w:rPr>
        <w:t>的创造记录改用可阅读物证或菲儿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证言，避免在</w:t>
      </w:r>
      <w:proofErr w:type="gramStart"/>
      <w:r>
        <w:rPr>
          <w:lang w:eastAsia="zh-CN"/>
        </w:rPr>
        <w:t>旧规模</w:t>
      </w:r>
      <w:proofErr w:type="gramEnd"/>
      <w:r>
        <w:rPr>
          <w:lang w:eastAsia="zh-CN"/>
        </w:rPr>
        <w:t>上继续叠加大量精修记忆。</w:t>
      </w:r>
    </w:p>
    <w:p w14:paraId="4B5A7304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下列时点供作者与制作核对，玩家界面只显示已经辨认出的日期。每幅使用一张背景、少量人物层和三至六个热点；信息不可依赖特定播放帧或只有彩色才能看清的细线。</w:t>
      </w:r>
    </w:p>
    <w:p w14:paraId="67FB3C17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M01 </w:t>
      </w:r>
      <w:r>
        <w:rPr>
          <w:lang w:eastAsia="zh-CN"/>
        </w:rPr>
        <w:t>元素手套</w:t>
      </w:r>
    </w:p>
    <w:p w14:paraId="2C3D1DD1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R02</w:t>
      </w:r>
      <w:r>
        <w:rPr>
          <w:lang w:eastAsia="zh-CN"/>
        </w:rPr>
        <w:t>旧居必经取得，海裂前十年工坊逃脱。青年用身体</w:t>
      </w:r>
      <w:proofErr w:type="gramStart"/>
      <w:r>
        <w:rPr>
          <w:lang w:eastAsia="zh-CN"/>
        </w:rPr>
        <w:t>刃</w:t>
      </w:r>
      <w:proofErr w:type="gramEnd"/>
      <w:r>
        <w:rPr>
          <w:lang w:eastAsia="zh-CN"/>
        </w:rPr>
        <w:t>挣开束缚，另一男子倒在旁边，未启用手套留在桌上。来源是奥尼斯脱困后握持装备时对亲历事件的强烈回想。热点为束缚、割断的检查线、未签收装备盘与倒地者；不直接标注姓名，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据倒地判定死亡。</w:t>
      </w:r>
    </w:p>
    <w:p w14:paraId="3FAD9E23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lastRenderedPageBreak/>
        <w:t xml:space="preserve">M02 </w:t>
      </w:r>
      <w:r>
        <w:rPr>
          <w:lang w:eastAsia="zh-CN"/>
        </w:rPr>
        <w:t>家庭餐具</w:t>
      </w:r>
    </w:p>
    <w:p w14:paraId="02987BEF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R02</w:t>
      </w:r>
      <w:r>
        <w:rPr>
          <w:lang w:eastAsia="zh-CN"/>
        </w:rPr>
        <w:t>厨房，</w:t>
      </w:r>
      <w:proofErr w:type="gramStart"/>
      <w:r>
        <w:rPr>
          <w:lang w:eastAsia="zh-CN"/>
        </w:rPr>
        <w:t>约海裂</w:t>
      </w:r>
      <w:proofErr w:type="gramEnd"/>
      <w:r>
        <w:rPr>
          <w:lang w:eastAsia="zh-CN"/>
        </w:rPr>
        <w:t>前十七年。四人围桌处理小桥模型，墙上自画像写</w:t>
      </w:r>
      <w:r>
        <w:rPr>
          <w:lang w:eastAsia="zh-CN"/>
        </w:rPr>
        <w:t>“</w:t>
      </w:r>
      <w:r>
        <w:rPr>
          <w:lang w:eastAsia="zh-CN"/>
        </w:rPr>
        <w:t>爸爸、妈妈、哥哥、我</w:t>
      </w:r>
      <w:r>
        <w:rPr>
          <w:lang w:eastAsia="zh-CN"/>
        </w:rPr>
        <w:t>”</w:t>
      </w:r>
      <w:r>
        <w:rPr>
          <w:lang w:eastAsia="zh-CN"/>
        </w:rPr>
        <w:t>，不写姓名。由在场家人长期使用的餐具留痕；模型、面貌与鱼形补丁提供</w:t>
      </w:r>
      <w:proofErr w:type="gramStart"/>
      <w:r>
        <w:rPr>
          <w:lang w:eastAsia="zh-CN"/>
        </w:rPr>
        <w:t>跨年龄</w:t>
      </w:r>
      <w:proofErr w:type="gramEnd"/>
      <w:r>
        <w:rPr>
          <w:lang w:eastAsia="zh-CN"/>
        </w:rPr>
        <w:t>连接。证明家庭中的角色，不直接证明血缘。</w:t>
      </w:r>
    </w:p>
    <w:p w14:paraId="2ED743C9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M03 </w:t>
      </w:r>
      <w:r>
        <w:rPr>
          <w:lang w:eastAsia="zh-CN"/>
        </w:rPr>
        <w:t>缴费夹与模型底座</w:t>
      </w:r>
    </w:p>
    <w:p w14:paraId="13504633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R03</w:t>
      </w:r>
      <w:r>
        <w:rPr>
          <w:lang w:eastAsia="zh-CN"/>
        </w:rPr>
        <w:t>工场，</w:t>
      </w:r>
      <w:proofErr w:type="gramStart"/>
      <w:r>
        <w:rPr>
          <w:lang w:eastAsia="zh-CN"/>
        </w:rPr>
        <w:t>约海裂</w:t>
      </w:r>
      <w:proofErr w:type="gramEnd"/>
      <w:r>
        <w:rPr>
          <w:lang w:eastAsia="zh-CN"/>
        </w:rPr>
        <w:t>前十一年。作品签牌</w:t>
      </w:r>
      <w:proofErr w:type="gramStart"/>
      <w:r>
        <w:rPr>
          <w:lang w:eastAsia="zh-CN"/>
        </w:rPr>
        <w:t>写菲儿娜</w:t>
      </w:r>
      <w:proofErr w:type="gramEnd"/>
      <w:r>
        <w:rPr>
          <w:lang w:eastAsia="zh-CN"/>
        </w:rPr>
        <w:t>，凭条写代缴人奥尼斯，青年把余钱推回材料盒。来源为兄妹接触缴费夹时的记忆；面貌、模型纹样和补丁与</w:t>
      </w:r>
      <w:r>
        <w:rPr>
          <w:lang w:eastAsia="zh-CN"/>
        </w:rPr>
        <w:t>M02</w:t>
      </w:r>
      <w:r>
        <w:rPr>
          <w:lang w:eastAsia="zh-CN"/>
        </w:rPr>
        <w:t>对应。付款只能证明这次支持，不能推断妹妹没有奖学金或收入。</w:t>
      </w:r>
    </w:p>
    <w:p w14:paraId="09A1C449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M04 </w:t>
      </w:r>
      <w:r>
        <w:rPr>
          <w:lang w:eastAsia="zh-CN"/>
        </w:rPr>
        <w:t>费舍的航海木牌</w:t>
      </w:r>
    </w:p>
    <w:p w14:paraId="1DF3C903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R01</w:t>
      </w:r>
      <w:r>
        <w:rPr>
          <w:lang w:eastAsia="zh-CN"/>
        </w:rPr>
        <w:t>船坞，</w:t>
      </w:r>
      <w:r>
        <w:rPr>
          <w:lang w:eastAsia="zh-CN"/>
        </w:rPr>
        <w:t>S04</w:t>
      </w:r>
      <w:r>
        <w:rPr>
          <w:lang w:eastAsia="zh-CN"/>
        </w:rPr>
        <w:t>回访，海裂前二十八年。费舍抱回海上男婴，妻子尚待产，来源为费舍。随物日志记明收养取名奥尼斯、妻子随后生下一女。衣料、船板缺口与项链共同连到</w:t>
      </w:r>
      <w:r>
        <w:rPr>
          <w:lang w:eastAsia="zh-CN"/>
        </w:rPr>
        <w:t>M18</w:t>
      </w:r>
      <w:r>
        <w:rPr>
          <w:lang w:eastAsia="zh-CN"/>
        </w:rPr>
        <w:t>，不能只凭一艘相似的小船认定婴儿身份。</w:t>
      </w:r>
    </w:p>
    <w:p w14:paraId="2C733D2D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M05 </w:t>
      </w:r>
      <w:r>
        <w:rPr>
          <w:lang w:eastAsia="zh-CN"/>
        </w:rPr>
        <w:t>修过的钢笔</w:t>
      </w:r>
    </w:p>
    <w:p w14:paraId="5BFEACF4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R04</w:t>
      </w:r>
      <w:r>
        <w:rPr>
          <w:lang w:eastAsia="zh-CN"/>
        </w:rPr>
        <w:t>办公桌，早期可取，</w:t>
      </w:r>
      <w:proofErr w:type="gramStart"/>
      <w:r>
        <w:rPr>
          <w:lang w:eastAsia="zh-CN"/>
        </w:rPr>
        <w:t>约海裂</w:t>
      </w:r>
      <w:proofErr w:type="gramEnd"/>
      <w:r>
        <w:rPr>
          <w:lang w:eastAsia="zh-CN"/>
        </w:rPr>
        <w:t>前十一年。莫里亚蒂划掉</w:t>
      </w:r>
      <w:r>
        <w:rPr>
          <w:lang w:eastAsia="zh-CN"/>
        </w:rPr>
        <w:t>“</w:t>
      </w:r>
      <w:r>
        <w:rPr>
          <w:lang w:eastAsia="zh-CN"/>
        </w:rPr>
        <w:t>拿走失物</w:t>
      </w:r>
      <w:r>
        <w:rPr>
          <w:lang w:eastAsia="zh-CN"/>
        </w:rPr>
        <w:t>”</w:t>
      </w:r>
      <w:r>
        <w:rPr>
          <w:lang w:eastAsia="zh-CN"/>
        </w:rPr>
        <w:t>，让青年说明脚印只证明</w:t>
      </w:r>
      <w:r>
        <w:rPr>
          <w:lang w:eastAsia="zh-CN"/>
        </w:rPr>
        <w:t>“</w:t>
      </w:r>
      <w:r>
        <w:rPr>
          <w:lang w:eastAsia="zh-CN"/>
        </w:rPr>
        <w:t>经过走廊</w:t>
      </w:r>
      <w:r>
        <w:rPr>
          <w:lang w:eastAsia="zh-CN"/>
        </w:rPr>
        <w:t>”</w:t>
      </w:r>
      <w:r>
        <w:rPr>
          <w:lang w:eastAsia="zh-CN"/>
        </w:rPr>
        <w:t>。</w:t>
      </w:r>
      <w:proofErr w:type="gramStart"/>
      <w:r>
        <w:rPr>
          <w:lang w:eastAsia="zh-CN"/>
        </w:rPr>
        <w:t>委托簿列导师</w:t>
      </w:r>
      <w:proofErr w:type="gramEnd"/>
      <w:r>
        <w:rPr>
          <w:lang w:eastAsia="zh-CN"/>
        </w:rPr>
        <w:t>和助手姓名。由当时的接触留痕；帮助识别成年奥尼斯，也用一件普通工</w:t>
      </w:r>
      <w:proofErr w:type="gramStart"/>
      <w:r>
        <w:rPr>
          <w:lang w:eastAsia="zh-CN"/>
        </w:rPr>
        <w:t>作体现</w:t>
      </w:r>
      <w:proofErr w:type="gramEnd"/>
      <w:r>
        <w:rPr>
          <w:lang w:eastAsia="zh-CN"/>
        </w:rPr>
        <w:t>推理习惯。</w:t>
      </w:r>
    </w:p>
    <w:p w14:paraId="543E0307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M06 </w:t>
      </w:r>
      <w:r>
        <w:rPr>
          <w:lang w:eastAsia="zh-CN"/>
        </w:rPr>
        <w:t>调查小队合影夹</w:t>
      </w:r>
    </w:p>
    <w:p w14:paraId="6A06FD14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R05</w:t>
      </w:r>
      <w:r>
        <w:rPr>
          <w:lang w:eastAsia="zh-CN"/>
        </w:rPr>
        <w:t>公共档案室，</w:t>
      </w:r>
      <w:proofErr w:type="gramStart"/>
      <w:r>
        <w:rPr>
          <w:lang w:eastAsia="zh-CN"/>
        </w:rPr>
        <w:t>约海裂</w:t>
      </w:r>
      <w:proofErr w:type="gramEnd"/>
      <w:r>
        <w:rPr>
          <w:lang w:eastAsia="zh-CN"/>
        </w:rPr>
        <w:t>前十一年。西尔科与莫里亚蒂参加小队工作，岗位表与</w:t>
      </w:r>
      <w:proofErr w:type="gramStart"/>
      <w:r>
        <w:rPr>
          <w:lang w:eastAsia="zh-CN"/>
        </w:rPr>
        <w:t>衣徽共同</w:t>
      </w:r>
      <w:proofErr w:type="gramEnd"/>
      <w:r>
        <w:rPr>
          <w:lang w:eastAsia="zh-CN"/>
        </w:rPr>
        <w:t>对应身份。来源为持夹人的在场记忆。它证明组织关系，不证明西尔科此后一生都由同一个意识控制。</w:t>
      </w:r>
    </w:p>
    <w:p w14:paraId="2927EACB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M07 </w:t>
      </w:r>
      <w:r>
        <w:rPr>
          <w:lang w:eastAsia="zh-CN"/>
        </w:rPr>
        <w:t>侦探所备用钥匙</w:t>
      </w:r>
    </w:p>
    <w:p w14:paraId="7B673141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R04</w:t>
      </w:r>
      <w:r>
        <w:rPr>
          <w:lang w:eastAsia="zh-CN"/>
        </w:rPr>
        <w:t>侧档案室，</w:t>
      </w:r>
      <w:r>
        <w:rPr>
          <w:lang w:eastAsia="zh-CN"/>
        </w:rPr>
        <w:t>S02</w:t>
      </w:r>
      <w:r>
        <w:rPr>
          <w:lang w:eastAsia="zh-CN"/>
        </w:rPr>
        <w:t>回访，海裂前十年莫里亚蒂失踪前。莫里亚蒂交付钥匙，戴尔蒙德在同一张调查图上签注。来源为交接者。合法交付与共同工作相互支持，钥匙本身不构成绑架证据；画面没有菲儿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。</w:t>
      </w:r>
    </w:p>
    <w:p w14:paraId="40D97DB4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M08 </w:t>
      </w:r>
      <w:r>
        <w:rPr>
          <w:lang w:eastAsia="zh-CN"/>
        </w:rPr>
        <w:t>工坊证物封条</w:t>
      </w:r>
    </w:p>
    <w:p w14:paraId="72B83C3A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R05</w:t>
      </w:r>
      <w:r>
        <w:rPr>
          <w:lang w:eastAsia="zh-CN"/>
        </w:rPr>
        <w:t>证物库，</w:t>
      </w:r>
      <w:r>
        <w:rPr>
          <w:lang w:eastAsia="zh-CN"/>
        </w:rPr>
        <w:t>S02</w:t>
      </w:r>
      <w:r>
        <w:rPr>
          <w:lang w:eastAsia="zh-CN"/>
        </w:rPr>
        <w:t>，海裂前十年</w:t>
      </w:r>
      <w:proofErr w:type="gramStart"/>
      <w:r>
        <w:rPr>
          <w:lang w:eastAsia="zh-CN"/>
        </w:rPr>
        <w:t>工坊案后</w:t>
      </w:r>
      <w:proofErr w:type="gramEnd"/>
      <w:r>
        <w:rPr>
          <w:lang w:eastAsia="zh-CN"/>
        </w:rPr>
        <w:t>。奥尼斯交付昏迷的塞维尔、拘禁设备与账目，日期与交接编号可核实。由奥尼斯或在场经手人留痕。它为</w:t>
      </w:r>
      <w:r>
        <w:rPr>
          <w:lang w:eastAsia="zh-CN"/>
        </w:rPr>
        <w:t>M01</w:t>
      </w:r>
      <w:r>
        <w:rPr>
          <w:lang w:eastAsia="zh-CN"/>
        </w:rPr>
        <w:t>提供后续时间锚，与办公室命案的官方时间分别记录。</w:t>
      </w:r>
    </w:p>
    <w:p w14:paraId="20EB751C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lastRenderedPageBreak/>
        <w:t xml:space="preserve">M09 </w:t>
      </w:r>
      <w:r>
        <w:rPr>
          <w:lang w:eastAsia="zh-CN"/>
        </w:rPr>
        <w:t>伊沃旧学生证</w:t>
      </w:r>
    </w:p>
    <w:p w14:paraId="03F8665A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R06</w:t>
      </w:r>
      <w:r>
        <w:rPr>
          <w:lang w:eastAsia="zh-CN"/>
        </w:rPr>
        <w:t>教学档案，</w:t>
      </w:r>
      <w:r>
        <w:rPr>
          <w:lang w:eastAsia="zh-CN"/>
        </w:rPr>
        <w:t>S02</w:t>
      </w:r>
      <w:r>
        <w:rPr>
          <w:lang w:eastAsia="zh-CN"/>
        </w:rPr>
        <w:t>，</w:t>
      </w:r>
      <w:proofErr w:type="gramStart"/>
      <w:r>
        <w:rPr>
          <w:lang w:eastAsia="zh-CN"/>
        </w:rPr>
        <w:t>海裂前三十余年</w:t>
      </w:r>
      <w:proofErr w:type="gramEnd"/>
      <w:r>
        <w:rPr>
          <w:lang w:eastAsia="zh-CN"/>
        </w:rPr>
        <w:t>。青年办理入学，姓名与肖像可辨。来源为本人。只建立伊沃的早期外貌和姓名，不在界面自动告诉玩家他后来变成谁。</w:t>
      </w:r>
    </w:p>
    <w:p w14:paraId="6B7B407E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M10 </w:t>
      </w:r>
      <w:r>
        <w:rPr>
          <w:lang w:eastAsia="zh-CN"/>
        </w:rPr>
        <w:t>标记药剂瓶</w:t>
      </w:r>
    </w:p>
    <w:p w14:paraId="72660BA5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R09</w:t>
      </w:r>
      <w:r>
        <w:rPr>
          <w:lang w:eastAsia="zh-CN"/>
        </w:rPr>
        <w:t>地面诊疗档案，</w:t>
      </w:r>
      <w:proofErr w:type="gramStart"/>
      <w:r>
        <w:rPr>
          <w:lang w:eastAsia="zh-CN"/>
        </w:rPr>
        <w:t>约海裂</w:t>
      </w:r>
      <w:proofErr w:type="gramEnd"/>
      <w:r>
        <w:rPr>
          <w:lang w:eastAsia="zh-CN"/>
        </w:rPr>
        <w:t>前三十年。两个参与者分坐试验台，青年面貌对应</w:t>
      </w:r>
      <w:r>
        <w:rPr>
          <w:lang w:eastAsia="zh-CN"/>
        </w:rPr>
        <w:t>M09</w:t>
      </w:r>
      <w:r>
        <w:rPr>
          <w:lang w:eastAsia="zh-CN"/>
        </w:rPr>
        <w:t>；可追踪接线把他连到</w:t>
      </w:r>
      <w:r>
        <w:rPr>
          <w:lang w:eastAsia="zh-CN"/>
        </w:rPr>
        <w:t>A</w:t>
      </w:r>
      <w:r>
        <w:rPr>
          <w:lang w:eastAsia="zh-CN"/>
        </w:rPr>
        <w:t>通道，完整签名只标通道号。来源为参与者与连接设备。旁边另一个人的签名明确不同，避免把任何复杂波形都当作同一人。</w:t>
      </w:r>
    </w:p>
    <w:p w14:paraId="4FD9AC1B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M11 </w:t>
      </w:r>
      <w:r>
        <w:rPr>
          <w:lang w:eastAsia="zh-CN"/>
        </w:rPr>
        <w:t>塞维尔病床铭牌</w:t>
      </w:r>
    </w:p>
    <w:p w14:paraId="6CAC68B0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R08</w:t>
      </w:r>
      <w:r>
        <w:rPr>
          <w:lang w:eastAsia="zh-CN"/>
        </w:rPr>
        <w:t>病历室，</w:t>
      </w:r>
      <w:proofErr w:type="gramStart"/>
      <w:r>
        <w:rPr>
          <w:lang w:eastAsia="zh-CN"/>
        </w:rPr>
        <w:t>约海裂</w:t>
      </w:r>
      <w:proofErr w:type="gramEnd"/>
      <w:r>
        <w:rPr>
          <w:lang w:eastAsia="zh-CN"/>
        </w:rPr>
        <w:t>前二十九年。同</w:t>
      </w:r>
      <w:proofErr w:type="gramStart"/>
      <w:r>
        <w:rPr>
          <w:lang w:eastAsia="zh-CN"/>
        </w:rPr>
        <w:t>一身体</w:t>
      </w:r>
      <w:proofErr w:type="gramEnd"/>
      <w:r>
        <w:rPr>
          <w:lang w:eastAsia="zh-CN"/>
        </w:rPr>
        <w:t>编号的男孩病后醒来，附有前后两条不同的完整校准带；病后签名与</w:t>
      </w:r>
      <w:r>
        <w:rPr>
          <w:lang w:eastAsia="zh-CN"/>
        </w:rPr>
        <w:t>M10</w:t>
      </w:r>
      <w:r>
        <w:rPr>
          <w:lang w:eastAsia="zh-CN"/>
        </w:rPr>
        <w:t>青年通道相同。来源为当时连接的私有监测仪。定格内可放大读取历史校准带，但不播放</w:t>
      </w:r>
      <w:proofErr w:type="gramStart"/>
      <w:r>
        <w:rPr>
          <w:lang w:eastAsia="zh-CN"/>
        </w:rPr>
        <w:t>夺舍全过程</w:t>
      </w:r>
      <w:proofErr w:type="gramEnd"/>
      <w:r>
        <w:rPr>
          <w:lang w:eastAsia="zh-CN"/>
        </w:rPr>
        <w:t>。</w:t>
      </w:r>
    </w:p>
    <w:p w14:paraId="2D3922D2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M12 </w:t>
      </w:r>
      <w:r>
        <w:rPr>
          <w:lang w:eastAsia="zh-CN"/>
        </w:rPr>
        <w:t>归路校准板</w:t>
      </w:r>
    </w:p>
    <w:p w14:paraId="03F9A7F0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R08</w:t>
      </w:r>
      <w:r>
        <w:rPr>
          <w:lang w:eastAsia="zh-CN"/>
        </w:rPr>
        <w:t>内层，</w:t>
      </w:r>
      <w:r>
        <w:rPr>
          <w:lang w:eastAsia="zh-CN"/>
        </w:rPr>
        <w:t>S03</w:t>
      </w:r>
      <w:r>
        <w:rPr>
          <w:lang w:eastAsia="zh-CN"/>
        </w:rPr>
        <w:t>与</w:t>
      </w:r>
      <w:r>
        <w:rPr>
          <w:lang w:eastAsia="zh-CN"/>
        </w:rPr>
        <w:t>S04</w:t>
      </w:r>
      <w:r>
        <w:rPr>
          <w:lang w:eastAsia="zh-CN"/>
        </w:rPr>
        <w:t>，</w:t>
      </w:r>
      <w:proofErr w:type="gramStart"/>
      <w:r>
        <w:rPr>
          <w:lang w:eastAsia="zh-CN"/>
        </w:rPr>
        <w:t>约海裂</w:t>
      </w:r>
      <w:proofErr w:type="gramEnd"/>
      <w:r>
        <w:rPr>
          <w:lang w:eastAsia="zh-CN"/>
        </w:rPr>
        <w:t>前十年。成年塞维尔连接仪器，完整签名和身体编号分列；侧板明确说明完整签名属于持续意识、不随换身改变，局部波形不具有唯一性。来源为设备连接。它不直接印出伊沃姓名，身份仍须连接</w:t>
      </w:r>
      <w:r>
        <w:rPr>
          <w:lang w:eastAsia="zh-CN"/>
        </w:rPr>
        <w:t>M09</w:t>
      </w:r>
      <w:r>
        <w:rPr>
          <w:lang w:eastAsia="zh-CN"/>
        </w:rPr>
        <w:t>、</w:t>
      </w:r>
      <w:r>
        <w:rPr>
          <w:lang w:eastAsia="zh-CN"/>
        </w:rPr>
        <w:t>M10</w:t>
      </w:r>
      <w:r>
        <w:rPr>
          <w:lang w:eastAsia="zh-CN"/>
        </w:rPr>
        <w:t>。</w:t>
      </w:r>
    </w:p>
    <w:p w14:paraId="1BAC46E8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M13 </w:t>
      </w:r>
      <w:r>
        <w:rPr>
          <w:lang w:eastAsia="zh-CN"/>
        </w:rPr>
        <w:t>队长通讯护具</w:t>
      </w:r>
    </w:p>
    <w:p w14:paraId="3B28E5E8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R05</w:t>
      </w:r>
      <w:r>
        <w:rPr>
          <w:lang w:eastAsia="zh-CN"/>
        </w:rPr>
        <w:t>办公室暗格，</w:t>
      </w:r>
      <w:r>
        <w:rPr>
          <w:lang w:eastAsia="zh-CN"/>
        </w:rPr>
        <w:t>S04</w:t>
      </w:r>
      <w:r>
        <w:rPr>
          <w:lang w:eastAsia="zh-CN"/>
        </w:rPr>
        <w:t>回访，海裂前十年办公室袭击。西尔科外貌的人启动装置，奥尼斯在门边失衡。护具接线连到使用者通道，完整签名与</w:t>
      </w:r>
      <w:r>
        <w:rPr>
          <w:lang w:eastAsia="zh-CN"/>
        </w:rPr>
        <w:t>M12</w:t>
      </w:r>
      <w:r>
        <w:rPr>
          <w:lang w:eastAsia="zh-CN"/>
        </w:rPr>
        <w:t>一致，旁边病人通道分开。来源为连接护具的当事人；结合</w:t>
      </w:r>
      <w:r>
        <w:rPr>
          <w:lang w:eastAsia="zh-CN"/>
        </w:rPr>
        <w:t>M08</w:t>
      </w:r>
      <w:r>
        <w:rPr>
          <w:lang w:eastAsia="zh-CN"/>
        </w:rPr>
        <w:t>与现实命案日期确定先后。</w:t>
      </w:r>
    </w:p>
    <w:p w14:paraId="2B08D4E4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M14 </w:t>
      </w:r>
      <w:r>
        <w:rPr>
          <w:lang w:eastAsia="zh-CN"/>
        </w:rPr>
        <w:t>备用实验室留样片</w:t>
      </w:r>
    </w:p>
    <w:p w14:paraId="0CDBFFFB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R08</w:t>
      </w:r>
      <w:r>
        <w:rPr>
          <w:lang w:eastAsia="zh-CN"/>
        </w:rPr>
        <w:t>备用区的现实搜查，海裂前十年夺舍之后。奥尼斯</w:t>
      </w:r>
      <w:proofErr w:type="gramStart"/>
      <w:r>
        <w:rPr>
          <w:lang w:eastAsia="zh-CN"/>
        </w:rPr>
        <w:t>原身体</w:t>
      </w:r>
      <w:proofErr w:type="gramEnd"/>
      <w:r>
        <w:rPr>
          <w:lang w:eastAsia="zh-CN"/>
        </w:rPr>
        <w:t>连接设备，完整签名与</w:t>
      </w:r>
      <w:r>
        <w:rPr>
          <w:lang w:eastAsia="zh-CN"/>
        </w:rPr>
        <w:t>M12</w:t>
      </w:r>
      <w:r>
        <w:rPr>
          <w:lang w:eastAsia="zh-CN"/>
        </w:rPr>
        <w:t>一致；接线明确读数来自这具身体。来源为留样装置。可以先取物证后回收身体，不能让搬运身体成为完成身份推理的隐形前提。</w:t>
      </w:r>
    </w:p>
    <w:p w14:paraId="6EF7E8CB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M15 </w:t>
      </w:r>
      <w:r>
        <w:rPr>
          <w:lang w:eastAsia="zh-CN"/>
        </w:rPr>
        <w:t>奈法儿托付信</w:t>
      </w:r>
    </w:p>
    <w:p w14:paraId="37AA9ED2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R11</w:t>
      </w:r>
      <w:r>
        <w:rPr>
          <w:lang w:eastAsia="zh-CN"/>
        </w:rPr>
        <w:t>院长旧室，</w:t>
      </w:r>
      <w:proofErr w:type="gramStart"/>
      <w:r>
        <w:rPr>
          <w:lang w:eastAsia="zh-CN"/>
        </w:rPr>
        <w:t>海裂前三十余年</w:t>
      </w:r>
      <w:proofErr w:type="gramEnd"/>
      <w:r>
        <w:rPr>
          <w:lang w:eastAsia="zh-CN"/>
        </w:rPr>
        <w:t>。信与附属出生记录给出科朗、奈法儿、</w:t>
      </w:r>
      <w:proofErr w:type="gramStart"/>
      <w:r>
        <w:rPr>
          <w:lang w:eastAsia="zh-CN"/>
        </w:rPr>
        <w:t>芙</w:t>
      </w:r>
      <w:proofErr w:type="gramEnd"/>
      <w:r>
        <w:rPr>
          <w:lang w:eastAsia="zh-CN"/>
        </w:rPr>
        <w:t>拉</w:t>
      </w:r>
      <w:proofErr w:type="gramStart"/>
      <w:r>
        <w:rPr>
          <w:lang w:eastAsia="zh-CN"/>
        </w:rPr>
        <w:t>薇</w:t>
      </w:r>
      <w:proofErr w:type="gramEnd"/>
      <w:r>
        <w:rPr>
          <w:lang w:eastAsia="zh-CN"/>
        </w:rPr>
        <w:t>儿的亲缘。来源为读信并接触文件的在场人物。它证明血缘，不能据此证明继承交易或自愿作证；绑架与预写供词由现实档案</w:t>
      </w:r>
      <w:r>
        <w:rPr>
          <w:lang w:eastAsia="zh-CN"/>
        </w:rPr>
        <w:t>O09</w:t>
      </w:r>
      <w:r>
        <w:rPr>
          <w:lang w:eastAsia="zh-CN"/>
        </w:rPr>
        <w:t>补充。</w:t>
      </w:r>
    </w:p>
    <w:p w14:paraId="279BA77F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lastRenderedPageBreak/>
        <w:t xml:space="preserve">M16 </w:t>
      </w:r>
      <w:r>
        <w:rPr>
          <w:lang w:eastAsia="zh-CN"/>
        </w:rPr>
        <w:t>婚礼衣扣</w:t>
      </w:r>
    </w:p>
    <w:p w14:paraId="19757860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R10</w:t>
      </w:r>
      <w:r>
        <w:rPr>
          <w:lang w:eastAsia="zh-CN"/>
        </w:rPr>
        <w:t>居住区，</w:t>
      </w:r>
      <w:proofErr w:type="gramStart"/>
      <w:r>
        <w:rPr>
          <w:lang w:eastAsia="zh-CN"/>
        </w:rPr>
        <w:t>约海裂</w:t>
      </w:r>
      <w:proofErr w:type="gramEnd"/>
      <w:r>
        <w:rPr>
          <w:lang w:eastAsia="zh-CN"/>
        </w:rPr>
        <w:t>前三十年。戴尔蒙德与</w:t>
      </w:r>
      <w:proofErr w:type="gramStart"/>
      <w:r>
        <w:rPr>
          <w:lang w:eastAsia="zh-CN"/>
        </w:rPr>
        <w:t>芙</w:t>
      </w:r>
      <w:proofErr w:type="gramEnd"/>
      <w:r>
        <w:rPr>
          <w:lang w:eastAsia="zh-CN"/>
        </w:rPr>
        <w:t>拉</w:t>
      </w:r>
      <w:proofErr w:type="gramStart"/>
      <w:r>
        <w:rPr>
          <w:lang w:eastAsia="zh-CN"/>
        </w:rPr>
        <w:t>薇</w:t>
      </w:r>
      <w:proofErr w:type="gramEnd"/>
      <w:r>
        <w:rPr>
          <w:lang w:eastAsia="zh-CN"/>
        </w:rPr>
        <w:t>儿交换婚礼信物，婚约署名、衣料补缀可见。来源为戴尔蒙德。可与当前证言核对，不能单凭两人同</w:t>
      </w:r>
      <w:proofErr w:type="gramStart"/>
      <w:r>
        <w:rPr>
          <w:lang w:eastAsia="zh-CN"/>
        </w:rPr>
        <w:t>框证明</w:t>
      </w:r>
      <w:proofErr w:type="gramEnd"/>
      <w:r>
        <w:rPr>
          <w:lang w:eastAsia="zh-CN"/>
        </w:rPr>
        <w:t>婚姻。</w:t>
      </w:r>
    </w:p>
    <w:p w14:paraId="4A97A80E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M17 </w:t>
      </w:r>
      <w:r>
        <w:rPr>
          <w:lang w:eastAsia="zh-CN"/>
        </w:rPr>
        <w:t>山腹封印碎片</w:t>
      </w:r>
    </w:p>
    <w:p w14:paraId="37170F3B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R11</w:t>
      </w:r>
      <w:r>
        <w:rPr>
          <w:lang w:eastAsia="zh-CN"/>
        </w:rPr>
        <w:t>核心前厅，</w:t>
      </w:r>
      <w:proofErr w:type="gramStart"/>
      <w:r>
        <w:rPr>
          <w:lang w:eastAsia="zh-CN"/>
        </w:rPr>
        <w:t>约海裂</w:t>
      </w:r>
      <w:proofErr w:type="gramEnd"/>
      <w:r>
        <w:rPr>
          <w:lang w:eastAsia="zh-CN"/>
        </w:rPr>
        <w:t>前二十九年。怀孕的</w:t>
      </w:r>
      <w:proofErr w:type="gramStart"/>
      <w:r>
        <w:rPr>
          <w:lang w:eastAsia="zh-CN"/>
        </w:rPr>
        <w:t>芙</w:t>
      </w:r>
      <w:proofErr w:type="gramEnd"/>
      <w:r>
        <w:rPr>
          <w:lang w:eastAsia="zh-CN"/>
        </w:rPr>
        <w:t>拉</w:t>
      </w:r>
      <w:proofErr w:type="gramStart"/>
      <w:r>
        <w:rPr>
          <w:lang w:eastAsia="zh-CN"/>
        </w:rPr>
        <w:t>薇儿保护</w:t>
      </w:r>
      <w:proofErr w:type="gramEnd"/>
      <w:r>
        <w:rPr>
          <w:lang w:eastAsia="zh-CN"/>
        </w:rPr>
        <w:t>丈夫，模板指向丈夫和胎儿，双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共鸣。来源为她与封印结构直接连接时留下的局部感知。只显示她能够感知的保护关系，不呈现远处活体仓同步死亡的全知镜头。</w:t>
      </w:r>
    </w:p>
    <w:p w14:paraId="0AB024BA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M18 </w:t>
      </w:r>
      <w:r>
        <w:rPr>
          <w:lang w:eastAsia="zh-CN"/>
        </w:rPr>
        <w:t>婴儿船板</w:t>
      </w:r>
    </w:p>
    <w:p w14:paraId="227DA254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R12</w:t>
      </w:r>
      <w:r>
        <w:rPr>
          <w:lang w:eastAsia="zh-CN"/>
        </w:rPr>
        <w:t>旧节点，海裂前二十八年。婴儿、小船和项链离开交界，包裹衣料与</w:t>
      </w:r>
      <w:r>
        <w:rPr>
          <w:lang w:eastAsia="zh-CN"/>
        </w:rPr>
        <w:t>M16</w:t>
      </w:r>
      <w:r>
        <w:rPr>
          <w:lang w:eastAsia="zh-CN"/>
        </w:rPr>
        <w:t>、</w:t>
      </w:r>
      <w:r>
        <w:rPr>
          <w:lang w:eastAsia="zh-CN"/>
        </w:rPr>
        <w:t>M17</w:t>
      </w:r>
      <w:r>
        <w:rPr>
          <w:lang w:eastAsia="zh-CN"/>
        </w:rPr>
        <w:t>相连，船板缺口对应</w:t>
      </w:r>
      <w:r>
        <w:rPr>
          <w:lang w:eastAsia="zh-CN"/>
        </w:rPr>
        <w:t>M04</w:t>
      </w:r>
      <w:r>
        <w:rPr>
          <w:lang w:eastAsia="zh-CN"/>
        </w:rPr>
        <w:t>。来源为菲在生命模板接口保留的局部感知，只覆盖她</w:t>
      </w:r>
      <w:proofErr w:type="gramStart"/>
      <w:r>
        <w:rPr>
          <w:lang w:eastAsia="zh-CN"/>
        </w:rPr>
        <w:t>正维持</w:t>
      </w:r>
      <w:proofErr w:type="gramEnd"/>
      <w:r>
        <w:rPr>
          <w:lang w:eastAsia="zh-CN"/>
        </w:rPr>
        <w:t>的船和婴儿。</w:t>
      </w:r>
    </w:p>
    <w:p w14:paraId="48C9312E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M19 </w:t>
      </w:r>
      <w:proofErr w:type="gramStart"/>
      <w:r>
        <w:rPr>
          <w:lang w:eastAsia="zh-CN"/>
        </w:rPr>
        <w:t>巨钉首落控制环</w:t>
      </w:r>
      <w:proofErr w:type="gramEnd"/>
    </w:p>
    <w:p w14:paraId="6970822F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R07</w:t>
      </w:r>
      <w:r>
        <w:rPr>
          <w:lang w:eastAsia="zh-CN"/>
        </w:rPr>
        <w:t>落点外围，</w:t>
      </w:r>
      <w:r>
        <w:rPr>
          <w:lang w:eastAsia="zh-CN"/>
        </w:rPr>
        <w:t>S04</w:t>
      </w:r>
      <w:r>
        <w:rPr>
          <w:lang w:eastAsia="zh-CN"/>
        </w:rPr>
        <w:t>后取得，海裂前十五年。塞维尔站在首次落锤控制位，控制环刻有实际历法日期，计数为第一行程；接线显示定时机械回路已经接管。来源为控制者与设备直接连接的记录。姓名从既有外貌或签名证据核对，不能只因穿白衣就认定是伊沃。</w:t>
      </w:r>
    </w:p>
    <w:p w14:paraId="1C3F2210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M20 </w:t>
      </w:r>
      <w:r>
        <w:rPr>
          <w:lang w:eastAsia="zh-CN"/>
        </w:rPr>
        <w:t>黑塔检修镜片</w:t>
      </w:r>
    </w:p>
    <w:p w14:paraId="3D0A8340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R03</w:t>
      </w:r>
      <w:r>
        <w:rPr>
          <w:lang w:eastAsia="zh-CN"/>
        </w:rPr>
        <w:t>模型柜夹层，</w:t>
      </w:r>
      <w:r>
        <w:rPr>
          <w:lang w:eastAsia="zh-CN"/>
        </w:rPr>
        <w:t>S03</w:t>
      </w:r>
      <w:r>
        <w:rPr>
          <w:lang w:eastAsia="zh-CN"/>
        </w:rPr>
        <w:t>回访，海裂前十年激活双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后的首次潜入。菲儿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从回廊观察贯穿数层的巨钉，旧修补层、控制环日期与磨损齿条清晰可见。来源为她在海中取得、返回现实后借双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凝成的实体镜片，随后带回学校保存。定格只冻结观察瞬间，运动方向需凭悬索、扣锁和其他证据判断。</w:t>
      </w:r>
    </w:p>
    <w:p w14:paraId="5759F402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M21 </w:t>
      </w:r>
      <w:r>
        <w:rPr>
          <w:lang w:eastAsia="zh-CN"/>
        </w:rPr>
        <w:t>隔离巡检片</w:t>
      </w:r>
    </w:p>
    <w:p w14:paraId="30F2CEB0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R13</w:t>
      </w:r>
      <w:r>
        <w:rPr>
          <w:lang w:eastAsia="zh-CN"/>
        </w:rPr>
        <w:t>入口维护廊取得，海裂前十年囚禁后。从同一处观察窗可见囚禁边界内聚拢的塞维尔、</w:t>
      </w:r>
      <w:proofErr w:type="gramStart"/>
      <w:r>
        <w:rPr>
          <w:lang w:eastAsia="zh-CN"/>
        </w:rPr>
        <w:t>仍张紧的</w:t>
      </w:r>
      <w:proofErr w:type="gramEnd"/>
      <w:r>
        <w:rPr>
          <w:lang w:eastAsia="zh-CN"/>
        </w:rPr>
        <w:t>提举索和更高的落锤计数。来源为菲儿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通过相连的巡检片进行观察。单张图片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独自证明</w:t>
      </w:r>
      <w:r>
        <w:rPr>
          <w:lang w:eastAsia="zh-CN"/>
        </w:rPr>
        <w:t>“</w:t>
      </w:r>
      <w:r>
        <w:rPr>
          <w:lang w:eastAsia="zh-CN"/>
        </w:rPr>
        <w:t>恢复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持续十年</w:t>
      </w:r>
      <w:r>
        <w:rPr>
          <w:lang w:eastAsia="zh-CN"/>
        </w:rPr>
        <w:t>”</w:t>
      </w:r>
      <w:r>
        <w:rPr>
          <w:lang w:eastAsia="zh-CN"/>
        </w:rPr>
        <w:t>，须与</w:t>
      </w:r>
      <w:r>
        <w:rPr>
          <w:lang w:eastAsia="zh-CN"/>
        </w:rPr>
        <w:t>M20</w:t>
      </w:r>
      <w:r>
        <w:rPr>
          <w:lang w:eastAsia="zh-CN"/>
        </w:rPr>
        <w:t>计数、维护记录</w:t>
      </w:r>
      <w:r>
        <w:rPr>
          <w:lang w:eastAsia="zh-CN"/>
        </w:rPr>
        <w:t>O03</w:t>
      </w:r>
      <w:r>
        <w:rPr>
          <w:lang w:eastAsia="zh-CN"/>
        </w:rPr>
        <w:t>及现场恢复</w:t>
      </w:r>
      <w:r>
        <w:rPr>
          <w:lang w:eastAsia="zh-CN"/>
        </w:rPr>
        <w:t>O07</w:t>
      </w:r>
      <w:r>
        <w:rPr>
          <w:lang w:eastAsia="zh-CN"/>
        </w:rPr>
        <w:t>交叉验证。</w:t>
      </w:r>
    </w:p>
    <w:p w14:paraId="6DF0073B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M22 </w:t>
      </w:r>
      <w:proofErr w:type="gramStart"/>
      <w:r>
        <w:rPr>
          <w:lang w:eastAsia="zh-CN"/>
        </w:rPr>
        <w:t>潮井封存</w:t>
      </w:r>
      <w:proofErr w:type="gramEnd"/>
      <w:r>
        <w:rPr>
          <w:lang w:eastAsia="zh-CN"/>
        </w:rPr>
        <w:t>晶片</w:t>
      </w:r>
    </w:p>
    <w:p w14:paraId="2C5265B6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R12</w:t>
      </w:r>
      <w:r>
        <w:rPr>
          <w:lang w:eastAsia="zh-CN"/>
        </w:rPr>
        <w:t>深层安全区，海裂前十年。菲儿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将同</w:t>
      </w:r>
      <w:proofErr w:type="gramStart"/>
      <w:r>
        <w:rPr>
          <w:lang w:eastAsia="zh-CN"/>
        </w:rPr>
        <w:t>一意识接入新身体</w:t>
      </w:r>
      <w:proofErr w:type="gramEnd"/>
      <w:r>
        <w:rPr>
          <w:lang w:eastAsia="zh-CN"/>
        </w:rPr>
        <w:t>雏形，</w:t>
      </w:r>
      <w:proofErr w:type="gramStart"/>
      <w:r>
        <w:rPr>
          <w:lang w:eastAsia="zh-CN"/>
        </w:rPr>
        <w:t>原身体归路仍</w:t>
      </w:r>
      <w:proofErr w:type="gramEnd"/>
      <w:r>
        <w:rPr>
          <w:lang w:eastAsia="zh-CN"/>
        </w:rPr>
        <w:t>被占据。来源为与她和模板实际连接的晶片。说明</w:t>
      </w:r>
      <w:proofErr w:type="gramStart"/>
      <w:r>
        <w:rPr>
          <w:lang w:eastAsia="zh-CN"/>
        </w:rPr>
        <w:t>新身体</w:t>
      </w:r>
      <w:proofErr w:type="gramEnd"/>
      <w:r>
        <w:rPr>
          <w:lang w:eastAsia="zh-CN"/>
        </w:rPr>
        <w:t>来自何处，失去的是</w:t>
      </w:r>
      <w:proofErr w:type="gramStart"/>
      <w:r>
        <w:rPr>
          <w:lang w:eastAsia="zh-CN"/>
        </w:rPr>
        <w:t>旧身体</w:t>
      </w:r>
      <w:proofErr w:type="gramEnd"/>
      <w:r>
        <w:rPr>
          <w:lang w:eastAsia="zh-CN"/>
        </w:rPr>
        <w:t>记忆读取关系；十年用于承载结构稳定，不写成精神伤口十年才恢复。</w:t>
      </w:r>
    </w:p>
    <w:p w14:paraId="7014B395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lastRenderedPageBreak/>
        <w:t xml:space="preserve">M23 </w:t>
      </w:r>
      <w:r>
        <w:rPr>
          <w:lang w:eastAsia="zh-CN"/>
        </w:rPr>
        <w:t>记忆柜切换</w:t>
      </w:r>
      <w:proofErr w:type="gramStart"/>
      <w:r>
        <w:rPr>
          <w:lang w:eastAsia="zh-CN"/>
        </w:rPr>
        <w:t>柄</w:t>
      </w:r>
      <w:proofErr w:type="gramEnd"/>
    </w:p>
    <w:p w14:paraId="653A4B5F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R13</w:t>
      </w:r>
      <w:r>
        <w:rPr>
          <w:lang w:eastAsia="zh-CN"/>
        </w:rPr>
        <w:t>中层维护台，</w:t>
      </w:r>
      <w:proofErr w:type="gramStart"/>
      <w:r>
        <w:rPr>
          <w:lang w:eastAsia="zh-CN"/>
        </w:rPr>
        <w:t>约海裂</w:t>
      </w:r>
      <w:proofErr w:type="gramEnd"/>
      <w:r>
        <w:rPr>
          <w:lang w:eastAsia="zh-CN"/>
        </w:rPr>
        <w:t>前十年被囚禁之前。塞维尔让一个读取端离线，旁边镜像端接管，旧版</w:t>
      </w:r>
      <w:proofErr w:type="gramStart"/>
      <w:r>
        <w:rPr>
          <w:lang w:eastAsia="zh-CN"/>
        </w:rPr>
        <w:t>柜处于</w:t>
      </w:r>
      <w:proofErr w:type="gramEnd"/>
      <w:r>
        <w:rPr>
          <w:lang w:eastAsia="zh-CN"/>
        </w:rPr>
        <w:t>隔离保存状态。来源为操作者与装置连接的记忆。画面说明备份切换机制；当前究竟有多少柜体，必须由现场完整索引</w:t>
      </w:r>
      <w:r>
        <w:rPr>
          <w:lang w:eastAsia="zh-CN"/>
        </w:rPr>
        <w:t>O08</w:t>
      </w:r>
      <w:r>
        <w:rPr>
          <w:lang w:eastAsia="zh-CN"/>
        </w:rPr>
        <w:t>确认，不能把旧照片当作今天的全部清单。</w:t>
      </w:r>
    </w:p>
    <w:p w14:paraId="086A5940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M24 </w:t>
      </w:r>
      <w:r>
        <w:rPr>
          <w:lang w:eastAsia="zh-CN"/>
        </w:rPr>
        <w:t>分仓交换板</w:t>
      </w:r>
    </w:p>
    <w:p w14:paraId="72EEA8A4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R08</w:t>
      </w:r>
      <w:r>
        <w:rPr>
          <w:lang w:eastAsia="zh-CN"/>
        </w:rPr>
        <w:t>的</w:t>
      </w:r>
      <w:r>
        <w:rPr>
          <w:lang w:eastAsia="zh-CN"/>
        </w:rPr>
        <w:t>V04</w:t>
      </w:r>
      <w:r>
        <w:rPr>
          <w:lang w:eastAsia="zh-CN"/>
        </w:rPr>
        <w:t>核心旁，</w:t>
      </w:r>
      <w:proofErr w:type="gramStart"/>
      <w:r>
        <w:rPr>
          <w:lang w:eastAsia="zh-CN"/>
        </w:rPr>
        <w:t>约海裂</w:t>
      </w:r>
      <w:proofErr w:type="gramEnd"/>
      <w:r>
        <w:rPr>
          <w:lang w:eastAsia="zh-CN"/>
        </w:rPr>
        <w:t>前十年。调试人员将现实</w:t>
      </w:r>
      <w:proofErr w:type="gramStart"/>
      <w:r>
        <w:rPr>
          <w:lang w:eastAsia="zh-CN"/>
        </w:rPr>
        <w:t>病床接向黑塔</w:t>
      </w:r>
      <w:proofErr w:type="gramEnd"/>
      <w:r>
        <w:rPr>
          <w:lang w:eastAsia="zh-CN"/>
        </w:rPr>
        <w:t>，板上区分维生、牵引和远端个人存储三种线路；除了已知四仓，还有未标地名的支路。来源为当年接线人员与板上的仪器印痕。画面不替玩家指出未被记录的仓库坐标，也不把受害者身体标成塞维尔的记忆备份。</w:t>
      </w:r>
    </w:p>
    <w:p w14:paraId="48C884DA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现实证据与当前证言</w:t>
      </w:r>
    </w:p>
    <w:p w14:paraId="4F9D80FA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记忆之外的现场观察用</w:t>
      </w:r>
      <w:r>
        <w:rPr>
          <w:lang w:eastAsia="zh-CN"/>
        </w:rPr>
        <w:t>O</w:t>
      </w:r>
      <w:r>
        <w:rPr>
          <w:lang w:eastAsia="zh-CN"/>
        </w:rPr>
        <w:t>编号，联络用</w:t>
      </w:r>
      <w:r>
        <w:rPr>
          <w:lang w:eastAsia="zh-CN"/>
        </w:rPr>
        <w:t>F</w:t>
      </w:r>
      <w:r>
        <w:rPr>
          <w:lang w:eastAsia="zh-CN"/>
        </w:rPr>
        <w:t>编号。三者在档案中分栏保存，允许共同支撑结论。现实时点自动注明</w:t>
      </w:r>
      <w:r>
        <w:rPr>
          <w:lang w:eastAsia="zh-CN"/>
        </w:rPr>
        <w:t>“</w:t>
      </w:r>
      <w:r>
        <w:rPr>
          <w:lang w:eastAsia="zh-CN"/>
        </w:rPr>
        <w:t>海裂后</w:t>
      </w:r>
      <w:r>
        <w:rPr>
          <w:lang w:eastAsia="zh-CN"/>
        </w:rPr>
        <w:t>”</w:t>
      </w:r>
      <w:r>
        <w:rPr>
          <w:lang w:eastAsia="zh-CN"/>
        </w:rPr>
        <w:t>，人物声称某事发生过时保留证言属性，不因已收录而当作全知事实。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4061"/>
        <w:gridCol w:w="4867"/>
      </w:tblGrid>
      <w:tr w:rsidR="00227130" w14:paraId="37CFEB29" w14:textId="77777777">
        <w:trPr>
          <w:cantSplit/>
          <w:tblHeader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69D23B" w14:textId="77777777" w:rsidR="00227130" w:rsidRDefault="00000000">
            <w:pPr>
              <w:keepNext/>
              <w:spacing w:after="0" w:line="304" w:lineRule="exact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编号</w:t>
            </w:r>
            <w:proofErr w:type="spellEnd"/>
          </w:p>
        </w:tc>
        <w:tc>
          <w:tcPr>
            <w:tcW w:w="4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B3125A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证据与出处</w:t>
            </w:r>
            <w:proofErr w:type="spellEnd"/>
          </w:p>
        </w:tc>
        <w:tc>
          <w:tcPr>
            <w:tcW w:w="48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D3D644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能证明的范围</w:t>
            </w:r>
            <w:proofErr w:type="spellEnd"/>
          </w:p>
        </w:tc>
      </w:tr>
      <w:tr w:rsidR="00227130" w14:paraId="2317F1DC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7D527F" w14:textId="77777777" w:rsidR="00227130" w:rsidRDefault="00000000">
            <w:pPr>
              <w:spacing w:after="0" w:line="304" w:lineRule="exact"/>
              <w:ind w:firstLine="0"/>
              <w:jc w:val="center"/>
            </w:pPr>
            <w:r>
              <w:rPr>
                <w:sz w:val="21"/>
              </w:rPr>
              <w:t>O01</w:t>
            </w:r>
          </w:p>
        </w:tc>
        <w:tc>
          <w:tcPr>
            <w:tcW w:w="4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D29A5E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通缉令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工坊收件登记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办公室命案时间</w:t>
            </w:r>
          </w:p>
        </w:tc>
        <w:tc>
          <w:tcPr>
            <w:tcW w:w="48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78E5E2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同一外貌先送交嫌疑人后出现在命案现场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单独不证明意识身份</w:t>
            </w:r>
          </w:p>
        </w:tc>
      </w:tr>
      <w:tr w:rsidR="00227130" w14:paraId="2F8F2FC5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A647FB" w14:textId="77777777" w:rsidR="00227130" w:rsidRDefault="00000000">
            <w:pPr>
              <w:spacing w:after="0" w:line="304" w:lineRule="exact"/>
              <w:ind w:firstLine="0"/>
              <w:jc w:val="center"/>
            </w:pPr>
            <w:r>
              <w:rPr>
                <w:sz w:val="21"/>
              </w:rPr>
              <w:t>O02</w:t>
            </w:r>
          </w:p>
        </w:tc>
        <w:tc>
          <w:tcPr>
            <w:tcW w:w="4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E2457D4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R07</w:t>
            </w:r>
            <w:proofErr w:type="gramStart"/>
            <w:r>
              <w:rPr>
                <w:sz w:val="21"/>
                <w:lang w:eastAsia="zh-CN"/>
              </w:rPr>
              <w:t>巨钉残骸</w:t>
            </w:r>
            <w:proofErr w:type="gramEnd"/>
            <w:r>
              <w:rPr>
                <w:sz w:val="21"/>
                <w:lang w:eastAsia="zh-CN"/>
              </w:rPr>
              <w:t xml:space="preserve"> R12</w:t>
            </w:r>
            <w:r>
              <w:rPr>
                <w:sz w:val="21"/>
                <w:lang w:eastAsia="zh-CN"/>
              </w:rPr>
              <w:t>黑流测量</w:t>
            </w:r>
          </w:p>
        </w:tc>
        <w:tc>
          <w:tcPr>
            <w:tcW w:w="48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4A2C37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实体巨大冲击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外来</w:t>
            </w:r>
            <w:proofErr w:type="gramStart"/>
            <w:r>
              <w:rPr>
                <w:sz w:val="21"/>
                <w:lang w:eastAsia="zh-CN"/>
              </w:rPr>
              <w:t>输入仍</w:t>
            </w:r>
            <w:proofErr w:type="gramEnd"/>
            <w:r>
              <w:rPr>
                <w:sz w:val="21"/>
                <w:lang w:eastAsia="zh-CN"/>
              </w:rPr>
              <w:t>持续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探索地点与天上裂口相连</w:t>
            </w:r>
          </w:p>
        </w:tc>
      </w:tr>
      <w:tr w:rsidR="00227130" w14:paraId="40B6C7C7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2860B9" w14:textId="77777777" w:rsidR="00227130" w:rsidRDefault="00000000">
            <w:pPr>
              <w:spacing w:after="0" w:line="304" w:lineRule="exact"/>
              <w:ind w:firstLine="0"/>
              <w:jc w:val="center"/>
            </w:pPr>
            <w:r>
              <w:rPr>
                <w:sz w:val="21"/>
              </w:rPr>
              <w:t>O03</w:t>
            </w:r>
          </w:p>
        </w:tc>
        <w:tc>
          <w:tcPr>
            <w:tcW w:w="4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136FF9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钉井维护历</w:t>
            </w:r>
            <w:proofErr w:type="gramEnd"/>
            <w:r>
              <w:rPr>
                <w:sz w:val="21"/>
                <w:lang w:eastAsia="zh-CN"/>
              </w:rPr>
              <w:t>与计数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学校共鸣日记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年份对照表</w:t>
            </w:r>
          </w:p>
        </w:tc>
        <w:tc>
          <w:tcPr>
            <w:tcW w:w="48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BB8A56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启动早于激活五年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囚禁后十年仍有机械行程</w:t>
            </w:r>
          </w:p>
        </w:tc>
      </w:tr>
      <w:tr w:rsidR="00227130" w14:paraId="611C3E15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1B0285" w14:textId="77777777" w:rsidR="00227130" w:rsidRDefault="00000000">
            <w:pPr>
              <w:spacing w:after="0" w:line="304" w:lineRule="exact"/>
              <w:ind w:firstLine="0"/>
              <w:jc w:val="center"/>
            </w:pPr>
            <w:r>
              <w:rPr>
                <w:sz w:val="21"/>
              </w:rPr>
              <w:t>O04</w:t>
            </w:r>
          </w:p>
        </w:tc>
        <w:tc>
          <w:tcPr>
            <w:tcW w:w="4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3C915F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四仓监护</w:t>
            </w:r>
            <w:proofErr w:type="gramEnd"/>
            <w:r>
              <w:rPr>
                <w:sz w:val="21"/>
                <w:lang w:eastAsia="zh-CN"/>
              </w:rPr>
              <w:t>灯</w:t>
            </w:r>
            <w:r>
              <w:rPr>
                <w:sz w:val="21"/>
                <w:lang w:eastAsia="zh-CN"/>
              </w:rPr>
              <w:t xml:space="preserve"> </w:t>
            </w:r>
            <w:proofErr w:type="gramStart"/>
            <w:r>
              <w:rPr>
                <w:sz w:val="21"/>
                <w:lang w:eastAsia="zh-CN"/>
              </w:rPr>
              <w:t>维生图</w:t>
            </w:r>
            <w:proofErr w:type="gram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强制同步状态</w:t>
            </w:r>
          </w:p>
        </w:tc>
        <w:tc>
          <w:tcPr>
            <w:tcW w:w="48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A18FF3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活着的是受害者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先分离维生才可安全停机</w:t>
            </w:r>
          </w:p>
        </w:tc>
      </w:tr>
      <w:tr w:rsidR="00227130" w14:paraId="6DB89D81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869F8C" w14:textId="77777777" w:rsidR="00227130" w:rsidRDefault="00000000">
            <w:pPr>
              <w:spacing w:after="0" w:line="304" w:lineRule="exact"/>
              <w:ind w:firstLine="0"/>
              <w:jc w:val="center"/>
            </w:pPr>
            <w:r>
              <w:rPr>
                <w:sz w:val="21"/>
              </w:rPr>
              <w:t>O05</w:t>
            </w:r>
          </w:p>
        </w:tc>
        <w:tc>
          <w:tcPr>
            <w:tcW w:w="4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A37143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R08</w:t>
            </w:r>
            <w:proofErr w:type="gramStart"/>
            <w:r>
              <w:rPr>
                <w:sz w:val="21"/>
                <w:lang w:eastAsia="zh-CN"/>
              </w:rPr>
              <w:t>迁存记录</w:t>
            </w:r>
            <w:proofErr w:type="gram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黑塔接口总目录</w:t>
            </w:r>
          </w:p>
        </w:tc>
        <w:tc>
          <w:tcPr>
            <w:tcW w:w="48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3CE20B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完整个人记忆集中在塔内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仓库只承担身体与牵引职能</w:t>
            </w:r>
          </w:p>
        </w:tc>
      </w:tr>
      <w:tr w:rsidR="00227130" w14:paraId="62BEA361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7F5213" w14:textId="77777777" w:rsidR="00227130" w:rsidRDefault="00000000">
            <w:pPr>
              <w:spacing w:after="0" w:line="304" w:lineRule="exact"/>
              <w:ind w:firstLine="0"/>
              <w:jc w:val="center"/>
            </w:pPr>
            <w:r>
              <w:rPr>
                <w:sz w:val="21"/>
              </w:rPr>
              <w:t>O06</w:t>
            </w:r>
          </w:p>
        </w:tc>
        <w:tc>
          <w:tcPr>
            <w:tcW w:w="4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7C989D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戴尔蒙德现场证言与</w:t>
            </w:r>
            <w:proofErr w:type="gramStart"/>
            <w:r>
              <w:rPr>
                <w:sz w:val="21"/>
                <w:lang w:eastAsia="zh-CN"/>
              </w:rPr>
              <w:t>旧调查</w:t>
            </w:r>
            <w:proofErr w:type="gramEnd"/>
            <w:r>
              <w:rPr>
                <w:sz w:val="21"/>
                <w:lang w:eastAsia="zh-CN"/>
              </w:rPr>
              <w:t>记录</w:t>
            </w:r>
          </w:p>
        </w:tc>
        <w:tc>
          <w:tcPr>
            <w:tcW w:w="48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F7A696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与奥尼斯及莫里亚蒂合作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没见过菲儿</w:t>
            </w:r>
            <w:proofErr w:type="gramStart"/>
            <w:r>
              <w:rPr>
                <w:sz w:val="21"/>
                <w:lang w:eastAsia="zh-CN"/>
              </w:rPr>
              <w:t>娜</w:t>
            </w:r>
            <w:proofErr w:type="gram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父子关系可核对</w:t>
            </w:r>
          </w:p>
        </w:tc>
      </w:tr>
      <w:tr w:rsidR="00227130" w14:paraId="3B32D042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8EA6BD" w14:textId="77777777" w:rsidR="00227130" w:rsidRDefault="00000000">
            <w:pPr>
              <w:spacing w:after="0" w:line="304" w:lineRule="exact"/>
              <w:ind w:firstLine="0"/>
              <w:jc w:val="center"/>
            </w:pPr>
            <w:r>
              <w:rPr>
                <w:sz w:val="21"/>
              </w:rPr>
              <w:t>O07</w:t>
            </w:r>
          </w:p>
        </w:tc>
        <w:tc>
          <w:tcPr>
            <w:tcW w:w="4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9F8D14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黑塔必经通道的恢复现象</w:t>
            </w:r>
          </w:p>
        </w:tc>
        <w:tc>
          <w:tcPr>
            <w:tcW w:w="48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8F4321A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精神形态迅速恢复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被切断的实体机械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自动复原</w:t>
            </w:r>
          </w:p>
        </w:tc>
      </w:tr>
      <w:tr w:rsidR="00227130" w14:paraId="7088250D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6C5263" w14:textId="77777777" w:rsidR="00227130" w:rsidRDefault="00000000">
            <w:pPr>
              <w:spacing w:after="0" w:line="304" w:lineRule="exact"/>
              <w:ind w:firstLine="0"/>
              <w:jc w:val="center"/>
            </w:pPr>
            <w:r>
              <w:rPr>
                <w:sz w:val="21"/>
              </w:rPr>
              <w:t>O08</w:t>
            </w:r>
          </w:p>
        </w:tc>
        <w:tc>
          <w:tcPr>
            <w:tcW w:w="4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A174B6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三个存储区实地索引与隔离指示</w:t>
            </w:r>
          </w:p>
        </w:tc>
        <w:tc>
          <w:tcPr>
            <w:tcW w:w="48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072E4E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主柜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镜像与离线旧版全部纳入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当前备份确已逐组销毁</w:t>
            </w:r>
          </w:p>
        </w:tc>
      </w:tr>
      <w:tr w:rsidR="00227130" w14:paraId="37778EEE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024A57" w14:textId="77777777" w:rsidR="00227130" w:rsidRDefault="00000000">
            <w:pPr>
              <w:spacing w:after="0" w:line="304" w:lineRule="exact"/>
              <w:ind w:firstLine="0"/>
              <w:jc w:val="center"/>
            </w:pPr>
            <w:r>
              <w:rPr>
                <w:sz w:val="21"/>
              </w:rPr>
              <w:t>O09</w:t>
            </w:r>
          </w:p>
        </w:tc>
        <w:tc>
          <w:tcPr>
            <w:tcW w:w="4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EAA8F9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学校未寄出的信及修道院旧案文件</w:t>
            </w:r>
          </w:p>
        </w:tc>
        <w:tc>
          <w:tcPr>
            <w:tcW w:w="48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61293A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菲儿</w:t>
            </w:r>
            <w:proofErr w:type="gramStart"/>
            <w:r>
              <w:rPr>
                <w:sz w:val="21"/>
                <w:lang w:eastAsia="zh-CN"/>
              </w:rPr>
              <w:t>娜</w:t>
            </w:r>
            <w:proofErr w:type="gramEnd"/>
            <w:r>
              <w:rPr>
                <w:sz w:val="21"/>
                <w:lang w:eastAsia="zh-CN"/>
              </w:rPr>
              <w:t>自身愿望与未完成告知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奈法儿被胁迫不等于不存在亲缘</w:t>
            </w:r>
          </w:p>
        </w:tc>
      </w:tr>
      <w:tr w:rsidR="00227130" w14:paraId="7BE6117F" w14:textId="77777777">
        <w:trPr>
          <w:cantSplit/>
          <w:jc w:val="center"/>
        </w:trPr>
        <w:tc>
          <w:tcPr>
            <w:tcW w:w="8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B319DB" w14:textId="77777777" w:rsidR="00227130" w:rsidRDefault="00000000">
            <w:pPr>
              <w:spacing w:after="0" w:line="304" w:lineRule="exact"/>
              <w:ind w:firstLine="0"/>
              <w:jc w:val="center"/>
            </w:pPr>
            <w:r>
              <w:rPr>
                <w:sz w:val="21"/>
              </w:rPr>
              <w:t>O10</w:t>
            </w:r>
          </w:p>
        </w:tc>
        <w:tc>
          <w:tcPr>
            <w:tcW w:w="4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F38E6B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V04</w:t>
            </w:r>
            <w:r>
              <w:rPr>
                <w:sz w:val="21"/>
                <w:lang w:eastAsia="zh-CN"/>
              </w:rPr>
              <w:t>未知支路与片尾救援地图</w:t>
            </w:r>
          </w:p>
        </w:tc>
        <w:tc>
          <w:tcPr>
            <w:tcW w:w="486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AB90FD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四仓只是</w:t>
            </w:r>
            <w:proofErr w:type="gramEnd"/>
            <w:r>
              <w:rPr>
                <w:sz w:val="21"/>
                <w:lang w:eastAsia="zh-CN"/>
              </w:rPr>
              <w:t>已定位部分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其他地点仍有待调查</w:t>
            </w:r>
          </w:p>
        </w:tc>
      </w:tr>
    </w:tbl>
    <w:p w14:paraId="443A424D" w14:textId="77777777" w:rsidR="00227130" w:rsidRDefault="00227130">
      <w:pPr>
        <w:spacing w:after="40" w:line="60" w:lineRule="exact"/>
        <w:rPr>
          <w:lang w:eastAsia="zh-CN"/>
        </w:rPr>
      </w:pPr>
    </w:p>
    <w:p w14:paraId="0A0E65E8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lastRenderedPageBreak/>
        <w:t>O03</w:t>
      </w:r>
      <w:r>
        <w:rPr>
          <w:lang w:eastAsia="zh-CN"/>
        </w:rPr>
        <w:t>使用可换算的同一历法，</w:t>
      </w:r>
      <w:r>
        <w:rPr>
          <w:lang w:eastAsia="zh-CN"/>
        </w:rPr>
        <w:t>M19</w:t>
      </w:r>
      <w:r>
        <w:rPr>
          <w:lang w:eastAsia="zh-CN"/>
        </w:rPr>
        <w:t>的启动刻字、</w:t>
      </w:r>
      <w:r>
        <w:rPr>
          <w:lang w:eastAsia="zh-CN"/>
        </w:rPr>
        <w:t>M20</w:t>
      </w:r>
      <w:r>
        <w:rPr>
          <w:lang w:eastAsia="zh-CN"/>
        </w:rPr>
        <w:t>的早期观察与学校日记的首次双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共鸣日期可直接比较。日记与</w:t>
      </w:r>
      <w:r>
        <w:rPr>
          <w:lang w:eastAsia="zh-CN"/>
        </w:rPr>
        <w:t>M20</w:t>
      </w:r>
      <w:r>
        <w:rPr>
          <w:lang w:eastAsia="zh-CN"/>
        </w:rPr>
        <w:t>放在同一模型柜，记录菲儿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十八岁时第一次成功共同调用两块石头。玩家排序时只需选</w:t>
      </w:r>
      <w:r>
        <w:rPr>
          <w:lang w:eastAsia="zh-CN"/>
        </w:rPr>
        <w:t>“</w:t>
      </w:r>
      <w:r>
        <w:rPr>
          <w:lang w:eastAsia="zh-CN"/>
        </w:rPr>
        <w:t>启动</w:t>
      </w:r>
      <w:r>
        <w:rPr>
          <w:lang w:eastAsia="zh-CN"/>
        </w:rPr>
        <w:t>—</w:t>
      </w:r>
      <w:r>
        <w:rPr>
          <w:lang w:eastAsia="zh-CN"/>
        </w:rPr>
        <w:t>激活与囚禁</w:t>
      </w:r>
      <w:r>
        <w:rPr>
          <w:lang w:eastAsia="zh-CN"/>
        </w:rPr>
        <w:t>—</w:t>
      </w:r>
      <w:r>
        <w:rPr>
          <w:lang w:eastAsia="zh-CN"/>
        </w:rPr>
        <w:t>海裂</w:t>
      </w:r>
      <w:r>
        <w:rPr>
          <w:lang w:eastAsia="zh-CN"/>
        </w:rPr>
        <w:t>”</w:t>
      </w:r>
      <w:r>
        <w:rPr>
          <w:lang w:eastAsia="zh-CN"/>
        </w:rPr>
        <w:t>的关系；</w:t>
      </w:r>
      <w:r>
        <w:rPr>
          <w:lang w:eastAsia="zh-CN"/>
        </w:rPr>
        <w:t>“</w:t>
      </w:r>
      <w:r>
        <w:rPr>
          <w:lang w:eastAsia="zh-CN"/>
        </w:rPr>
        <w:t>五年加十年</w:t>
      </w:r>
      <w:r>
        <w:rPr>
          <w:lang w:eastAsia="zh-CN"/>
        </w:rPr>
        <w:t>”</w:t>
      </w:r>
      <w:r>
        <w:rPr>
          <w:lang w:eastAsia="zh-CN"/>
        </w:rPr>
        <w:t>作为可读结论，不要求心算出生年月。</w:t>
      </w:r>
    </w:p>
    <w:p w14:paraId="65683844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O05</w:t>
      </w:r>
      <w:r>
        <w:rPr>
          <w:lang w:eastAsia="zh-CN"/>
        </w:rPr>
        <w:t>必须包含主目录、柜体地址与权限类别，现场实线分别通向</w:t>
      </w:r>
      <w:r>
        <w:rPr>
          <w:lang w:eastAsia="zh-CN"/>
        </w:rPr>
        <w:t>“</w:t>
      </w:r>
      <w:r>
        <w:rPr>
          <w:lang w:eastAsia="zh-CN"/>
        </w:rPr>
        <w:t>个人记忆读取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患者归路</w:t>
      </w:r>
      <w:r>
        <w:rPr>
          <w:lang w:eastAsia="zh-CN"/>
        </w:rPr>
        <w:t>”</w:t>
      </w:r>
      <w:r>
        <w:rPr>
          <w:lang w:eastAsia="zh-CN"/>
        </w:rPr>
        <w:t>。完整备份只在塔内的事实由目录与逐区检查共同支持，不能只凭反派一句话证明。</w:t>
      </w:r>
      <w:r>
        <w:rPr>
          <w:lang w:eastAsia="zh-CN"/>
        </w:rPr>
        <w:t>O08</w:t>
      </w:r>
      <w:r>
        <w:rPr>
          <w:lang w:eastAsia="zh-CN"/>
        </w:rPr>
        <w:t>的检查属于主线设备操作，</w:t>
      </w:r>
      <w:r>
        <w:rPr>
          <w:lang w:eastAsia="zh-CN"/>
        </w:rPr>
        <w:t>C07</w:t>
      </w:r>
      <w:r>
        <w:rPr>
          <w:lang w:eastAsia="zh-CN"/>
        </w:rPr>
        <w:t>只是可选解释。</w:t>
      </w:r>
    </w:p>
    <w:p w14:paraId="6A437160" w14:textId="77777777" w:rsidR="00227130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十二</w:t>
      </w:r>
      <w:r>
        <w:rPr>
          <w:lang w:eastAsia="zh-CN"/>
        </w:rPr>
        <w:t xml:space="preserve"> </w:t>
      </w:r>
      <w:r>
        <w:rPr>
          <w:lang w:eastAsia="zh-CN"/>
        </w:rPr>
        <w:t>八组可完成的推理</w:t>
      </w:r>
    </w:p>
    <w:p w14:paraId="38616690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C01 </w:t>
      </w:r>
      <w:r>
        <w:rPr>
          <w:lang w:eastAsia="zh-CN"/>
        </w:rPr>
        <w:t>家庭中的位置</w:t>
      </w:r>
    </w:p>
    <w:p w14:paraId="0BA8715E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初阶填写奥尼斯与菲儿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共同生活为兄妹，以及本次缴费中奥尼斯支持妹妹。</w:t>
      </w:r>
      <w:r>
        <w:rPr>
          <w:lang w:eastAsia="zh-CN"/>
        </w:rPr>
        <w:t>M02</w:t>
      </w:r>
      <w:r>
        <w:rPr>
          <w:lang w:eastAsia="zh-CN"/>
        </w:rPr>
        <w:t>提供相对角色，</w:t>
      </w:r>
      <w:r>
        <w:rPr>
          <w:lang w:eastAsia="zh-CN"/>
        </w:rPr>
        <w:t>M03</w:t>
      </w:r>
      <w:r>
        <w:rPr>
          <w:lang w:eastAsia="zh-CN"/>
        </w:rPr>
        <w:t>提供姓名、支付动作与跨年龄特征；</w:t>
      </w:r>
      <w:r>
        <w:rPr>
          <w:lang w:eastAsia="zh-CN"/>
        </w:rPr>
        <w:t>M05</w:t>
      </w:r>
      <w:r>
        <w:rPr>
          <w:lang w:eastAsia="zh-CN"/>
        </w:rPr>
        <w:t>可辅助识别成年奥尼斯。不能从同桌吃饭推出亲生关系，也不接受</w:t>
      </w:r>
      <w:r>
        <w:rPr>
          <w:lang w:eastAsia="zh-CN"/>
        </w:rPr>
        <w:t>“</w:t>
      </w:r>
      <w:r>
        <w:rPr>
          <w:lang w:eastAsia="zh-CN"/>
        </w:rPr>
        <w:t>兄妹必须有血缘</w:t>
      </w:r>
      <w:r>
        <w:rPr>
          <w:lang w:eastAsia="zh-CN"/>
        </w:rPr>
        <w:t>”</w:t>
      </w:r>
      <w:r>
        <w:rPr>
          <w:lang w:eastAsia="zh-CN"/>
        </w:rPr>
        <w:t>的排他判断。</w:t>
      </w:r>
    </w:p>
    <w:p w14:paraId="5811C876" w14:textId="77777777" w:rsidR="00227130" w:rsidRDefault="00000000">
      <w:pPr>
        <w:snapToGrid w:val="0"/>
        <w:rPr>
          <w:lang w:eastAsia="zh-CN"/>
        </w:rPr>
      </w:pPr>
      <w:proofErr w:type="gramStart"/>
      <w:r>
        <w:rPr>
          <w:lang w:eastAsia="zh-CN"/>
        </w:rPr>
        <w:t>后阶填写</w:t>
      </w:r>
      <w:proofErr w:type="gramEnd"/>
      <w:r>
        <w:rPr>
          <w:lang w:eastAsia="zh-CN"/>
        </w:rPr>
        <w:t>费舍夫妇收养奥尼斯，亲生女儿为菲儿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。最低证据为</w:t>
      </w:r>
      <w:r>
        <w:rPr>
          <w:lang w:eastAsia="zh-CN"/>
        </w:rPr>
        <w:t>M04</w:t>
      </w:r>
      <w:r>
        <w:rPr>
          <w:lang w:eastAsia="zh-CN"/>
        </w:rPr>
        <w:t>的收养附页、</w:t>
      </w:r>
      <w:r>
        <w:rPr>
          <w:lang w:eastAsia="zh-CN"/>
        </w:rPr>
        <w:t>M18</w:t>
      </w:r>
      <w:r>
        <w:rPr>
          <w:lang w:eastAsia="zh-CN"/>
        </w:rPr>
        <w:t>的婴儿识别点，以及</w:t>
      </w:r>
      <w:r>
        <w:rPr>
          <w:lang w:eastAsia="zh-CN"/>
        </w:rPr>
        <w:t>M02</w:t>
      </w:r>
      <w:r>
        <w:rPr>
          <w:lang w:eastAsia="zh-CN"/>
        </w:rPr>
        <w:t>、</w:t>
      </w:r>
      <w:r>
        <w:rPr>
          <w:lang w:eastAsia="zh-CN"/>
        </w:rPr>
        <w:t>M03</w:t>
      </w:r>
      <w:r>
        <w:rPr>
          <w:lang w:eastAsia="zh-CN"/>
        </w:rPr>
        <w:t>的家庭对应。已确认的生活兄妹关系继续保留，不因出生关系更新被划作错误答案。</w:t>
      </w:r>
    </w:p>
    <w:p w14:paraId="3D44423D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C02 </w:t>
      </w:r>
      <w:r>
        <w:rPr>
          <w:lang w:eastAsia="zh-CN"/>
        </w:rPr>
        <w:t>侦探所与被拼接的案件</w:t>
      </w:r>
    </w:p>
    <w:p w14:paraId="7EAE0329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M05</w:t>
      </w:r>
      <w:r>
        <w:rPr>
          <w:lang w:eastAsia="zh-CN"/>
        </w:rPr>
        <w:t>的批改行为与委托</w:t>
      </w:r>
      <w:proofErr w:type="gramStart"/>
      <w:r>
        <w:rPr>
          <w:lang w:eastAsia="zh-CN"/>
        </w:rPr>
        <w:t>簿</w:t>
      </w:r>
      <w:proofErr w:type="gramEnd"/>
      <w:r>
        <w:rPr>
          <w:lang w:eastAsia="zh-CN"/>
        </w:rPr>
        <w:t>支持莫里亚蒂是职业导师；</w:t>
      </w:r>
      <w:r>
        <w:rPr>
          <w:lang w:eastAsia="zh-CN"/>
        </w:rPr>
        <w:t>M06</w:t>
      </w:r>
      <w:r>
        <w:rPr>
          <w:lang w:eastAsia="zh-CN"/>
        </w:rPr>
        <w:t>的岗位表支持西尔科是队长；</w:t>
      </w:r>
      <w:r>
        <w:rPr>
          <w:lang w:eastAsia="zh-CN"/>
        </w:rPr>
        <w:t>M07</w:t>
      </w:r>
      <w:r>
        <w:rPr>
          <w:lang w:eastAsia="zh-CN"/>
        </w:rPr>
        <w:t>的交付与双方签注支持戴尔蒙德是合法合作者。钥匙只能证明进入可能性，不能自动证明绑架。</w:t>
      </w:r>
    </w:p>
    <w:p w14:paraId="74BC3666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案件排序要求将工坊拘禁与逃脱放在证物送交之前，再将办公室命案放在之后。最低证据为</w:t>
      </w:r>
      <w:r>
        <w:rPr>
          <w:lang w:eastAsia="zh-CN"/>
        </w:rPr>
        <w:t>M01</w:t>
      </w:r>
      <w:r>
        <w:rPr>
          <w:lang w:eastAsia="zh-CN"/>
        </w:rPr>
        <w:t>、</w:t>
      </w:r>
      <w:r>
        <w:rPr>
          <w:lang w:eastAsia="zh-CN"/>
        </w:rPr>
        <w:t>M08</w:t>
      </w:r>
      <w:r>
        <w:rPr>
          <w:lang w:eastAsia="zh-CN"/>
        </w:rPr>
        <w:t>、</w:t>
      </w:r>
      <w:r>
        <w:rPr>
          <w:lang w:eastAsia="zh-CN"/>
        </w:rPr>
        <w:t>O01</w:t>
      </w:r>
      <w:r>
        <w:rPr>
          <w:lang w:eastAsia="zh-CN"/>
        </w:rPr>
        <w:t>；若进一步判断命案当时西尔科的意识已被取代，还需</w:t>
      </w:r>
      <w:r>
        <w:rPr>
          <w:lang w:eastAsia="zh-CN"/>
        </w:rPr>
        <w:t>C03</w:t>
      </w:r>
      <w:r>
        <w:rPr>
          <w:lang w:eastAsia="zh-CN"/>
        </w:rPr>
        <w:t>的签名证据。两宗事件不得合为</w:t>
      </w:r>
      <w:r>
        <w:rPr>
          <w:lang w:eastAsia="zh-CN"/>
        </w:rPr>
        <w:t>“</w:t>
      </w:r>
      <w:r>
        <w:rPr>
          <w:lang w:eastAsia="zh-CN"/>
        </w:rPr>
        <w:t>奥尼斯袭击塞维尔后顺手杀了队长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37FE6A8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C03 </w:t>
      </w:r>
      <w:r>
        <w:rPr>
          <w:lang w:eastAsia="zh-CN"/>
        </w:rPr>
        <w:t>身体与意识的更换</w:t>
      </w:r>
    </w:p>
    <w:p w14:paraId="0CC0A1C3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界面为事件行与两层人物卡：上层放可见身体，</w:t>
      </w:r>
      <w:proofErr w:type="gramStart"/>
      <w:r>
        <w:rPr>
          <w:lang w:eastAsia="zh-CN"/>
        </w:rPr>
        <w:t>下层放据证据</w:t>
      </w:r>
      <w:proofErr w:type="gramEnd"/>
      <w:r>
        <w:rPr>
          <w:lang w:eastAsia="zh-CN"/>
        </w:rPr>
        <w:t>判断的意识。标准链条是伊沃原身体、塞维尔身体、西尔科身体、奥尼斯原身体，分别由同一个伊沃意识在不同时段占据。原塞维尔、西尔科、奥尼斯作为被排挤的意识保留独立节点。</w:t>
      </w:r>
    </w:p>
    <w:p w14:paraId="550A6A83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伊沃占据塞维尔的充分证据组为</w:t>
      </w:r>
      <w:r>
        <w:rPr>
          <w:lang w:eastAsia="zh-CN"/>
        </w:rPr>
        <w:t>M09</w:t>
      </w:r>
      <w:r>
        <w:rPr>
          <w:lang w:eastAsia="zh-CN"/>
        </w:rPr>
        <w:t>、</w:t>
      </w:r>
      <w:r>
        <w:rPr>
          <w:lang w:eastAsia="zh-CN"/>
        </w:rPr>
        <w:t>M10</w:t>
      </w:r>
      <w:r>
        <w:rPr>
          <w:lang w:eastAsia="zh-CN"/>
        </w:rPr>
        <w:t>、</w:t>
      </w:r>
      <w:r>
        <w:rPr>
          <w:lang w:eastAsia="zh-CN"/>
        </w:rPr>
        <w:t>M11</w:t>
      </w:r>
      <w:r>
        <w:rPr>
          <w:lang w:eastAsia="zh-CN"/>
        </w:rPr>
        <w:t>、</w:t>
      </w:r>
      <w:r>
        <w:rPr>
          <w:lang w:eastAsia="zh-CN"/>
        </w:rPr>
        <w:t>M12</w:t>
      </w:r>
      <w:r>
        <w:rPr>
          <w:lang w:eastAsia="zh-CN"/>
        </w:rPr>
        <w:t>。</w:t>
      </w:r>
      <w:r>
        <w:rPr>
          <w:lang w:eastAsia="zh-CN"/>
        </w:rPr>
        <w:t>M09</w:t>
      </w:r>
      <w:r>
        <w:rPr>
          <w:lang w:eastAsia="zh-CN"/>
        </w:rPr>
        <w:t>认人，</w:t>
      </w:r>
      <w:r>
        <w:rPr>
          <w:lang w:eastAsia="zh-CN"/>
        </w:rPr>
        <w:t>M10</w:t>
      </w:r>
      <w:r>
        <w:rPr>
          <w:lang w:eastAsia="zh-CN"/>
        </w:rPr>
        <w:t>确定该人的通道签名，</w:t>
      </w:r>
      <w:r>
        <w:rPr>
          <w:lang w:eastAsia="zh-CN"/>
        </w:rPr>
        <w:t>M11</w:t>
      </w:r>
      <w:r>
        <w:rPr>
          <w:lang w:eastAsia="zh-CN"/>
        </w:rPr>
        <w:t>证明同</w:t>
      </w:r>
      <w:proofErr w:type="gramStart"/>
      <w:r>
        <w:rPr>
          <w:lang w:eastAsia="zh-CN"/>
        </w:rPr>
        <w:t>一身体</w:t>
      </w:r>
      <w:proofErr w:type="gramEnd"/>
      <w:r>
        <w:rPr>
          <w:lang w:eastAsia="zh-CN"/>
        </w:rPr>
        <w:t>前后换签名，</w:t>
      </w:r>
      <w:r>
        <w:rPr>
          <w:lang w:eastAsia="zh-CN"/>
        </w:rPr>
        <w:t>M12</w:t>
      </w:r>
      <w:r>
        <w:rPr>
          <w:lang w:eastAsia="zh-CN"/>
        </w:rPr>
        <w:t>建立完整签名的规则。相同笔迹、天赋或旧宅订单只能辅助，不独立证明夺舍。</w:t>
      </w:r>
    </w:p>
    <w:p w14:paraId="0BA51808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伊沃占据西尔科使用</w:t>
      </w:r>
      <w:r>
        <w:rPr>
          <w:lang w:eastAsia="zh-CN"/>
        </w:rPr>
        <w:t>M09</w:t>
      </w:r>
      <w:r>
        <w:rPr>
          <w:lang w:eastAsia="zh-CN"/>
        </w:rPr>
        <w:t>、</w:t>
      </w:r>
      <w:r>
        <w:rPr>
          <w:lang w:eastAsia="zh-CN"/>
        </w:rPr>
        <w:t>M10</w:t>
      </w:r>
      <w:r>
        <w:rPr>
          <w:lang w:eastAsia="zh-CN"/>
        </w:rPr>
        <w:t>、</w:t>
      </w:r>
      <w:r>
        <w:rPr>
          <w:lang w:eastAsia="zh-CN"/>
        </w:rPr>
        <w:t>M12</w:t>
      </w:r>
      <w:r>
        <w:rPr>
          <w:lang w:eastAsia="zh-CN"/>
        </w:rPr>
        <w:t>、</w:t>
      </w:r>
      <w:r>
        <w:rPr>
          <w:lang w:eastAsia="zh-CN"/>
        </w:rPr>
        <w:t>M13</w:t>
      </w:r>
      <w:r>
        <w:rPr>
          <w:lang w:eastAsia="zh-CN"/>
        </w:rPr>
        <w:t>；占据奥尼斯使用</w:t>
      </w:r>
      <w:r>
        <w:rPr>
          <w:lang w:eastAsia="zh-CN"/>
        </w:rPr>
        <w:t>M09</w:t>
      </w:r>
      <w:r>
        <w:rPr>
          <w:lang w:eastAsia="zh-CN"/>
        </w:rPr>
        <w:t>、</w:t>
      </w:r>
      <w:r>
        <w:rPr>
          <w:lang w:eastAsia="zh-CN"/>
        </w:rPr>
        <w:t>M10</w:t>
      </w:r>
      <w:r>
        <w:rPr>
          <w:lang w:eastAsia="zh-CN"/>
        </w:rPr>
        <w:t>、</w:t>
      </w:r>
      <w:r>
        <w:rPr>
          <w:lang w:eastAsia="zh-CN"/>
        </w:rPr>
        <w:t>M12</w:t>
      </w:r>
      <w:r>
        <w:rPr>
          <w:lang w:eastAsia="zh-CN"/>
        </w:rPr>
        <w:t>、</w:t>
      </w:r>
      <w:r>
        <w:rPr>
          <w:lang w:eastAsia="zh-CN"/>
        </w:rPr>
        <w:t>M14</w:t>
      </w:r>
      <w:r>
        <w:rPr>
          <w:lang w:eastAsia="zh-CN"/>
        </w:rPr>
        <w:t>。</w:t>
      </w:r>
      <w:r>
        <w:rPr>
          <w:lang w:eastAsia="zh-CN"/>
        </w:rPr>
        <w:t>M08</w:t>
      </w:r>
      <w:r>
        <w:rPr>
          <w:lang w:eastAsia="zh-CN"/>
        </w:rPr>
        <w:t>与</w:t>
      </w:r>
      <w:r>
        <w:rPr>
          <w:lang w:eastAsia="zh-CN"/>
        </w:rPr>
        <w:t>O01</w:t>
      </w:r>
      <w:r>
        <w:rPr>
          <w:lang w:eastAsia="zh-CN"/>
        </w:rPr>
        <w:t>给出事件顺序。</w:t>
      </w:r>
      <w:r>
        <w:rPr>
          <w:lang w:eastAsia="zh-CN"/>
        </w:rPr>
        <w:t>M14</w:t>
      </w:r>
      <w:r>
        <w:rPr>
          <w:lang w:eastAsia="zh-CN"/>
        </w:rPr>
        <w:t>的留样记录可用同一设备保存的实时日志替代，即使玩家暂缓</w:t>
      </w:r>
      <w:proofErr w:type="gramStart"/>
      <w:r>
        <w:rPr>
          <w:lang w:eastAsia="zh-CN"/>
        </w:rPr>
        <w:t>原身体</w:t>
      </w:r>
      <w:proofErr w:type="gramEnd"/>
      <w:r>
        <w:rPr>
          <w:lang w:eastAsia="zh-CN"/>
        </w:rPr>
        <w:t>搬运，也有充分证据。</w:t>
      </w:r>
    </w:p>
    <w:p w14:paraId="5797A8B9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lastRenderedPageBreak/>
        <w:t>没有</w:t>
      </w:r>
      <w:r>
        <w:rPr>
          <w:lang w:eastAsia="zh-CN"/>
        </w:rPr>
        <w:t>M09</w:t>
      </w:r>
      <w:r>
        <w:rPr>
          <w:lang w:eastAsia="zh-CN"/>
        </w:rPr>
        <w:t>时，可以保存</w:t>
      </w:r>
      <w:r>
        <w:rPr>
          <w:lang w:eastAsia="zh-CN"/>
        </w:rPr>
        <w:t>“</w:t>
      </w:r>
      <w:r>
        <w:rPr>
          <w:lang w:eastAsia="zh-CN"/>
        </w:rPr>
        <w:t>某青年意识占据男孩</w:t>
      </w:r>
      <w:r>
        <w:rPr>
          <w:lang w:eastAsia="zh-CN"/>
        </w:rPr>
        <w:t>”</w:t>
      </w:r>
      <w:r>
        <w:rPr>
          <w:lang w:eastAsia="zh-CN"/>
        </w:rPr>
        <w:t>的匿名假说，待找到姓名再补全；不能因缺姓名否定已正确识别的通道变化。完整签名用三段轮廓、</w:t>
      </w:r>
      <w:proofErr w:type="gramStart"/>
      <w:r>
        <w:rPr>
          <w:lang w:eastAsia="zh-CN"/>
        </w:rPr>
        <w:t>凹</w:t>
      </w:r>
      <w:proofErr w:type="gramEnd"/>
      <w:r>
        <w:rPr>
          <w:lang w:eastAsia="zh-CN"/>
        </w:rPr>
        <w:t>口和编号组合，可放大并排，不能测试极细像素辨认。</w:t>
      </w:r>
    </w:p>
    <w:p w14:paraId="7030956C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C04 </w:t>
      </w:r>
      <w:r>
        <w:rPr>
          <w:lang w:eastAsia="zh-CN"/>
        </w:rPr>
        <w:t>两个家庭的来路</w:t>
      </w:r>
    </w:p>
    <w:p w14:paraId="12E156BC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M15</w:t>
      </w:r>
      <w:proofErr w:type="gramStart"/>
      <w:r>
        <w:rPr>
          <w:lang w:eastAsia="zh-CN"/>
        </w:rPr>
        <w:t>确认科</w:t>
      </w:r>
      <w:proofErr w:type="gramEnd"/>
      <w:r>
        <w:rPr>
          <w:lang w:eastAsia="zh-CN"/>
        </w:rPr>
        <w:t>朗与奈法儿是</w:t>
      </w:r>
      <w:proofErr w:type="gramStart"/>
      <w:r>
        <w:rPr>
          <w:lang w:eastAsia="zh-CN"/>
        </w:rPr>
        <w:t>芙</w:t>
      </w:r>
      <w:proofErr w:type="gramEnd"/>
      <w:r>
        <w:rPr>
          <w:lang w:eastAsia="zh-CN"/>
        </w:rPr>
        <w:t>拉</w:t>
      </w:r>
      <w:proofErr w:type="gramStart"/>
      <w:r>
        <w:rPr>
          <w:lang w:eastAsia="zh-CN"/>
        </w:rPr>
        <w:t>薇</w:t>
      </w:r>
      <w:proofErr w:type="gramEnd"/>
      <w:r>
        <w:rPr>
          <w:lang w:eastAsia="zh-CN"/>
        </w:rPr>
        <w:t>儿父母。</w:t>
      </w:r>
      <w:r>
        <w:rPr>
          <w:lang w:eastAsia="zh-CN"/>
        </w:rPr>
        <w:t>M16</w:t>
      </w:r>
      <w:r>
        <w:rPr>
          <w:lang w:eastAsia="zh-CN"/>
        </w:rPr>
        <w:t>婚约、</w:t>
      </w:r>
      <w:r>
        <w:rPr>
          <w:lang w:eastAsia="zh-CN"/>
        </w:rPr>
        <w:t>M17</w:t>
      </w:r>
      <w:r>
        <w:rPr>
          <w:lang w:eastAsia="zh-CN"/>
        </w:rPr>
        <w:t>丈夫和胎儿模板、</w:t>
      </w:r>
      <w:r>
        <w:rPr>
          <w:lang w:eastAsia="zh-CN"/>
        </w:rPr>
        <w:t>M18</w:t>
      </w:r>
      <w:r>
        <w:rPr>
          <w:lang w:eastAsia="zh-CN"/>
        </w:rPr>
        <w:t>婴儿船、</w:t>
      </w:r>
      <w:r>
        <w:rPr>
          <w:lang w:eastAsia="zh-CN"/>
        </w:rPr>
        <w:t>M04</w:t>
      </w:r>
      <w:r>
        <w:rPr>
          <w:lang w:eastAsia="zh-CN"/>
        </w:rPr>
        <w:t>收养附页共同确认戴尔蒙德与</w:t>
      </w:r>
      <w:proofErr w:type="gramStart"/>
      <w:r>
        <w:rPr>
          <w:lang w:eastAsia="zh-CN"/>
        </w:rPr>
        <w:t>芙</w:t>
      </w:r>
      <w:proofErr w:type="gramEnd"/>
      <w:r>
        <w:rPr>
          <w:lang w:eastAsia="zh-CN"/>
        </w:rPr>
        <w:t>拉</w:t>
      </w:r>
      <w:proofErr w:type="gramStart"/>
      <w:r>
        <w:rPr>
          <w:lang w:eastAsia="zh-CN"/>
        </w:rPr>
        <w:t>薇</w:t>
      </w:r>
      <w:proofErr w:type="gramEnd"/>
      <w:r>
        <w:rPr>
          <w:lang w:eastAsia="zh-CN"/>
        </w:rPr>
        <w:t>儿是奥尼斯生父母。</w:t>
      </w:r>
      <w:r>
        <w:rPr>
          <w:lang w:eastAsia="zh-CN"/>
        </w:rPr>
        <w:t>O06</w:t>
      </w:r>
      <w:r>
        <w:rPr>
          <w:lang w:eastAsia="zh-CN"/>
        </w:rPr>
        <w:t>可提前确认父亲的证言边，物证</w:t>
      </w:r>
      <w:proofErr w:type="gramStart"/>
      <w:r>
        <w:rPr>
          <w:lang w:eastAsia="zh-CN"/>
        </w:rPr>
        <w:t>链完成</w:t>
      </w:r>
      <w:proofErr w:type="gramEnd"/>
      <w:r>
        <w:rPr>
          <w:lang w:eastAsia="zh-CN"/>
        </w:rPr>
        <w:t>后再标为交叉核实。</w:t>
      </w:r>
    </w:p>
    <w:p w14:paraId="69C91F92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O09</w:t>
      </w:r>
      <w:r>
        <w:rPr>
          <w:lang w:eastAsia="zh-CN"/>
        </w:rPr>
        <w:t>解释继承丑闻如何把真实亲缘包装成交易。正确推理区分</w:t>
      </w:r>
      <w:r>
        <w:rPr>
          <w:lang w:eastAsia="zh-CN"/>
        </w:rPr>
        <w:t>“</w:t>
      </w:r>
      <w:r>
        <w:rPr>
          <w:lang w:eastAsia="zh-CN"/>
        </w:rPr>
        <w:t>有亲缘</w:t>
      </w:r>
      <w:r>
        <w:rPr>
          <w:lang w:eastAsia="zh-CN"/>
        </w:rPr>
        <w:t>”“</w:t>
      </w:r>
      <w:r>
        <w:rPr>
          <w:lang w:eastAsia="zh-CN"/>
        </w:rPr>
        <w:t>具备继承资格</w:t>
      </w:r>
      <w:r>
        <w:rPr>
          <w:lang w:eastAsia="zh-CN"/>
        </w:rPr>
        <w:t>”“</w:t>
      </w:r>
      <w:r>
        <w:rPr>
          <w:lang w:eastAsia="zh-CN"/>
        </w:rPr>
        <w:t>供述受胁迫</w:t>
      </w:r>
      <w:r>
        <w:rPr>
          <w:lang w:eastAsia="zh-CN"/>
        </w:rPr>
        <w:t>”</w:t>
      </w:r>
      <w:r>
        <w:rPr>
          <w:lang w:eastAsia="zh-CN"/>
        </w:rPr>
        <w:t>，不把其中一个结论自动推成另外两个。该细分为扩展档案，不追加一幅必须制作的定格，也不影响父子相认。</w:t>
      </w:r>
    </w:p>
    <w:p w14:paraId="63CD037F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C05 </w:t>
      </w:r>
      <w:proofErr w:type="gramStart"/>
      <w:r>
        <w:rPr>
          <w:lang w:eastAsia="zh-CN"/>
        </w:rPr>
        <w:t>巨钉为何</w:t>
      </w:r>
      <w:proofErr w:type="gramEnd"/>
      <w:r>
        <w:rPr>
          <w:lang w:eastAsia="zh-CN"/>
        </w:rPr>
        <w:t>在十年后落下</w:t>
      </w:r>
    </w:p>
    <w:p w14:paraId="4B0C08B6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玩家将三个事件放上时间轴，再把</w:t>
      </w:r>
      <w:r>
        <w:rPr>
          <w:lang w:eastAsia="zh-CN"/>
        </w:rPr>
        <w:t>“</w:t>
      </w:r>
      <w:r>
        <w:rPr>
          <w:lang w:eastAsia="zh-CN"/>
        </w:rPr>
        <w:t>外来输入</w:t>
      </w:r>
      <w:r>
        <w:rPr>
          <w:lang w:eastAsia="zh-CN"/>
        </w:rPr>
        <w:t>—</w:t>
      </w:r>
      <w:r>
        <w:rPr>
          <w:lang w:eastAsia="zh-CN"/>
        </w:rPr>
        <w:t>提举增重</w:t>
      </w:r>
      <w:r>
        <w:rPr>
          <w:lang w:eastAsia="zh-CN"/>
        </w:rPr>
        <w:t>—</w:t>
      </w:r>
      <w:r>
        <w:rPr>
          <w:lang w:eastAsia="zh-CN"/>
        </w:rPr>
        <w:t>重复凿击</w:t>
      </w:r>
      <w:r>
        <w:rPr>
          <w:lang w:eastAsia="zh-CN"/>
        </w:rPr>
        <w:t>—</w:t>
      </w:r>
      <w:r>
        <w:rPr>
          <w:lang w:eastAsia="zh-CN"/>
        </w:rPr>
        <w:t>边界贯穿</w:t>
      </w:r>
      <w:r>
        <w:rPr>
          <w:lang w:eastAsia="zh-CN"/>
        </w:rPr>
        <w:t>”</w:t>
      </w:r>
      <w:r>
        <w:rPr>
          <w:lang w:eastAsia="zh-CN"/>
        </w:rPr>
        <w:t>连成因果。</w:t>
      </w:r>
      <w:r>
        <w:rPr>
          <w:lang w:eastAsia="zh-CN"/>
        </w:rPr>
        <w:t>M19</w:t>
      </w:r>
      <w:r>
        <w:rPr>
          <w:lang w:eastAsia="zh-CN"/>
        </w:rPr>
        <w:t>与</w:t>
      </w:r>
      <w:r>
        <w:rPr>
          <w:lang w:eastAsia="zh-CN"/>
        </w:rPr>
        <w:t>O03</w:t>
      </w:r>
      <w:r>
        <w:rPr>
          <w:lang w:eastAsia="zh-CN"/>
        </w:rPr>
        <w:t>确认启动时间，</w:t>
      </w:r>
      <w:r>
        <w:rPr>
          <w:lang w:eastAsia="zh-CN"/>
        </w:rPr>
        <w:t>M20</w:t>
      </w:r>
      <w:r>
        <w:rPr>
          <w:lang w:eastAsia="zh-CN"/>
        </w:rPr>
        <w:t>与</w:t>
      </w:r>
      <w:r>
        <w:rPr>
          <w:lang w:eastAsia="zh-CN"/>
        </w:rPr>
        <w:t>M21</w:t>
      </w:r>
      <w:r>
        <w:rPr>
          <w:lang w:eastAsia="zh-CN"/>
        </w:rPr>
        <w:t>说明囚禁前后器械结构延续，</w:t>
      </w:r>
      <w:r>
        <w:rPr>
          <w:lang w:eastAsia="zh-CN"/>
        </w:rPr>
        <w:t>O02</w:t>
      </w:r>
      <w:r>
        <w:rPr>
          <w:lang w:eastAsia="zh-CN"/>
        </w:rPr>
        <w:t>显示现在的实体后果。</w:t>
      </w:r>
      <w:r>
        <w:rPr>
          <w:lang w:eastAsia="zh-CN"/>
        </w:rPr>
        <w:t>F02</w:t>
      </w:r>
      <w:r>
        <w:rPr>
          <w:lang w:eastAsia="zh-CN"/>
        </w:rPr>
        <w:t>是菲儿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的直接解释，若已听过则自动记录证言，不再把该句话</w:t>
      </w:r>
      <w:proofErr w:type="gramStart"/>
      <w:r>
        <w:rPr>
          <w:lang w:eastAsia="zh-CN"/>
        </w:rPr>
        <w:t>作为待猜答案</w:t>
      </w:r>
      <w:proofErr w:type="gramEnd"/>
      <w:r>
        <w:rPr>
          <w:lang w:eastAsia="zh-CN"/>
        </w:rPr>
        <w:t>。</w:t>
      </w:r>
    </w:p>
    <w:p w14:paraId="27B70556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完整验证需要日期证据和机械持续证据同时成立。只知道海裂前十年发生囚禁，不能推定囚禁就是海裂的原因；只看见裂缝，也不能判断塞维尔已经逃走。玩家可先完成前十五年至前十年的排序，到</w:t>
      </w:r>
      <w:r>
        <w:rPr>
          <w:lang w:eastAsia="zh-CN"/>
        </w:rPr>
        <w:t>R13</w:t>
      </w:r>
      <w:r>
        <w:rPr>
          <w:lang w:eastAsia="zh-CN"/>
        </w:rPr>
        <w:t>获得</w:t>
      </w:r>
      <w:r>
        <w:rPr>
          <w:lang w:eastAsia="zh-CN"/>
        </w:rPr>
        <w:t>M21</w:t>
      </w:r>
      <w:r>
        <w:rPr>
          <w:lang w:eastAsia="zh-CN"/>
        </w:rPr>
        <w:t>后再补全持续运行的交叉证据。</w:t>
      </w:r>
    </w:p>
    <w:p w14:paraId="33547834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C06 </w:t>
      </w:r>
      <w:r>
        <w:rPr>
          <w:lang w:eastAsia="zh-CN"/>
        </w:rPr>
        <w:t>失忆与妹妹的选择</w:t>
      </w:r>
    </w:p>
    <w:p w14:paraId="4A943310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M22</w:t>
      </w:r>
      <w:r>
        <w:rPr>
          <w:lang w:eastAsia="zh-CN"/>
        </w:rPr>
        <w:t>、</w:t>
      </w:r>
      <w:r>
        <w:rPr>
          <w:lang w:eastAsia="zh-CN"/>
        </w:rPr>
        <w:t>O09</w:t>
      </w:r>
      <w:r>
        <w:rPr>
          <w:lang w:eastAsia="zh-CN"/>
        </w:rPr>
        <w:t>未寄信及</w:t>
      </w:r>
      <w:r>
        <w:rPr>
          <w:lang w:eastAsia="zh-CN"/>
        </w:rPr>
        <w:t>F01</w:t>
      </w:r>
      <w:r>
        <w:rPr>
          <w:lang w:eastAsia="zh-CN"/>
        </w:rPr>
        <w:t>、</w:t>
      </w:r>
      <w:r>
        <w:rPr>
          <w:lang w:eastAsia="zh-CN"/>
        </w:rPr>
        <w:t>F03</w:t>
      </w:r>
      <w:r>
        <w:rPr>
          <w:lang w:eastAsia="zh-CN"/>
        </w:rPr>
        <w:t>支持菲儿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重塑哥哥、保持其意识、没有把自己的叙述冒充他的亲历记忆。对比</w:t>
      </w:r>
      <w:proofErr w:type="gramStart"/>
      <w:r>
        <w:rPr>
          <w:lang w:eastAsia="zh-CN"/>
        </w:rPr>
        <w:t>原身体</w:t>
      </w:r>
      <w:proofErr w:type="gramEnd"/>
      <w:r>
        <w:rPr>
          <w:lang w:eastAsia="zh-CN"/>
        </w:rPr>
        <w:t>留样</w:t>
      </w:r>
      <w:r>
        <w:rPr>
          <w:lang w:eastAsia="zh-CN"/>
        </w:rPr>
        <w:t>M14</w:t>
      </w:r>
      <w:r>
        <w:rPr>
          <w:lang w:eastAsia="zh-CN"/>
        </w:rPr>
        <w:t>，可确认记忆缺失来自身体分离，而</w:t>
      </w:r>
      <w:proofErr w:type="gramStart"/>
      <w:r>
        <w:rPr>
          <w:lang w:eastAsia="zh-CN"/>
        </w:rPr>
        <w:t>非意识</w:t>
      </w:r>
      <w:proofErr w:type="gramEnd"/>
      <w:r>
        <w:rPr>
          <w:lang w:eastAsia="zh-CN"/>
        </w:rPr>
        <w:t>在海中始终无法恢复。</w:t>
      </w:r>
    </w:p>
    <w:p w14:paraId="3277D44A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人物关系中，戴尔蒙德与菲儿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记为</w:t>
      </w:r>
      <w:r>
        <w:rPr>
          <w:lang w:eastAsia="zh-CN"/>
        </w:rPr>
        <w:t>“</w:t>
      </w:r>
      <w:r>
        <w:rPr>
          <w:lang w:eastAsia="zh-CN"/>
        </w:rPr>
        <w:t>未曾见面</w:t>
      </w:r>
      <w:r>
        <w:rPr>
          <w:lang w:eastAsia="zh-CN"/>
        </w:rPr>
        <w:t>”</w:t>
      </w:r>
      <w:r>
        <w:rPr>
          <w:lang w:eastAsia="zh-CN"/>
        </w:rPr>
        <w:t>，证据来自双方当前证言</w:t>
      </w:r>
      <w:r>
        <w:rPr>
          <w:lang w:eastAsia="zh-CN"/>
        </w:rPr>
        <w:t>O06</w:t>
      </w:r>
      <w:r>
        <w:rPr>
          <w:lang w:eastAsia="zh-CN"/>
        </w:rPr>
        <w:t>与</w:t>
      </w:r>
      <w:r>
        <w:rPr>
          <w:lang w:eastAsia="zh-CN"/>
        </w:rPr>
        <w:t>F02</w:t>
      </w:r>
      <w:r>
        <w:rPr>
          <w:lang w:eastAsia="zh-CN"/>
        </w:rPr>
        <w:t>；不把没有同框的照片作为从未相识的证明。菲儿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的愿望由信与</w:t>
      </w:r>
      <w:r>
        <w:rPr>
          <w:lang w:eastAsia="zh-CN"/>
        </w:rPr>
        <w:t>F04</w:t>
      </w:r>
      <w:r>
        <w:rPr>
          <w:lang w:eastAsia="zh-CN"/>
        </w:rPr>
        <w:t>的直接回答共同体现，不能让玩家代她判断牺牲是否值得。该题验证发生过的行为，不给个人价值选择判对错。</w:t>
      </w:r>
    </w:p>
    <w:p w14:paraId="3A17EECE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C07 </w:t>
      </w:r>
      <w:r>
        <w:rPr>
          <w:lang w:eastAsia="zh-CN"/>
        </w:rPr>
        <w:t>仓库与备份为何必须分开处理</w:t>
      </w:r>
    </w:p>
    <w:p w14:paraId="43311919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玩家区分三种结构：受害者身体的维生、</w:t>
      </w:r>
      <w:proofErr w:type="gramStart"/>
      <w:r>
        <w:rPr>
          <w:lang w:eastAsia="zh-CN"/>
        </w:rPr>
        <w:t>现实至</w:t>
      </w:r>
      <w:proofErr w:type="gramEnd"/>
      <w:r>
        <w:rPr>
          <w:lang w:eastAsia="zh-CN"/>
        </w:rPr>
        <w:t>黑塔的强制牵引、塞维尔个人记忆载体。最低证据为</w:t>
      </w:r>
      <w:r>
        <w:rPr>
          <w:lang w:eastAsia="zh-CN"/>
        </w:rPr>
        <w:t>O04</w:t>
      </w:r>
      <w:r>
        <w:rPr>
          <w:lang w:eastAsia="zh-CN"/>
        </w:rPr>
        <w:t>、</w:t>
      </w:r>
      <w:r>
        <w:rPr>
          <w:lang w:eastAsia="zh-CN"/>
        </w:rPr>
        <w:t>M24</w:t>
      </w:r>
      <w:r>
        <w:rPr>
          <w:lang w:eastAsia="zh-CN"/>
        </w:rPr>
        <w:t>、</w:t>
      </w:r>
      <w:r>
        <w:rPr>
          <w:lang w:eastAsia="zh-CN"/>
        </w:rPr>
        <w:t>O05</w:t>
      </w:r>
      <w:r>
        <w:rPr>
          <w:lang w:eastAsia="zh-CN"/>
        </w:rPr>
        <w:t>；</w:t>
      </w:r>
      <w:r>
        <w:rPr>
          <w:lang w:eastAsia="zh-CN"/>
        </w:rPr>
        <w:t>M23</w:t>
      </w:r>
      <w:r>
        <w:rPr>
          <w:lang w:eastAsia="zh-CN"/>
        </w:rPr>
        <w:t>展示切换机制，</w:t>
      </w:r>
      <w:r>
        <w:rPr>
          <w:lang w:eastAsia="zh-CN"/>
        </w:rPr>
        <w:t>O08</w:t>
      </w:r>
      <w:r>
        <w:rPr>
          <w:lang w:eastAsia="zh-CN"/>
        </w:rPr>
        <w:t>确认当前多重备份范围，</w:t>
      </w:r>
      <w:r>
        <w:rPr>
          <w:lang w:eastAsia="zh-CN"/>
        </w:rPr>
        <w:t>O07</w:t>
      </w:r>
      <w:r>
        <w:rPr>
          <w:lang w:eastAsia="zh-CN"/>
        </w:rPr>
        <w:t>与</w:t>
      </w:r>
      <w:r>
        <w:rPr>
          <w:lang w:eastAsia="zh-CN"/>
        </w:rPr>
        <w:t>F03</w:t>
      </w:r>
      <w:r>
        <w:rPr>
          <w:lang w:eastAsia="zh-CN"/>
        </w:rPr>
        <w:t>建立意识恢复不会重造载体的区别。</w:t>
      </w:r>
    </w:p>
    <w:p w14:paraId="4D9C99C4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正确因果为关闭仓库减轻菲儿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负担，</w:t>
      </w:r>
      <w:proofErr w:type="gramStart"/>
      <w:r>
        <w:rPr>
          <w:lang w:eastAsia="zh-CN"/>
        </w:rPr>
        <w:t>隔离并毁去</w:t>
      </w:r>
      <w:proofErr w:type="gramEnd"/>
      <w:r>
        <w:rPr>
          <w:lang w:eastAsia="zh-CN"/>
        </w:rPr>
        <w:t>全部个人备份使塞维尔无法续接旧记忆。毁去一个主柜不足以完成；留有未知仓库不等于必然留有个人备份。</w:t>
      </w:r>
      <w:r>
        <w:rPr>
          <w:lang w:eastAsia="zh-CN"/>
        </w:rPr>
        <w:t>O10</w:t>
      </w:r>
      <w:r>
        <w:rPr>
          <w:lang w:eastAsia="zh-CN"/>
        </w:rPr>
        <w:t>单独证明还有未定位分仓，不能据此认定结局任务失败。</w:t>
      </w:r>
    </w:p>
    <w:p w14:paraId="0BC3CB33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lastRenderedPageBreak/>
        <w:t>不设置</w:t>
      </w:r>
      <w:r>
        <w:rPr>
          <w:lang w:eastAsia="zh-CN"/>
        </w:rPr>
        <w:t>“</w:t>
      </w:r>
      <w:r>
        <w:rPr>
          <w:lang w:eastAsia="zh-CN"/>
        </w:rPr>
        <w:t>杀死塞维尔的灵魂</w:t>
      </w:r>
      <w:r>
        <w:rPr>
          <w:lang w:eastAsia="zh-CN"/>
        </w:rPr>
        <w:t>”</w:t>
      </w:r>
      <w:r>
        <w:rPr>
          <w:lang w:eastAsia="zh-CN"/>
        </w:rPr>
        <w:t>选项作为标准答案。可以选择描述为</w:t>
      </w:r>
      <w:r>
        <w:rPr>
          <w:lang w:eastAsia="zh-CN"/>
        </w:rPr>
        <w:t>“</w:t>
      </w:r>
      <w:r>
        <w:rPr>
          <w:lang w:eastAsia="zh-CN"/>
        </w:rPr>
        <w:t>终止旧人格的记忆延续</w:t>
      </w:r>
      <w:r>
        <w:rPr>
          <w:lang w:eastAsia="zh-CN"/>
        </w:rPr>
        <w:t>”</w:t>
      </w:r>
      <w:r>
        <w:rPr>
          <w:lang w:eastAsia="zh-CN"/>
        </w:rPr>
        <w:t>，同时保留其意识存在。完整</w:t>
      </w:r>
      <w:proofErr w:type="gramStart"/>
      <w:r>
        <w:rPr>
          <w:lang w:eastAsia="zh-CN"/>
        </w:rPr>
        <w:t>签名仍</w:t>
      </w:r>
      <w:proofErr w:type="gramEnd"/>
      <w:r>
        <w:rPr>
          <w:lang w:eastAsia="zh-CN"/>
        </w:rPr>
        <w:t>相同，人物命运栏写明已失去可恢复的完整个人记忆。</w:t>
      </w:r>
    </w:p>
    <w:p w14:paraId="71571294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 xml:space="preserve">C08 </w:t>
      </w:r>
      <w:r>
        <w:rPr>
          <w:lang w:eastAsia="zh-CN"/>
        </w:rPr>
        <w:t>为何要先上塔再断流</w:t>
      </w:r>
    </w:p>
    <w:p w14:paraId="3470BAAB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这是终局解释题，开放于玩家获得</w:t>
      </w:r>
      <w:r>
        <w:rPr>
          <w:lang w:eastAsia="zh-CN"/>
        </w:rPr>
        <w:t>F04</w:t>
      </w:r>
      <w:r>
        <w:rPr>
          <w:lang w:eastAsia="zh-CN"/>
        </w:rPr>
        <w:t>之后，最迟可在通关后的</w:t>
      </w:r>
      <w:proofErr w:type="gramStart"/>
      <w:r>
        <w:rPr>
          <w:lang w:eastAsia="zh-CN"/>
        </w:rPr>
        <w:t>回响室</w:t>
      </w:r>
      <w:proofErr w:type="gramEnd"/>
      <w:r>
        <w:rPr>
          <w:lang w:eastAsia="zh-CN"/>
        </w:rPr>
        <w:t>完成。排序为实体进入、隔离复制、毁去所有完整备份、天之</w:t>
      </w:r>
      <w:proofErr w:type="gramStart"/>
      <w:r>
        <w:rPr>
          <w:lang w:eastAsia="zh-CN"/>
        </w:rPr>
        <w:t>枢</w:t>
      </w:r>
      <w:proofErr w:type="gramEnd"/>
      <w:r>
        <w:rPr>
          <w:lang w:eastAsia="zh-CN"/>
        </w:rPr>
        <w:t>分流降压、切断外来输入、保留回程并合缝。依据为</w:t>
      </w:r>
      <w:r>
        <w:rPr>
          <w:lang w:eastAsia="zh-CN"/>
        </w:rPr>
        <w:t>F04</w:t>
      </w:r>
      <w:r>
        <w:rPr>
          <w:lang w:eastAsia="zh-CN"/>
        </w:rPr>
        <w:t>、</w:t>
      </w:r>
      <w:r>
        <w:rPr>
          <w:lang w:eastAsia="zh-CN"/>
        </w:rPr>
        <w:t>M23</w:t>
      </w:r>
      <w:r>
        <w:rPr>
          <w:lang w:eastAsia="zh-CN"/>
        </w:rPr>
        <w:t>、</w:t>
      </w:r>
      <w:r>
        <w:rPr>
          <w:lang w:eastAsia="zh-CN"/>
        </w:rPr>
        <w:t>O05</w:t>
      </w:r>
      <w:r>
        <w:rPr>
          <w:lang w:eastAsia="zh-CN"/>
        </w:rPr>
        <w:t>、</w:t>
      </w:r>
      <w:r>
        <w:rPr>
          <w:lang w:eastAsia="zh-CN"/>
        </w:rPr>
        <w:t>O08</w:t>
      </w:r>
      <w:r>
        <w:rPr>
          <w:lang w:eastAsia="zh-CN"/>
        </w:rPr>
        <w:t>及天之</w:t>
      </w:r>
      <w:proofErr w:type="gramStart"/>
      <w:r>
        <w:rPr>
          <w:lang w:eastAsia="zh-CN"/>
        </w:rPr>
        <w:t>枢</w:t>
      </w:r>
      <w:proofErr w:type="gramEnd"/>
      <w:r>
        <w:rPr>
          <w:lang w:eastAsia="zh-CN"/>
        </w:rPr>
        <w:t>的现场仪表。</w:t>
      </w:r>
    </w:p>
    <w:p w14:paraId="63B5F22F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玩家需要指出备份使反派反复恢复有计划的控制，外来输入使裂缝承受持续压力，两者都要处理；本地白质循环不能被一起关掉。任务本身已经教会必要操作，推理用于串联原因和验证理解，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反过来锁住任务按钮。</w:t>
      </w:r>
    </w:p>
    <w:p w14:paraId="5618DA87" w14:textId="77777777" w:rsidR="00227130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十三</w:t>
      </w:r>
      <w:r>
        <w:rPr>
          <w:lang w:eastAsia="zh-CN"/>
        </w:rPr>
        <w:t xml:space="preserve"> </w:t>
      </w:r>
      <w:r>
        <w:rPr>
          <w:lang w:eastAsia="zh-CN"/>
        </w:rPr>
        <w:t>界面</w:t>
      </w:r>
      <w:r>
        <w:rPr>
          <w:lang w:eastAsia="zh-CN"/>
        </w:rPr>
        <w:t xml:space="preserve"> </w:t>
      </w:r>
      <w:r>
        <w:rPr>
          <w:lang w:eastAsia="zh-CN"/>
        </w:rPr>
        <w:t>存档与信息管理</w:t>
      </w:r>
    </w:p>
    <w:p w14:paraId="128444A3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三种工作状态</w:t>
      </w:r>
    </w:p>
    <w:p w14:paraId="7749E1A6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遗物架按取得地点排列，可切换为玩家自己整理的事件序列。未识别日期显示</w:t>
      </w:r>
      <w:r>
        <w:rPr>
          <w:lang w:eastAsia="zh-CN"/>
        </w:rPr>
        <w:t>“</w:t>
      </w:r>
      <w:r>
        <w:rPr>
          <w:lang w:eastAsia="zh-CN"/>
        </w:rPr>
        <w:t>时间未定</w:t>
      </w:r>
      <w:r>
        <w:rPr>
          <w:lang w:eastAsia="zh-CN"/>
        </w:rPr>
        <w:t>”</w:t>
      </w:r>
      <w:r>
        <w:rPr>
          <w:lang w:eastAsia="zh-CN"/>
        </w:rPr>
        <w:t>，不把作者年表直接暴露给玩家。每件物品保留来源说明，区分本人回想、在场目击、设备记录。</w:t>
      </w:r>
    </w:p>
    <w:p w14:paraId="6862A599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定格观察支持平移、缩放、热点高亮、文字转录和两幅并排。所有必要线索都在可检查层内；装饰细节允许不点。声音只辅助气氛，核心姓名、日期和管线标识提供文字与形状。一次点击得到的是客观描述，例如</w:t>
      </w:r>
      <w:r>
        <w:rPr>
          <w:lang w:eastAsia="zh-CN"/>
        </w:rPr>
        <w:t>“</w:t>
      </w:r>
      <w:r>
        <w:rPr>
          <w:lang w:eastAsia="zh-CN"/>
        </w:rPr>
        <w:t>线缆通向</w:t>
      </w:r>
      <w:r>
        <w:rPr>
          <w:lang w:eastAsia="zh-CN"/>
        </w:rPr>
        <w:t>A</w:t>
      </w:r>
      <w:r>
        <w:rPr>
          <w:lang w:eastAsia="zh-CN"/>
        </w:rPr>
        <w:t>通道</w:t>
      </w:r>
      <w:r>
        <w:rPr>
          <w:lang w:eastAsia="zh-CN"/>
        </w:rPr>
        <w:t>”</w:t>
      </w:r>
      <w:r>
        <w:rPr>
          <w:lang w:eastAsia="zh-CN"/>
        </w:rPr>
        <w:t>，而不是</w:t>
      </w:r>
      <w:r>
        <w:rPr>
          <w:lang w:eastAsia="zh-CN"/>
        </w:rPr>
        <w:t>“</w:t>
      </w:r>
      <w:r>
        <w:rPr>
          <w:lang w:eastAsia="zh-CN"/>
        </w:rPr>
        <w:t>这证明伊沃夺舍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B77C802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关系</w:t>
      </w:r>
      <w:proofErr w:type="gramStart"/>
      <w:r>
        <w:rPr>
          <w:lang w:eastAsia="zh-CN"/>
        </w:rPr>
        <w:t>桌允许</w:t>
      </w:r>
      <w:proofErr w:type="gramEnd"/>
      <w:r>
        <w:rPr>
          <w:lang w:eastAsia="zh-CN"/>
        </w:rPr>
        <w:t>按家庭、职业、旧案、设施四页整理，同一角色可跨页引用。身体与意识用不同框型和文字区分，不仅依靠颜色。因果</w:t>
      </w:r>
      <w:proofErr w:type="gramStart"/>
      <w:r>
        <w:rPr>
          <w:lang w:eastAsia="zh-CN"/>
        </w:rPr>
        <w:t>题使用</w:t>
      </w:r>
      <w:proofErr w:type="gramEnd"/>
      <w:r>
        <w:rPr>
          <w:lang w:eastAsia="zh-CN"/>
        </w:rPr>
        <w:t>少量固定事件卡与关系词，避免无限自由输入造成猜策划措辞。</w:t>
      </w:r>
    </w:p>
    <w:p w14:paraId="2D40BE02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验证和纠错</w:t>
      </w:r>
    </w:p>
    <w:p w14:paraId="27C61EEE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每次提交一组结论，同时选择支持证据。系统检查关系是否正确、依据是否充分，而不是只看全图正确节点数量。状态为</w:t>
      </w:r>
      <w:r>
        <w:rPr>
          <w:lang w:eastAsia="zh-CN"/>
        </w:rPr>
        <w:t>“</w:t>
      </w:r>
      <w:r>
        <w:rPr>
          <w:lang w:eastAsia="zh-CN"/>
        </w:rPr>
        <w:t>待证</w:t>
      </w:r>
      <w:r>
        <w:rPr>
          <w:lang w:eastAsia="zh-CN"/>
        </w:rPr>
        <w:t>”“</w:t>
      </w:r>
      <w:r>
        <w:rPr>
          <w:lang w:eastAsia="zh-CN"/>
        </w:rPr>
        <w:t>证言已知</w:t>
      </w:r>
      <w:r>
        <w:rPr>
          <w:lang w:eastAsia="zh-CN"/>
        </w:rPr>
        <w:t>”“</w:t>
      </w:r>
      <w:r>
        <w:rPr>
          <w:lang w:eastAsia="zh-CN"/>
        </w:rPr>
        <w:t>已交叉核实</w:t>
      </w:r>
      <w:r>
        <w:rPr>
          <w:lang w:eastAsia="zh-CN"/>
        </w:rPr>
        <w:t>”</w:t>
      </w:r>
      <w:r>
        <w:rPr>
          <w:lang w:eastAsia="zh-CN"/>
        </w:rPr>
        <w:t>；错误假说可保留在个人笔记，重新排列不消耗资源。</w:t>
      </w:r>
    </w:p>
    <w:p w14:paraId="769D5FE2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证据不足时提示缺少哪类验证，例如</w:t>
      </w:r>
      <w:r>
        <w:rPr>
          <w:lang w:eastAsia="zh-CN"/>
        </w:rPr>
        <w:t>“</w:t>
      </w:r>
      <w:r>
        <w:rPr>
          <w:lang w:eastAsia="zh-CN"/>
        </w:rPr>
        <w:t>还需要确认仪器读数属于谁</w:t>
      </w:r>
      <w:r>
        <w:rPr>
          <w:lang w:eastAsia="zh-CN"/>
        </w:rPr>
        <w:t>”</w:t>
      </w:r>
      <w:r>
        <w:rPr>
          <w:lang w:eastAsia="zh-CN"/>
        </w:rPr>
        <w:t>，不指出尚未取得遗物的地图坐标。事实冲突时定位现有证据，例如</w:t>
      </w:r>
      <w:r>
        <w:rPr>
          <w:lang w:eastAsia="zh-CN"/>
        </w:rPr>
        <w:t>“</w:t>
      </w:r>
      <w:r>
        <w:rPr>
          <w:lang w:eastAsia="zh-CN"/>
        </w:rPr>
        <w:t>这份交接日期晚于工坊画面</w:t>
      </w:r>
      <w:r>
        <w:rPr>
          <w:lang w:eastAsia="zh-CN"/>
        </w:rPr>
        <w:t>”</w:t>
      </w:r>
      <w:r>
        <w:rPr>
          <w:lang w:eastAsia="zh-CN"/>
        </w:rPr>
        <w:t>，不直接替玩家改答案。已知关系不反复测验，新的案件可以只要求新增的时间或因果连接。</w:t>
      </w:r>
    </w:p>
    <w:p w14:paraId="0E744FA0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提示三级可主动请求：先指出需要比较的类别，再指出已取得证据之间的关系，最后展示一项观察方法。任何级别都不减少结局、奖励或对话内容。提供证据文字转录与放大，不以听力、色觉或记忆大量名字为难度来源。</w:t>
      </w:r>
    </w:p>
    <w:p w14:paraId="1F1F5D9B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lastRenderedPageBreak/>
        <w:t>存档与可选边界</w:t>
      </w:r>
    </w:p>
    <w:p w14:paraId="1156CACB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遗物拾取立刻收录存档，野外只出现可跳过预览；完整</w:t>
      </w:r>
      <w:proofErr w:type="gramStart"/>
      <w:r>
        <w:rPr>
          <w:lang w:eastAsia="zh-CN"/>
        </w:rPr>
        <w:t>回响室</w:t>
      </w:r>
      <w:proofErr w:type="gramEnd"/>
      <w:r>
        <w:rPr>
          <w:lang w:eastAsia="zh-CN"/>
        </w:rPr>
        <w:t>在</w:t>
      </w:r>
      <w:proofErr w:type="gramStart"/>
      <w:r>
        <w:rPr>
          <w:lang w:eastAsia="zh-CN"/>
        </w:rPr>
        <w:t>安全锚点进入</w:t>
      </w:r>
      <w:proofErr w:type="gramEnd"/>
      <w:r>
        <w:rPr>
          <w:lang w:eastAsia="zh-CN"/>
        </w:rPr>
        <w:t>，现实暂停。退出回到原位置，不消耗战斗资源。死亡、快速移动和退出游戏都保留遗物、热点记录与假说。</w:t>
      </w:r>
    </w:p>
    <w:p w14:paraId="49AE8C29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推理奖励为档案解读、额外对话、</w:t>
      </w:r>
      <w:proofErr w:type="gramStart"/>
      <w:r>
        <w:rPr>
          <w:lang w:eastAsia="zh-CN"/>
        </w:rPr>
        <w:t>回响室</w:t>
      </w:r>
      <w:proofErr w:type="gramEnd"/>
      <w:r>
        <w:rPr>
          <w:lang w:eastAsia="zh-CN"/>
        </w:rPr>
        <w:t>陈列与外观纪念物，不奖励主线必需能力、唯一关键装备或高倍率战斗收益。</w:t>
      </w:r>
      <w:proofErr w:type="gramStart"/>
      <w:r>
        <w:rPr>
          <w:lang w:eastAsia="zh-CN"/>
        </w:rPr>
        <w:t>原身体</w:t>
      </w:r>
      <w:proofErr w:type="gramEnd"/>
      <w:r>
        <w:rPr>
          <w:lang w:eastAsia="zh-CN"/>
        </w:rPr>
        <w:t>回收、救援程度与结尾生活状态由现实任务决定。玩家可保持</w:t>
      </w:r>
      <w:r>
        <w:rPr>
          <w:lang w:eastAsia="zh-CN"/>
        </w:rPr>
        <w:t>C01</w:t>
      </w:r>
      <w:r>
        <w:rPr>
          <w:lang w:eastAsia="zh-CN"/>
        </w:rPr>
        <w:t>至</w:t>
      </w:r>
      <w:r>
        <w:rPr>
          <w:lang w:eastAsia="zh-CN"/>
        </w:rPr>
        <w:t>C08</w:t>
      </w:r>
      <w:r>
        <w:rPr>
          <w:lang w:eastAsia="zh-CN"/>
        </w:rPr>
        <w:t>全部未提交，照样救人、联系妹妹、完成黑塔和天之</w:t>
      </w:r>
      <w:proofErr w:type="gramStart"/>
      <w:r>
        <w:rPr>
          <w:lang w:eastAsia="zh-CN"/>
        </w:rPr>
        <w:t>枢</w:t>
      </w:r>
      <w:proofErr w:type="gramEnd"/>
      <w:r>
        <w:rPr>
          <w:lang w:eastAsia="zh-CN"/>
        </w:rPr>
        <w:t>。</w:t>
      </w:r>
    </w:p>
    <w:p w14:paraId="4843E67F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制作数据与恢复状态</w:t>
      </w:r>
    </w:p>
    <w:p w14:paraId="6FEE7BA9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遗物、证据点、人物、身体、意识、事件、关系、设施和通话分别编号。玩家假说独立保存；界面将事实依据显示为待证、证言已知、已交叉核实，不能把一次误连写成不可撤销的剧情选择。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581"/>
      </w:tblGrid>
      <w:tr w:rsidR="00227130" w14:paraId="52E55ADB" w14:textId="77777777">
        <w:trPr>
          <w:cantSplit/>
          <w:tblHeader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0B0752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数据</w:t>
            </w:r>
            <w:proofErr w:type="spellEnd"/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249141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必须保存的内容</w:t>
            </w:r>
            <w:proofErr w:type="spellEnd"/>
          </w:p>
        </w:tc>
      </w:tr>
      <w:tr w:rsidR="00227130" w14:paraId="47DFDE7E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DB6125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遗物与定格</w:t>
            </w:r>
            <w:proofErr w:type="spellEnd"/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2A9D42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取得位置</w:t>
            </w:r>
            <w:r>
              <w:rPr>
                <w:sz w:val="21"/>
                <w:lang w:eastAsia="zh-CN"/>
              </w:rPr>
              <w:t xml:space="preserve"> </w:t>
            </w:r>
            <w:proofErr w:type="gramStart"/>
            <w:r>
              <w:rPr>
                <w:sz w:val="21"/>
                <w:lang w:eastAsia="zh-CN"/>
              </w:rPr>
              <w:t>镜位</w:t>
            </w:r>
            <w:proofErr w:type="gram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热点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标记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文字转录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见证来源</w:t>
            </w:r>
          </w:p>
        </w:tc>
      </w:tr>
      <w:tr w:rsidR="00227130" w14:paraId="4D5565D5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6768BA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人物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身体与意识</w:t>
            </w:r>
            <w:proofErr w:type="spellEnd"/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29A96D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已知名称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公共身份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图像阶段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通道归属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玩家对应关系</w:t>
            </w:r>
          </w:p>
        </w:tc>
      </w:tr>
      <w:tr w:rsidR="00227130" w14:paraId="49B5C3AB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306ECC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事件与关系</w:t>
            </w:r>
            <w:proofErr w:type="spellEnd"/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1780D2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玩家排序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时间锚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支持证据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验证状态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匿名假说</w:t>
            </w:r>
          </w:p>
        </w:tc>
      </w:tr>
      <w:tr w:rsidR="00227130" w14:paraId="138EA71D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20469E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四处已定位仓库</w:t>
            </w:r>
            <w:proofErr w:type="spellEnd"/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4210E3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独立维生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强制同步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核心状态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解锁件取得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未知端口清单</w:t>
            </w:r>
          </w:p>
        </w:tc>
      </w:tr>
      <w:tr w:rsidR="00227130" w14:paraId="45CF7FA8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ADC46C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实时联络</w:t>
            </w:r>
            <w:proofErr w:type="spellEnd"/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55489D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F01</w:t>
            </w:r>
            <w:r>
              <w:rPr>
                <w:sz w:val="21"/>
                <w:lang w:eastAsia="zh-CN"/>
              </w:rPr>
              <w:t>至</w:t>
            </w:r>
            <w:r>
              <w:rPr>
                <w:sz w:val="21"/>
                <w:lang w:eastAsia="zh-CN"/>
              </w:rPr>
              <w:t>F04</w:t>
            </w:r>
            <w:r>
              <w:rPr>
                <w:sz w:val="21"/>
                <w:lang w:eastAsia="zh-CN"/>
              </w:rPr>
              <w:t>待播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已播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跳过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回放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任务简报与当前完成数量</w:t>
            </w:r>
          </w:p>
        </w:tc>
      </w:tr>
      <w:tr w:rsidR="00227130" w14:paraId="111F5F0A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613AF4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黑塔备份</w:t>
            </w:r>
            <w:proofErr w:type="spellEnd"/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1F8432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三组柜列清单</w:t>
            </w:r>
            <w:proofErr w:type="gram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复制隔离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在线与离线载体状态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受害者资料保全</w:t>
            </w:r>
          </w:p>
        </w:tc>
      </w:tr>
      <w:tr w:rsidR="00227130" w14:paraId="15B51333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8DB32F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天之枢</w:t>
            </w:r>
            <w:proofErr w:type="spellEnd"/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2006E4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外来流量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缓冲区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回程装置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本地白质循环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裂缝状态</w:t>
            </w:r>
          </w:p>
        </w:tc>
      </w:tr>
      <w:tr w:rsidR="00227130" w14:paraId="300A3BC8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AE521C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世界与对白</w:t>
            </w:r>
            <w:proofErr w:type="spellEnd"/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90DA0E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能力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任务物品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捷径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救援</w:t>
            </w:r>
            <w:r>
              <w:rPr>
                <w:sz w:val="21"/>
                <w:lang w:eastAsia="zh-CN"/>
              </w:rPr>
              <w:t xml:space="preserve"> </w:t>
            </w:r>
            <w:proofErr w:type="gramStart"/>
            <w:r>
              <w:rPr>
                <w:sz w:val="21"/>
                <w:lang w:eastAsia="zh-CN"/>
              </w:rPr>
              <w:t>原身体</w:t>
            </w:r>
            <w:proofErr w:type="gramEnd"/>
            <w:r>
              <w:rPr>
                <w:sz w:val="21"/>
                <w:lang w:eastAsia="zh-CN"/>
              </w:rPr>
              <w:t>运输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已知事实及其来源</w:t>
            </w:r>
          </w:p>
        </w:tc>
      </w:tr>
    </w:tbl>
    <w:p w14:paraId="13A42254" w14:textId="77777777" w:rsidR="00227130" w:rsidRDefault="00227130">
      <w:pPr>
        <w:spacing w:after="40" w:line="60" w:lineRule="exact"/>
        <w:rPr>
          <w:lang w:eastAsia="zh-CN"/>
        </w:rPr>
      </w:pPr>
    </w:p>
    <w:p w14:paraId="1AC5AC9C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保存仓库停机与待播联络必须在同一次状态提交中完成，避免退出后既不再触发停机也收不到通话。更新谜题版本时保留玩家假说并提示相关证据变化，不静默清空整张关系图。通关后的回看沿用明确标记的最终行动前存档，不把灾后尚存的仓库假装重置为已救完。</w:t>
      </w:r>
    </w:p>
    <w:p w14:paraId="2C7BAA13" w14:textId="77777777" w:rsidR="00227130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十四</w:t>
      </w:r>
      <w:r>
        <w:rPr>
          <w:lang w:eastAsia="zh-CN"/>
        </w:rPr>
        <w:t xml:space="preserve"> </w:t>
      </w:r>
      <w:r>
        <w:rPr>
          <w:lang w:eastAsia="zh-CN"/>
        </w:rPr>
        <w:t>主线任务与结尾边界</w:t>
      </w:r>
    </w:p>
    <w:p w14:paraId="1F3866BB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剧情正文第六</w:t>
      </w:r>
      <w:proofErr w:type="gramStart"/>
      <w:r>
        <w:rPr>
          <w:lang w:eastAsia="zh-CN"/>
        </w:rPr>
        <w:t>章完成</w:t>
      </w:r>
      <w:proofErr w:type="gramEnd"/>
      <w:r>
        <w:rPr>
          <w:lang w:eastAsia="zh-CN"/>
        </w:rPr>
        <w:t>苏醒、取回装备与第一次定格；第七章在废城搜集记忆，并在总部北侧救援中重遇戴尔蒙德；第八章处理前三处已定位仓库，家庭调查与</w:t>
      </w:r>
      <w:proofErr w:type="gramStart"/>
      <w:r>
        <w:rPr>
          <w:lang w:eastAsia="zh-CN"/>
        </w:rPr>
        <w:t>原身体</w:t>
      </w:r>
      <w:proofErr w:type="gramEnd"/>
      <w:r>
        <w:rPr>
          <w:lang w:eastAsia="zh-CN"/>
        </w:rPr>
        <w:t>回收可穿插进行；第九章关闭</w:t>
      </w:r>
      <w:r>
        <w:rPr>
          <w:lang w:eastAsia="zh-CN"/>
        </w:rPr>
        <w:t>V04</w:t>
      </w:r>
      <w:r>
        <w:rPr>
          <w:lang w:eastAsia="zh-CN"/>
        </w:rPr>
        <w:t>并得到上行方案；第十章进入黑塔处理多重备份；第十一章前往天之</w:t>
      </w:r>
      <w:proofErr w:type="gramStart"/>
      <w:r>
        <w:rPr>
          <w:lang w:eastAsia="zh-CN"/>
        </w:rPr>
        <w:t>枢</w:t>
      </w:r>
      <w:proofErr w:type="gramEnd"/>
      <w:r>
        <w:rPr>
          <w:lang w:eastAsia="zh-CN"/>
        </w:rPr>
        <w:t>断流、回程并合缝。</w:t>
      </w:r>
    </w:p>
    <w:p w14:paraId="51C9E6E1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任务目标逐步从我是谁变成救助当前仍在受害的人、重新联系妹妹与终止装置。旧记忆解释眼前设施，现实设施提供下一步行动位置。主线目标与提示不引用推理提交数。</w:t>
      </w:r>
    </w:p>
    <w:p w14:paraId="49AB2280" w14:textId="77777777" w:rsidR="00227130" w:rsidRDefault="00000000">
      <w:pPr>
        <w:pStyle w:val="21"/>
        <w:snapToGrid w:val="0"/>
        <w:rPr>
          <w:lang w:eastAsia="zh-CN"/>
        </w:rPr>
      </w:pPr>
      <w:proofErr w:type="gramStart"/>
      <w:r>
        <w:rPr>
          <w:lang w:eastAsia="zh-CN"/>
        </w:rPr>
        <w:lastRenderedPageBreak/>
        <w:t>四处可</w:t>
      </w:r>
      <w:proofErr w:type="gramEnd"/>
      <w:r>
        <w:rPr>
          <w:lang w:eastAsia="zh-CN"/>
        </w:rPr>
        <w:t>定位设施</w:t>
      </w:r>
    </w:p>
    <w:p w14:paraId="45575D65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四处活体仓放在已有区域的</w:t>
      </w:r>
      <w:proofErr w:type="gramStart"/>
      <w:r>
        <w:rPr>
          <w:lang w:eastAsia="zh-CN"/>
        </w:rPr>
        <w:t>深层与</w:t>
      </w:r>
      <w:proofErr w:type="gramEnd"/>
      <w:r>
        <w:rPr>
          <w:lang w:eastAsia="zh-CN"/>
        </w:rPr>
        <w:t>连接处，避免为同一功能再</w:t>
      </w:r>
      <w:proofErr w:type="gramStart"/>
      <w:r>
        <w:rPr>
          <w:lang w:eastAsia="zh-CN"/>
        </w:rPr>
        <w:t>增加四</w:t>
      </w:r>
      <w:proofErr w:type="gramEnd"/>
      <w:r>
        <w:rPr>
          <w:lang w:eastAsia="zh-CN"/>
        </w:rPr>
        <w:t>张大型地图。每处需要独立维生、解除强制同步、破坏牵引核心。摧毁的对象是拘束与控制设备，病床和受害者不是攻击目标，也不提供资源。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4378"/>
        <w:gridCol w:w="2995"/>
      </w:tblGrid>
      <w:tr w:rsidR="00227130" w14:paraId="4E251285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A6BDD0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编号与位置</w:t>
            </w:r>
            <w:proofErr w:type="spellEnd"/>
          </w:p>
        </w:tc>
        <w:tc>
          <w:tcPr>
            <w:tcW w:w="437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CCB165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场景与行动差异</w:t>
            </w:r>
            <w:proofErr w:type="spellEnd"/>
          </w:p>
        </w:tc>
        <w:tc>
          <w:tcPr>
            <w:tcW w:w="29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BE71EB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取得与后续</w:t>
            </w:r>
            <w:proofErr w:type="spellEnd"/>
          </w:p>
        </w:tc>
      </w:tr>
      <w:tr w:rsidR="00227130" w14:paraId="4389552B" w14:textId="77777777">
        <w:trPr>
          <w:cantSplit/>
          <w:jc w:val="center"/>
        </w:trPr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446376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 xml:space="preserve">V01 </w:t>
            </w:r>
            <w:proofErr w:type="spellStart"/>
            <w:r>
              <w:rPr>
                <w:sz w:val="21"/>
              </w:rPr>
              <w:t>静养院地下</w:t>
            </w:r>
            <w:proofErr w:type="spellEnd"/>
            <w:r>
              <w:rPr>
                <w:sz w:val="21"/>
              </w:rPr>
              <w:t xml:space="preserve"> R09</w:t>
            </w:r>
          </w:p>
        </w:tc>
        <w:tc>
          <w:tcPr>
            <w:tcW w:w="437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A89C53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识别</w:t>
            </w:r>
            <w:proofErr w:type="gramStart"/>
            <w:r>
              <w:rPr>
                <w:sz w:val="21"/>
                <w:lang w:eastAsia="zh-CN"/>
              </w:rPr>
              <w:t>维生管</w:t>
            </w:r>
            <w:proofErr w:type="gramEnd"/>
            <w:r>
              <w:rPr>
                <w:sz w:val="21"/>
                <w:lang w:eastAsia="zh-CN"/>
              </w:rPr>
              <w:t>与精神</w:t>
            </w:r>
            <w:proofErr w:type="gramStart"/>
            <w:r>
              <w:rPr>
                <w:sz w:val="21"/>
                <w:lang w:eastAsia="zh-CN"/>
              </w:rPr>
              <w:t>交换线</w:t>
            </w:r>
            <w:proofErr w:type="gram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接入独立泵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开放救援电梯后</w:t>
            </w:r>
            <w:proofErr w:type="gramStart"/>
            <w:r>
              <w:rPr>
                <w:sz w:val="21"/>
                <w:lang w:eastAsia="zh-CN"/>
              </w:rPr>
              <w:t>停核心</w:t>
            </w:r>
            <w:proofErr w:type="gramEnd"/>
          </w:p>
        </w:tc>
        <w:tc>
          <w:tcPr>
            <w:tcW w:w="29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822319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首次联络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获得分仓账目与</w:t>
            </w:r>
            <w:r>
              <w:rPr>
                <w:sz w:val="21"/>
                <w:lang w:eastAsia="zh-CN"/>
              </w:rPr>
              <w:t>K03</w:t>
            </w:r>
            <w:r>
              <w:rPr>
                <w:sz w:val="21"/>
                <w:lang w:eastAsia="zh-CN"/>
              </w:rPr>
              <w:t>净化阀芯</w:t>
            </w:r>
          </w:p>
        </w:tc>
      </w:tr>
      <w:tr w:rsidR="00227130" w14:paraId="66116633" w14:textId="77777777">
        <w:trPr>
          <w:cantSplit/>
          <w:jc w:val="center"/>
        </w:trPr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95195B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V02 </w:t>
            </w:r>
            <w:r>
              <w:rPr>
                <w:sz w:val="21"/>
                <w:lang w:eastAsia="zh-CN"/>
              </w:rPr>
              <w:t>旧港转运仓</w:t>
            </w:r>
            <w:r>
              <w:rPr>
                <w:sz w:val="21"/>
                <w:lang w:eastAsia="zh-CN"/>
              </w:rPr>
              <w:t xml:space="preserve"> R02</w:t>
            </w:r>
            <w:r>
              <w:rPr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>R12</w:t>
            </w:r>
            <w:proofErr w:type="gramStart"/>
            <w:r>
              <w:rPr>
                <w:sz w:val="21"/>
                <w:lang w:eastAsia="zh-CN"/>
              </w:rPr>
              <w:t>连接区</w:t>
            </w:r>
            <w:proofErr w:type="gramEnd"/>
          </w:p>
        </w:tc>
        <w:tc>
          <w:tcPr>
            <w:tcW w:w="437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FA7D85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恢复运输平台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先把封闭舱转到安全侧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再拆交换机</w:t>
            </w:r>
          </w:p>
        </w:tc>
        <w:tc>
          <w:tcPr>
            <w:tcW w:w="29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AE1967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回到泵站的港区捷径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分仓转运记录</w:t>
            </w:r>
          </w:p>
        </w:tc>
      </w:tr>
      <w:tr w:rsidR="00227130" w14:paraId="4947FDB2" w14:textId="77777777">
        <w:trPr>
          <w:cantSplit/>
          <w:jc w:val="center"/>
        </w:trPr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8A8DF1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V03 </w:t>
            </w:r>
            <w:proofErr w:type="gramStart"/>
            <w:r>
              <w:rPr>
                <w:sz w:val="21"/>
                <w:lang w:eastAsia="zh-CN"/>
              </w:rPr>
              <w:t>科学院深眠区</w:t>
            </w:r>
            <w:proofErr w:type="gramEnd"/>
            <w:r>
              <w:rPr>
                <w:sz w:val="21"/>
                <w:lang w:eastAsia="zh-CN"/>
              </w:rPr>
              <w:t xml:space="preserve"> R06</w:t>
            </w:r>
            <w:r>
              <w:rPr>
                <w:sz w:val="21"/>
                <w:lang w:eastAsia="zh-CN"/>
              </w:rPr>
              <w:t>下层</w:t>
            </w:r>
          </w:p>
        </w:tc>
        <w:tc>
          <w:tcPr>
            <w:tcW w:w="437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74211C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修复通风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降低牵引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将病床与自动校准环分离</w:t>
            </w:r>
          </w:p>
        </w:tc>
        <w:tc>
          <w:tcPr>
            <w:tcW w:w="29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26D863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教学区升降井回路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汇流设备编号</w:t>
            </w:r>
          </w:p>
        </w:tc>
      </w:tr>
      <w:tr w:rsidR="00227130" w14:paraId="1FE7E281" w14:textId="77777777">
        <w:trPr>
          <w:cantSplit/>
          <w:jc w:val="center"/>
        </w:trPr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DC6430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 xml:space="preserve">V04 </w:t>
            </w:r>
            <w:proofErr w:type="spellStart"/>
            <w:r>
              <w:rPr>
                <w:sz w:val="21"/>
              </w:rPr>
              <w:t>备用汇流仓</w:t>
            </w:r>
            <w:proofErr w:type="spellEnd"/>
            <w:r>
              <w:rPr>
                <w:sz w:val="21"/>
              </w:rPr>
              <w:t xml:space="preserve"> R08</w:t>
            </w:r>
            <w:r>
              <w:rPr>
                <w:sz w:val="21"/>
              </w:rPr>
              <w:t>深层</w:t>
            </w:r>
          </w:p>
        </w:tc>
        <w:tc>
          <w:tcPr>
            <w:tcW w:w="437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FC6D10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切换备用维生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隔离多个回流端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确认人员状态后拆核心</w:t>
            </w:r>
          </w:p>
        </w:tc>
        <w:tc>
          <w:tcPr>
            <w:tcW w:w="29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F0E0AB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最后一次地面联络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上行任务与未知仓库清单</w:t>
            </w:r>
          </w:p>
        </w:tc>
      </w:tr>
    </w:tbl>
    <w:p w14:paraId="1DE9354C" w14:textId="77777777" w:rsidR="00227130" w:rsidRDefault="00227130">
      <w:pPr>
        <w:spacing w:after="40" w:line="60" w:lineRule="exact"/>
        <w:rPr>
          <w:lang w:eastAsia="zh-CN"/>
        </w:rPr>
      </w:pPr>
    </w:p>
    <w:p w14:paraId="16AE7490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V01</w:t>
      </w:r>
      <w:r>
        <w:rPr>
          <w:lang w:eastAsia="zh-CN"/>
        </w:rPr>
        <w:t>先完成。它提供实际的分仓接口和管线图，使</w:t>
      </w:r>
      <w:r>
        <w:rPr>
          <w:lang w:eastAsia="zh-CN"/>
        </w:rPr>
        <w:t>V02</w:t>
      </w:r>
      <w:r>
        <w:rPr>
          <w:lang w:eastAsia="zh-CN"/>
        </w:rPr>
        <w:t>、</w:t>
      </w:r>
      <w:r>
        <w:rPr>
          <w:lang w:eastAsia="zh-CN"/>
        </w:rPr>
        <w:t>V03</w:t>
      </w:r>
      <w:r>
        <w:rPr>
          <w:lang w:eastAsia="zh-CN"/>
        </w:rPr>
        <w:t>可以任意先后完成；两处都结束后，取得分别保管的</w:t>
      </w:r>
      <w:r>
        <w:rPr>
          <w:lang w:eastAsia="zh-CN"/>
        </w:rPr>
        <w:t>K04</w:t>
      </w:r>
      <w:r>
        <w:rPr>
          <w:lang w:eastAsia="zh-CN"/>
        </w:rPr>
        <w:t>与</w:t>
      </w:r>
      <w:r>
        <w:rPr>
          <w:lang w:eastAsia="zh-CN"/>
        </w:rPr>
        <w:t>K05</w:t>
      </w:r>
      <w:proofErr w:type="gramStart"/>
      <w:r>
        <w:rPr>
          <w:lang w:eastAsia="zh-CN"/>
        </w:rPr>
        <w:t>两个</w:t>
      </w:r>
      <w:proofErr w:type="gramEnd"/>
      <w:r>
        <w:rPr>
          <w:lang w:eastAsia="zh-CN"/>
        </w:rPr>
        <w:t>机械解锁件，打开</w:t>
      </w:r>
      <w:r>
        <w:rPr>
          <w:lang w:eastAsia="zh-CN"/>
        </w:rPr>
        <w:t>V04</w:t>
      </w:r>
      <w:r>
        <w:rPr>
          <w:lang w:eastAsia="zh-CN"/>
        </w:rPr>
        <w:t>控制层。</w:t>
      </w:r>
      <w:r>
        <w:rPr>
          <w:lang w:eastAsia="zh-CN"/>
        </w:rPr>
        <w:t>V04</w:t>
      </w:r>
      <w:r>
        <w:rPr>
          <w:lang w:eastAsia="zh-CN"/>
        </w:rPr>
        <w:t>的侧走廊可提前看见，从而形成可回访目标。门禁依赖实体设备和任务状态，不依赖</w:t>
      </w:r>
      <w:r>
        <w:rPr>
          <w:lang w:eastAsia="zh-CN"/>
        </w:rPr>
        <w:t>C</w:t>
      </w:r>
      <w:r>
        <w:rPr>
          <w:lang w:eastAsia="zh-CN"/>
        </w:rPr>
        <w:t>组推理答案。</w:t>
      </w:r>
    </w:p>
    <w:p w14:paraId="3DBA6485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V02</w:t>
      </w:r>
      <w:r>
        <w:rPr>
          <w:lang w:eastAsia="zh-CN"/>
        </w:rPr>
        <w:t>的入口接在已开启的净化排水道与旧城区后段，需要</w:t>
      </w:r>
      <w:r>
        <w:rPr>
          <w:lang w:eastAsia="zh-CN"/>
        </w:rPr>
        <w:t>S04</w:t>
      </w:r>
      <w:r>
        <w:rPr>
          <w:lang w:eastAsia="zh-CN"/>
        </w:rPr>
        <w:t>；</w:t>
      </w:r>
      <w:r>
        <w:rPr>
          <w:lang w:eastAsia="zh-CN"/>
        </w:rPr>
        <w:t>V03</w:t>
      </w:r>
      <w:r>
        <w:rPr>
          <w:lang w:eastAsia="zh-CN"/>
        </w:rPr>
        <w:t>从科学院已有</w:t>
      </w:r>
      <w:r>
        <w:rPr>
          <w:lang w:eastAsia="zh-CN"/>
        </w:rPr>
        <w:t>S03</w:t>
      </w:r>
      <w:r>
        <w:rPr>
          <w:lang w:eastAsia="zh-CN"/>
        </w:rPr>
        <w:t>平台进入，需要</w:t>
      </w:r>
      <w:r>
        <w:rPr>
          <w:lang w:eastAsia="zh-CN"/>
        </w:rPr>
        <w:t>V01</w:t>
      </w:r>
      <w:r>
        <w:rPr>
          <w:lang w:eastAsia="zh-CN"/>
        </w:rPr>
        <w:t>取得的接口工具。</w:t>
      </w:r>
      <w:r>
        <w:rPr>
          <w:lang w:eastAsia="zh-CN"/>
        </w:rPr>
        <w:t>V04</w:t>
      </w:r>
      <w:r>
        <w:rPr>
          <w:lang w:eastAsia="zh-CN"/>
        </w:rPr>
        <w:t>需要</w:t>
      </w:r>
      <w:r>
        <w:rPr>
          <w:lang w:eastAsia="zh-CN"/>
        </w:rPr>
        <w:t>S03</w:t>
      </w:r>
      <w:r>
        <w:rPr>
          <w:lang w:eastAsia="zh-CN"/>
        </w:rPr>
        <w:t>、</w:t>
      </w:r>
      <w:r>
        <w:rPr>
          <w:lang w:eastAsia="zh-CN"/>
        </w:rPr>
        <w:t>S04</w:t>
      </w:r>
      <w:r>
        <w:rPr>
          <w:lang w:eastAsia="zh-CN"/>
        </w:rPr>
        <w:t>及</w:t>
      </w:r>
      <w:r>
        <w:rPr>
          <w:lang w:eastAsia="zh-CN"/>
        </w:rPr>
        <w:t>K04</w:t>
      </w:r>
      <w:r>
        <w:rPr>
          <w:lang w:eastAsia="zh-CN"/>
        </w:rPr>
        <w:t>、</w:t>
      </w:r>
      <w:r>
        <w:rPr>
          <w:lang w:eastAsia="zh-CN"/>
        </w:rPr>
        <w:t>K05</w:t>
      </w:r>
      <w:r>
        <w:rPr>
          <w:lang w:eastAsia="zh-CN"/>
        </w:rPr>
        <w:t>。</w:t>
      </w:r>
      <w:r>
        <w:rPr>
          <w:lang w:eastAsia="zh-CN"/>
        </w:rPr>
        <w:t>R08</w:t>
      </w:r>
      <w:proofErr w:type="gramStart"/>
      <w:r>
        <w:rPr>
          <w:lang w:eastAsia="zh-CN"/>
        </w:rPr>
        <w:t>原身体</w:t>
      </w:r>
      <w:proofErr w:type="gramEnd"/>
      <w:r>
        <w:rPr>
          <w:lang w:eastAsia="zh-CN"/>
        </w:rPr>
        <w:t>隔离室使用另一套冷却与运输任务，可以在</w:t>
      </w:r>
      <w:r>
        <w:rPr>
          <w:lang w:eastAsia="zh-CN"/>
        </w:rPr>
        <w:t>V04</w:t>
      </w:r>
      <w:r>
        <w:rPr>
          <w:lang w:eastAsia="zh-CN"/>
        </w:rPr>
        <w:t>前后访问，不与记忆题或</w:t>
      </w:r>
      <w:r>
        <w:rPr>
          <w:lang w:eastAsia="zh-CN"/>
        </w:rPr>
        <w:t>V04</w:t>
      </w:r>
      <w:r>
        <w:rPr>
          <w:lang w:eastAsia="zh-CN"/>
        </w:rPr>
        <w:t>计数捆绑。</w:t>
      </w:r>
    </w:p>
    <w:p w14:paraId="32AF229A" w14:textId="77777777" w:rsidR="00227130" w:rsidRDefault="00000000">
      <w:pPr>
        <w:pStyle w:val="21"/>
        <w:snapToGrid w:val="0"/>
        <w:rPr>
          <w:lang w:eastAsia="zh-CN"/>
        </w:rPr>
      </w:pPr>
      <w:proofErr w:type="gramStart"/>
      <w:r>
        <w:rPr>
          <w:lang w:eastAsia="zh-CN"/>
        </w:rPr>
        <w:t>联络按</w:t>
      </w:r>
      <w:proofErr w:type="gramEnd"/>
      <w:r>
        <w:rPr>
          <w:lang w:eastAsia="zh-CN"/>
        </w:rPr>
        <w:t>进度触发</w:t>
      </w:r>
    </w:p>
    <w:p w14:paraId="03CF3116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每关闭一处活体仓，菲儿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需要应付的强制同步减少，能够短暂联络。她同时沿刚刚安静的线路检查塔内结构，因此信息增长来自新增观察。她一旦掌握能立即帮助哥哥的事实就直接说，不因玩家还没到规定章节而隐瞒。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824"/>
        <w:gridCol w:w="3053"/>
      </w:tblGrid>
      <w:tr w:rsidR="00227130" w14:paraId="7FB0DFFC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9AC2E1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联络</w:t>
            </w:r>
            <w:proofErr w:type="spellEnd"/>
          </w:p>
        </w:tc>
        <w:tc>
          <w:tcPr>
            <w:tcW w:w="48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32F9D2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必须直接交付的信息</w:t>
            </w:r>
            <w:proofErr w:type="spellEnd"/>
          </w:p>
        </w:tc>
        <w:tc>
          <w:tcPr>
            <w:tcW w:w="305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A6BD17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情绪与可选追问</w:t>
            </w:r>
            <w:proofErr w:type="spellEnd"/>
          </w:p>
        </w:tc>
      </w:tr>
      <w:tr w:rsidR="00227130" w14:paraId="1C2BEEFC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8DD56F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 xml:space="preserve">F01 </w:t>
            </w:r>
            <w:r>
              <w:rPr>
                <w:sz w:val="21"/>
              </w:rPr>
              <w:t>完成</w:t>
            </w:r>
            <w:r>
              <w:rPr>
                <w:sz w:val="21"/>
              </w:rPr>
              <w:t>V01</w:t>
            </w:r>
          </w:p>
        </w:tc>
        <w:tc>
          <w:tcPr>
            <w:tcW w:w="48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41EC26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我是菲儿</w:t>
            </w:r>
            <w:proofErr w:type="gramStart"/>
            <w:r>
              <w:rPr>
                <w:sz w:val="21"/>
                <w:lang w:eastAsia="zh-CN"/>
              </w:rPr>
              <w:t>娜</w:t>
            </w:r>
            <w:proofErr w:type="gram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塞维尔仍被囚禁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海中攻击不能杀死意识</w:t>
            </w:r>
            <w:r>
              <w:rPr>
                <w:sz w:val="21"/>
                <w:lang w:eastAsia="zh-CN"/>
              </w:rPr>
              <w:t xml:space="preserve"> </w:t>
            </w:r>
            <w:proofErr w:type="gramStart"/>
            <w:r>
              <w:rPr>
                <w:sz w:val="21"/>
                <w:lang w:eastAsia="zh-CN"/>
              </w:rPr>
              <w:t>继续沿已定位</w:t>
            </w:r>
            <w:proofErr w:type="gramEnd"/>
            <w:r>
              <w:rPr>
                <w:sz w:val="21"/>
                <w:lang w:eastAsia="zh-CN"/>
              </w:rPr>
              <w:t>管线救人</w:t>
            </w:r>
          </w:p>
        </w:tc>
        <w:tc>
          <w:tcPr>
            <w:tcW w:w="305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0D4C10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先询问哥哥伤势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奥尼斯可确认是否为实时对话</w:t>
            </w:r>
          </w:p>
        </w:tc>
      </w:tr>
      <w:tr w:rsidR="00227130" w14:paraId="63FBE03D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7C05F9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 xml:space="preserve">F02 </w:t>
            </w:r>
            <w:proofErr w:type="spellStart"/>
            <w:r>
              <w:rPr>
                <w:sz w:val="21"/>
              </w:rPr>
              <w:t>完成第二处仓</w:t>
            </w:r>
            <w:proofErr w:type="spellEnd"/>
          </w:p>
        </w:tc>
        <w:tc>
          <w:tcPr>
            <w:tcW w:w="48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FE05CA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巨钉早于</w:t>
            </w:r>
            <w:proofErr w:type="gramEnd"/>
            <w:r>
              <w:rPr>
                <w:sz w:val="21"/>
                <w:lang w:eastAsia="zh-CN"/>
              </w:rPr>
              <w:t>囚禁运行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囚禁后机器继续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天之</w:t>
            </w:r>
            <w:proofErr w:type="gramStart"/>
            <w:r>
              <w:rPr>
                <w:sz w:val="21"/>
                <w:lang w:eastAsia="zh-CN"/>
              </w:rPr>
              <w:t>枢</w:t>
            </w:r>
            <w:proofErr w:type="gramEnd"/>
            <w:r>
              <w:rPr>
                <w:sz w:val="21"/>
                <w:lang w:eastAsia="zh-CN"/>
              </w:rPr>
              <w:t>外来输入必须停止</w:t>
            </w:r>
          </w:p>
        </w:tc>
        <w:tc>
          <w:tcPr>
            <w:tcW w:w="305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30D22D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可告知戴尔蒙德已重逢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她说明两人从未见面</w:t>
            </w:r>
          </w:p>
        </w:tc>
      </w:tr>
      <w:tr w:rsidR="00227130" w14:paraId="4AA3684B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D66079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 xml:space="preserve">F03 </w:t>
            </w:r>
            <w:proofErr w:type="spellStart"/>
            <w:r>
              <w:rPr>
                <w:sz w:val="21"/>
              </w:rPr>
              <w:t>完成第三处仓</w:t>
            </w:r>
            <w:proofErr w:type="spellEnd"/>
          </w:p>
        </w:tc>
        <w:tc>
          <w:tcPr>
            <w:tcW w:w="48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3FD367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塞维尔靠多个实体备份续接过去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已找到存储区方向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需要独立实体执行者</w:t>
            </w:r>
          </w:p>
        </w:tc>
        <w:tc>
          <w:tcPr>
            <w:tcW w:w="305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9E0143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解释自己为何无法离开隔离位</w:t>
            </w:r>
            <w:r>
              <w:rPr>
                <w:sz w:val="21"/>
                <w:lang w:eastAsia="zh-CN"/>
              </w:rPr>
              <w:t xml:space="preserve"> </w:t>
            </w:r>
            <w:proofErr w:type="gramStart"/>
            <w:r>
              <w:rPr>
                <w:sz w:val="21"/>
                <w:lang w:eastAsia="zh-CN"/>
              </w:rPr>
              <w:t>巡光灵</w:t>
            </w:r>
            <w:proofErr w:type="gramEnd"/>
            <w:r>
              <w:rPr>
                <w:sz w:val="21"/>
                <w:lang w:eastAsia="zh-CN"/>
              </w:rPr>
              <w:t>为何不能代拆设备</w:t>
            </w:r>
          </w:p>
        </w:tc>
      </w:tr>
      <w:tr w:rsidR="00227130" w14:paraId="4F900DBD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9E4CFDF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 xml:space="preserve">F04 </w:t>
            </w:r>
            <w:r>
              <w:rPr>
                <w:sz w:val="21"/>
              </w:rPr>
              <w:t>完成</w:t>
            </w:r>
            <w:r>
              <w:rPr>
                <w:sz w:val="21"/>
              </w:rPr>
              <w:t>V04</w:t>
            </w:r>
          </w:p>
        </w:tc>
        <w:tc>
          <w:tcPr>
            <w:tcW w:w="48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079AEA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沿黑质逆流实体上行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先</w:t>
            </w:r>
            <w:proofErr w:type="gramStart"/>
            <w:r>
              <w:rPr>
                <w:sz w:val="21"/>
                <w:lang w:eastAsia="zh-CN"/>
              </w:rPr>
              <w:t>隔离并毁去</w:t>
            </w:r>
            <w:proofErr w:type="gramEnd"/>
            <w:r>
              <w:rPr>
                <w:sz w:val="21"/>
                <w:lang w:eastAsia="zh-CN"/>
              </w:rPr>
              <w:t>所有完整备份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再到天之</w:t>
            </w:r>
            <w:proofErr w:type="gramStart"/>
            <w:r>
              <w:rPr>
                <w:sz w:val="21"/>
                <w:lang w:eastAsia="zh-CN"/>
              </w:rPr>
              <w:t>枢</w:t>
            </w:r>
            <w:proofErr w:type="gramEnd"/>
            <w:r>
              <w:rPr>
                <w:sz w:val="21"/>
                <w:lang w:eastAsia="zh-CN"/>
              </w:rPr>
              <w:t>断流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最后共同合缝</w:t>
            </w:r>
          </w:p>
        </w:tc>
        <w:tc>
          <w:tcPr>
            <w:tcW w:w="305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CEFB6A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奥尼斯询问妹妹自己的愿望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分工确认地面回程与救援</w:t>
            </w:r>
          </w:p>
        </w:tc>
      </w:tr>
    </w:tbl>
    <w:p w14:paraId="646BEBCB" w14:textId="77777777" w:rsidR="00227130" w:rsidRDefault="00227130">
      <w:pPr>
        <w:spacing w:after="40" w:line="60" w:lineRule="exact"/>
        <w:rPr>
          <w:lang w:eastAsia="zh-CN"/>
        </w:rPr>
      </w:pPr>
    </w:p>
    <w:p w14:paraId="1B41A650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F02</w:t>
      </w:r>
      <w:r>
        <w:rPr>
          <w:lang w:eastAsia="zh-CN"/>
        </w:rPr>
        <w:t>、</w:t>
      </w:r>
      <w:r>
        <w:rPr>
          <w:lang w:eastAsia="zh-CN"/>
        </w:rPr>
        <w:t>F03</w:t>
      </w:r>
      <w:r>
        <w:rPr>
          <w:lang w:eastAsia="zh-CN"/>
        </w:rPr>
        <w:t>按完成数量触发，不固定绑定港口或学院。开头使用当</w:t>
      </w:r>
      <w:proofErr w:type="gramStart"/>
      <w:r>
        <w:rPr>
          <w:lang w:eastAsia="zh-CN"/>
        </w:rPr>
        <w:t>前仓</w:t>
      </w:r>
      <w:proofErr w:type="gramEnd"/>
      <w:r>
        <w:rPr>
          <w:lang w:eastAsia="zh-CN"/>
        </w:rPr>
        <w:t>名，核心信息保持一致；不得引用玩家尚未看见的定格。仓库已清理但玩家正在菜单或危险范围内时，联络排队，在当前安全区触发；存档同时记录停机与待播标志。退出对话、死亡或跨区都不丢失联络，允许完整回放及文字速读。</w:t>
      </w:r>
    </w:p>
    <w:p w14:paraId="4095FD31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旧录音只重复固定内容；实时联络会回应奥尼斯此刻的问题和眼前事物，例如让他把</w:t>
      </w:r>
      <w:proofErr w:type="gramStart"/>
      <w:r>
        <w:rPr>
          <w:lang w:eastAsia="zh-CN"/>
        </w:rPr>
        <w:t>巡光灵移</w:t>
      </w:r>
      <w:proofErr w:type="gramEnd"/>
      <w:r>
        <w:rPr>
          <w:lang w:eastAsia="zh-CN"/>
        </w:rPr>
        <w:t>离正在漏气的管口。播完后标记为</w:t>
      </w:r>
      <w:r>
        <w:rPr>
          <w:lang w:eastAsia="zh-CN"/>
        </w:rPr>
        <w:t>“</w:t>
      </w:r>
      <w:r>
        <w:rPr>
          <w:lang w:eastAsia="zh-CN"/>
        </w:rPr>
        <w:t>本次通话记录</w:t>
      </w:r>
      <w:r>
        <w:rPr>
          <w:lang w:eastAsia="zh-CN"/>
        </w:rPr>
        <w:t>”</w:t>
      </w:r>
      <w:r>
        <w:rPr>
          <w:lang w:eastAsia="zh-CN"/>
        </w:rPr>
        <w:t>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伪装成过去的记忆。主线任务简报自动保存，跳过演出也能知道下一步。</w:t>
      </w:r>
    </w:p>
    <w:p w14:paraId="551F0822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最后一处不是世界最后一处</w:t>
      </w:r>
    </w:p>
    <w:p w14:paraId="2287D732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V04</w:t>
      </w:r>
      <w:r>
        <w:rPr>
          <w:lang w:eastAsia="zh-CN"/>
        </w:rPr>
        <w:t>只代表</w:t>
      </w:r>
      <w:r>
        <w:rPr>
          <w:lang w:eastAsia="zh-CN"/>
        </w:rPr>
        <w:t>“</w:t>
      </w:r>
      <w:r>
        <w:rPr>
          <w:lang w:eastAsia="zh-CN"/>
        </w:rPr>
        <w:t>当前能够定位并进入的最后一处活体仓</w:t>
      </w:r>
      <w:r>
        <w:rPr>
          <w:lang w:eastAsia="zh-CN"/>
        </w:rPr>
        <w:t>”</w:t>
      </w:r>
      <w:r>
        <w:rPr>
          <w:lang w:eastAsia="zh-CN"/>
        </w:rPr>
        <w:t>。汇流板上仍有无地址、跨境、坍塌区和废弃转运代号对应的端口。界面显示四处已确认设施各自的状态，不显示</w:t>
      </w:r>
      <w:r>
        <w:rPr>
          <w:lang w:eastAsia="zh-CN"/>
        </w:rPr>
        <w:t>“</w:t>
      </w:r>
      <w:r>
        <w:rPr>
          <w:lang w:eastAsia="zh-CN"/>
        </w:rPr>
        <w:t>全球仓库</w:t>
      </w:r>
      <w:r>
        <w:rPr>
          <w:lang w:eastAsia="zh-CN"/>
        </w:rPr>
        <w:t>4</w:t>
      </w:r>
      <w:r>
        <w:rPr>
          <w:lang w:eastAsia="zh-CN"/>
        </w:rPr>
        <w:t>／</w:t>
      </w:r>
      <w:r>
        <w:rPr>
          <w:lang w:eastAsia="zh-CN"/>
        </w:rPr>
        <w:t>4”</w:t>
      </w:r>
      <w:r>
        <w:rPr>
          <w:lang w:eastAsia="zh-CN"/>
        </w:rPr>
        <w:t>。</w:t>
      </w:r>
    </w:p>
    <w:p w14:paraId="505760A5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尚未发现的仓库使菲儿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仍有负担，却不再阻止一名独立行动者进入存储区。继续无限寻找会拖延裂缝处理，因此</w:t>
      </w:r>
      <w:r>
        <w:rPr>
          <w:lang w:eastAsia="zh-CN"/>
        </w:rPr>
        <w:t>F04</w:t>
      </w:r>
      <w:r>
        <w:rPr>
          <w:lang w:eastAsia="zh-CN"/>
        </w:rPr>
        <w:t>提出上行方案。终局切断塔内控制后，未知仓库中的人仍需照护与寻找；片尾保留未完成救援地图，不因未找到它们惩罚主线结局。</w:t>
      </w:r>
    </w:p>
    <w:p w14:paraId="43237EB8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三组备份区</w:t>
      </w:r>
    </w:p>
    <w:p w14:paraId="43C13E72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R13</w:t>
      </w:r>
      <w:r>
        <w:rPr>
          <w:lang w:eastAsia="zh-CN"/>
        </w:rPr>
        <w:t>分为下层钉井、中层存储环和上层天之</w:t>
      </w:r>
      <w:proofErr w:type="gramStart"/>
      <w:r>
        <w:rPr>
          <w:lang w:eastAsia="zh-CN"/>
        </w:rPr>
        <w:t>枢</w:t>
      </w:r>
      <w:proofErr w:type="gramEnd"/>
      <w:r>
        <w:rPr>
          <w:lang w:eastAsia="zh-CN"/>
        </w:rPr>
        <w:t>。中层包含</w:t>
      </w:r>
      <w:r>
        <w:rPr>
          <w:lang w:eastAsia="zh-CN"/>
        </w:rPr>
        <w:t>A</w:t>
      </w:r>
      <w:r>
        <w:rPr>
          <w:lang w:eastAsia="zh-CN"/>
        </w:rPr>
        <w:t>主存区、</w:t>
      </w:r>
      <w:r>
        <w:rPr>
          <w:lang w:eastAsia="zh-CN"/>
        </w:rPr>
        <w:t>B</w:t>
      </w:r>
      <w:r>
        <w:rPr>
          <w:lang w:eastAsia="zh-CN"/>
        </w:rPr>
        <w:t>镜像区、</w:t>
      </w:r>
      <w:r>
        <w:rPr>
          <w:lang w:eastAsia="zh-CN"/>
        </w:rPr>
        <w:t>C</w:t>
      </w:r>
      <w:r>
        <w:rPr>
          <w:lang w:eastAsia="zh-CN"/>
        </w:rPr>
        <w:t>隔离旧版区，每区包含多份实体备份；</w:t>
      </w:r>
      <w:r>
        <w:rPr>
          <w:lang w:eastAsia="zh-CN"/>
        </w:rPr>
        <w:t>“</w:t>
      </w:r>
      <w:r>
        <w:rPr>
          <w:lang w:eastAsia="zh-CN"/>
        </w:rPr>
        <w:t>三组</w:t>
      </w:r>
      <w:r>
        <w:rPr>
          <w:lang w:eastAsia="zh-CN"/>
        </w:rPr>
        <w:t>”</w:t>
      </w:r>
      <w:r>
        <w:rPr>
          <w:lang w:eastAsia="zh-CN"/>
        </w:rPr>
        <w:t>不代表只存了三份记忆。每组用一张紧凑区域</w:t>
      </w:r>
      <w:proofErr w:type="gramStart"/>
      <w:r>
        <w:rPr>
          <w:lang w:eastAsia="zh-CN"/>
        </w:rPr>
        <w:t>图列</w:t>
      </w:r>
      <w:proofErr w:type="gramEnd"/>
      <w:r>
        <w:rPr>
          <w:lang w:eastAsia="zh-CN"/>
        </w:rPr>
        <w:t>明</w:t>
      </w:r>
      <w:proofErr w:type="gramStart"/>
      <w:r>
        <w:rPr>
          <w:lang w:eastAsia="zh-CN"/>
        </w:rPr>
        <w:t>全部柜列和</w:t>
      </w:r>
      <w:proofErr w:type="gramEnd"/>
      <w:r>
        <w:rPr>
          <w:lang w:eastAsia="zh-CN"/>
        </w:rPr>
        <w:t>读写端，由实际维护接口登记数量。</w:t>
      </w:r>
    </w:p>
    <w:p w14:paraId="678580F1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先关闭区间复制总线，再逐组隔离支线和破坏个人记忆容器。主柜失效会亮起</w:t>
      </w:r>
      <w:proofErr w:type="gramStart"/>
      <w:r>
        <w:rPr>
          <w:lang w:eastAsia="zh-CN"/>
        </w:rPr>
        <w:t>镜像读灯</w:t>
      </w:r>
      <w:proofErr w:type="gramEnd"/>
      <w:r>
        <w:rPr>
          <w:lang w:eastAsia="zh-CN"/>
        </w:rPr>
        <w:t>，镜像失效会唤醒旧版端口，使玩家通过现场反馈理解冗余。柜列中的被动旧版必须处理，不能只看当前亮灯的在线柜。销毁期间</w:t>
      </w:r>
      <w:proofErr w:type="gramStart"/>
      <w:r>
        <w:rPr>
          <w:lang w:eastAsia="zh-CN"/>
        </w:rPr>
        <w:t>复制闸被机械</w:t>
      </w:r>
      <w:proofErr w:type="gramEnd"/>
      <w:r>
        <w:rPr>
          <w:lang w:eastAsia="zh-CN"/>
        </w:rPr>
        <w:t>锁定，避免同</w:t>
      </w:r>
      <w:proofErr w:type="gramStart"/>
      <w:r>
        <w:rPr>
          <w:lang w:eastAsia="zh-CN"/>
        </w:rPr>
        <w:t>一意识</w:t>
      </w:r>
      <w:proofErr w:type="gramEnd"/>
      <w:r>
        <w:rPr>
          <w:lang w:eastAsia="zh-CN"/>
        </w:rPr>
        <w:t>在最后一刻向已清理的空</w:t>
      </w:r>
      <w:proofErr w:type="gramStart"/>
      <w:r>
        <w:rPr>
          <w:lang w:eastAsia="zh-CN"/>
        </w:rPr>
        <w:t>柜重新</w:t>
      </w:r>
      <w:proofErr w:type="gramEnd"/>
      <w:r>
        <w:rPr>
          <w:lang w:eastAsia="zh-CN"/>
        </w:rPr>
        <w:t>写入。</w:t>
      </w:r>
    </w:p>
    <w:p w14:paraId="07B07C1D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塞维尔的攻击造成压力；打散他的形态只产生操作窗口。界面显示</w:t>
      </w:r>
      <w:r>
        <w:rPr>
          <w:lang w:eastAsia="zh-CN"/>
        </w:rPr>
        <w:t>“</w:t>
      </w:r>
      <w:r>
        <w:rPr>
          <w:lang w:eastAsia="zh-CN"/>
        </w:rPr>
        <w:t>存储区已隔离</w:t>
      </w:r>
      <w:r>
        <w:rPr>
          <w:lang w:eastAsia="zh-CN"/>
        </w:rPr>
        <w:t>”“</w:t>
      </w:r>
      <w:r>
        <w:rPr>
          <w:lang w:eastAsia="zh-CN"/>
        </w:rPr>
        <w:t>柜列仍有载体</w:t>
      </w:r>
      <w:r>
        <w:rPr>
          <w:lang w:eastAsia="zh-CN"/>
        </w:rPr>
        <w:t>”</w:t>
      </w:r>
      <w:r>
        <w:rPr>
          <w:lang w:eastAsia="zh-CN"/>
        </w:rPr>
        <w:t>等设施状态。不得把精神生命值归零作为区域完成条件。被拘禁者的归路资料与罪证使用独立线路，先移交</w:t>
      </w:r>
      <w:proofErr w:type="gramStart"/>
      <w:r>
        <w:rPr>
          <w:lang w:eastAsia="zh-CN"/>
        </w:rPr>
        <w:t>保护再</w:t>
      </w:r>
      <w:proofErr w:type="gramEnd"/>
      <w:r>
        <w:rPr>
          <w:lang w:eastAsia="zh-CN"/>
        </w:rPr>
        <w:t>破坏反派记忆区，不做无差别烧毁整座塔的任务。</w:t>
      </w:r>
    </w:p>
    <w:p w14:paraId="189620DB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三个存储区核查全部完成后，菲儿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保持塞维尔意识与受害者分离。</w:t>
      </w:r>
      <w:proofErr w:type="gramStart"/>
      <w:r>
        <w:rPr>
          <w:lang w:eastAsia="zh-CN"/>
        </w:rPr>
        <w:t>旧个人</w:t>
      </w:r>
      <w:proofErr w:type="gramEnd"/>
      <w:r>
        <w:rPr>
          <w:lang w:eastAsia="zh-CN"/>
        </w:rPr>
        <w:t>记忆不再可读，攻击不再形成有计划的接续；意识形态仍在海水中恢复。意识</w:t>
      </w:r>
      <w:proofErr w:type="gramStart"/>
      <w:r>
        <w:rPr>
          <w:lang w:eastAsia="zh-CN"/>
        </w:rPr>
        <w:t>签名仍</w:t>
      </w:r>
      <w:proofErr w:type="gramEnd"/>
      <w:r>
        <w:rPr>
          <w:lang w:eastAsia="zh-CN"/>
        </w:rPr>
        <w:t>相同，不能因为记忆被毁就更换签名，用新签名偷偷表示他</w:t>
      </w:r>
      <w:r>
        <w:rPr>
          <w:lang w:eastAsia="zh-CN"/>
        </w:rPr>
        <w:t>“</w:t>
      </w:r>
      <w:r>
        <w:rPr>
          <w:lang w:eastAsia="zh-CN"/>
        </w:rPr>
        <w:t>真的死了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2772D80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天之</w:t>
      </w:r>
      <w:proofErr w:type="gramStart"/>
      <w:r>
        <w:rPr>
          <w:lang w:eastAsia="zh-CN"/>
        </w:rPr>
        <w:t>枢</w:t>
      </w:r>
      <w:proofErr w:type="gramEnd"/>
      <w:r>
        <w:rPr>
          <w:lang w:eastAsia="zh-CN"/>
        </w:rPr>
        <w:t>与撤离</w:t>
      </w:r>
    </w:p>
    <w:p w14:paraId="41196D54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黑塔存储区完成后，外来黑质仍在流入，任务自动更新为前往天之</w:t>
      </w:r>
      <w:proofErr w:type="gramStart"/>
      <w:r>
        <w:rPr>
          <w:lang w:eastAsia="zh-CN"/>
        </w:rPr>
        <w:t>枢</w:t>
      </w:r>
      <w:proofErr w:type="gramEnd"/>
      <w:r>
        <w:rPr>
          <w:lang w:eastAsia="zh-CN"/>
        </w:rPr>
        <w:t>。顺序是接入缓冲导流、锁住回流、降低连接颈部压力、实体切断外部输送，随后沿保留的回程下降，最后由菲儿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与地面设备共同收拢裂口。</w:t>
      </w:r>
    </w:p>
    <w:p w14:paraId="07840397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lastRenderedPageBreak/>
        <w:t>过早切断外壳被压力</w:t>
      </w:r>
      <w:proofErr w:type="gramStart"/>
      <w:r>
        <w:rPr>
          <w:lang w:eastAsia="zh-CN"/>
        </w:rPr>
        <w:t>联锁</w:t>
      </w:r>
      <w:proofErr w:type="gramEnd"/>
      <w:r>
        <w:rPr>
          <w:lang w:eastAsia="zh-CN"/>
        </w:rPr>
        <w:t>阻止，提示通过可见仪表和设备刻字给出，不要求玩家提交</w:t>
      </w:r>
      <w:r>
        <w:rPr>
          <w:lang w:eastAsia="zh-CN"/>
        </w:rPr>
        <w:t>C08</w:t>
      </w:r>
      <w:r>
        <w:rPr>
          <w:lang w:eastAsia="zh-CN"/>
        </w:rPr>
        <w:t>答案。已有终止外来输入的目标不等于可以跳过记忆区：仍能读取备份的塞维尔会持续争夺内侧控制，菲儿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必须先稳住内侧，才能把注意力</w:t>
      </w:r>
      <w:proofErr w:type="gramStart"/>
      <w:r>
        <w:rPr>
          <w:lang w:eastAsia="zh-CN"/>
        </w:rPr>
        <w:t>转向分流</w:t>
      </w:r>
      <w:proofErr w:type="gramEnd"/>
      <w:r>
        <w:rPr>
          <w:lang w:eastAsia="zh-CN"/>
        </w:rPr>
        <w:t>与合缝。</w:t>
      </w:r>
    </w:p>
    <w:p w14:paraId="6E8A63B0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戴尔蒙德同样拥有特殊身体，不能靠临时新增</w:t>
      </w:r>
      <w:r>
        <w:rPr>
          <w:lang w:eastAsia="zh-CN"/>
        </w:rPr>
        <w:t>“</w:t>
      </w:r>
      <w:r>
        <w:rPr>
          <w:lang w:eastAsia="zh-CN"/>
        </w:rPr>
        <w:t>只有主角血统能进</w:t>
      </w:r>
      <w:r>
        <w:rPr>
          <w:lang w:eastAsia="zh-CN"/>
        </w:rPr>
        <w:t>”</w:t>
      </w:r>
      <w:r>
        <w:rPr>
          <w:lang w:eastAsia="zh-CN"/>
        </w:rPr>
        <w:t>的规则排除他。他负责地面导流、病人撤离和回程校准，奥尼斯负责塔内行动。菲儿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维持本地白质补充。三处协作形成安全断流条件，也解释当年的达芬奇为何无法单独拆掉装置。</w:t>
      </w:r>
    </w:p>
    <w:p w14:paraId="4E1F3ABE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主线完成条件</w:t>
      </w:r>
    </w:p>
    <w:p w14:paraId="1F1D62C4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任务状态分别记录</w:t>
      </w:r>
      <w:proofErr w:type="gramStart"/>
      <w:r>
        <w:rPr>
          <w:lang w:eastAsia="zh-CN"/>
        </w:rPr>
        <w:t>四仓是否</w:t>
      </w:r>
      <w:proofErr w:type="gramEnd"/>
      <w:r>
        <w:rPr>
          <w:lang w:eastAsia="zh-CN"/>
        </w:rPr>
        <w:t>安全停机、</w:t>
      </w:r>
      <w:r>
        <w:rPr>
          <w:lang w:eastAsia="zh-CN"/>
        </w:rPr>
        <w:t>F04</w:t>
      </w:r>
      <w:r>
        <w:rPr>
          <w:lang w:eastAsia="zh-CN"/>
        </w:rPr>
        <w:t>是否已交付、三个存储区复制线路是否隔离、全部在线与离线完整备份是否销毁、外来输入是否归零、回程是否完成、裂缝是否稳定。结局判定引用最后五项的实际设施状态，不引用推理分数。</w:t>
      </w:r>
    </w:p>
    <w:p w14:paraId="4562C794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未知</w:t>
      </w:r>
      <w:proofErr w:type="gramStart"/>
      <w:r>
        <w:rPr>
          <w:lang w:eastAsia="zh-CN"/>
        </w:rPr>
        <w:t>活体仓不作为</w:t>
      </w:r>
      <w:proofErr w:type="gramEnd"/>
      <w:r>
        <w:rPr>
          <w:lang w:eastAsia="zh-CN"/>
        </w:rPr>
        <w:t>阻止通关的隐藏计数。终局之后，黑塔控制失效，但受害者仍需现实救援。已落地</w:t>
      </w:r>
      <w:proofErr w:type="gramStart"/>
      <w:r>
        <w:rPr>
          <w:lang w:eastAsia="zh-CN"/>
        </w:rPr>
        <w:t>的巨钉残骸</w:t>
      </w:r>
      <w:proofErr w:type="gramEnd"/>
      <w:r>
        <w:rPr>
          <w:lang w:eastAsia="zh-CN"/>
        </w:rPr>
        <w:t>、黑质与</w:t>
      </w:r>
      <w:proofErr w:type="gramStart"/>
      <w:r>
        <w:rPr>
          <w:lang w:eastAsia="zh-CN"/>
        </w:rPr>
        <w:t>拟生体不会</w:t>
      </w:r>
      <w:proofErr w:type="gramEnd"/>
      <w:r>
        <w:rPr>
          <w:lang w:eastAsia="zh-CN"/>
        </w:rPr>
        <w:t>自动消失。菲儿</w:t>
      </w:r>
      <w:proofErr w:type="gramStart"/>
      <w:r>
        <w:rPr>
          <w:lang w:eastAsia="zh-CN"/>
        </w:rPr>
        <w:t>娜仍参与</w:t>
      </w:r>
      <w:proofErr w:type="gramEnd"/>
      <w:r>
        <w:rPr>
          <w:lang w:eastAsia="zh-CN"/>
        </w:rPr>
        <w:t>维持新循环，能够更稳定地交流；不能把全推理奖励设为无解释地恢复她的普通肉体。</w:t>
      </w:r>
    </w:p>
    <w:p w14:paraId="798F5274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找回</w:t>
      </w:r>
      <w:proofErr w:type="gramStart"/>
      <w:r>
        <w:rPr>
          <w:lang w:eastAsia="zh-CN"/>
        </w:rPr>
        <w:t>原身体</w:t>
      </w:r>
      <w:proofErr w:type="gramEnd"/>
      <w:r>
        <w:rPr>
          <w:lang w:eastAsia="zh-CN"/>
        </w:rPr>
        <w:t>的路线允许在安全条件下保存重生后的经历，再使同</w:t>
      </w:r>
      <w:proofErr w:type="gramStart"/>
      <w:r>
        <w:rPr>
          <w:lang w:eastAsia="zh-CN"/>
        </w:rPr>
        <w:t>一意识</w:t>
      </w:r>
      <w:proofErr w:type="gramEnd"/>
      <w:r>
        <w:rPr>
          <w:lang w:eastAsia="zh-CN"/>
        </w:rPr>
        <w:t>接回旧记忆。未找回时，奥尼斯保留已知资料并继续寻找，不否认</w:t>
      </w:r>
      <w:proofErr w:type="gramStart"/>
      <w:r>
        <w:rPr>
          <w:lang w:eastAsia="zh-CN"/>
        </w:rPr>
        <w:t>新身体和新经历</w:t>
      </w:r>
      <w:proofErr w:type="gramEnd"/>
      <w:r>
        <w:rPr>
          <w:lang w:eastAsia="zh-CN"/>
        </w:rPr>
        <w:t>的价值。两条收尾都完成世界危机主线，没有被标成</w:t>
      </w:r>
      <w:r>
        <w:rPr>
          <w:lang w:eastAsia="zh-CN"/>
        </w:rPr>
        <w:t>“</w:t>
      </w:r>
      <w:r>
        <w:rPr>
          <w:lang w:eastAsia="zh-CN"/>
        </w:rPr>
        <w:t>假结局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A5B163E" w14:textId="77777777" w:rsidR="00227130" w:rsidRDefault="00000000">
      <w:pPr>
        <w:pStyle w:val="21"/>
        <w:snapToGrid w:val="0"/>
        <w:rPr>
          <w:lang w:eastAsia="zh-CN"/>
        </w:rPr>
      </w:pPr>
      <w:proofErr w:type="gramStart"/>
      <w:r>
        <w:rPr>
          <w:lang w:eastAsia="zh-CN"/>
        </w:rPr>
        <w:t>原身体</w:t>
      </w:r>
      <w:proofErr w:type="gramEnd"/>
      <w:r>
        <w:rPr>
          <w:lang w:eastAsia="zh-CN"/>
        </w:rPr>
        <w:t>回收与角色选择</w:t>
      </w:r>
    </w:p>
    <w:p w14:paraId="637103CA" w14:textId="77777777" w:rsidR="00227130" w:rsidRDefault="00000000">
      <w:pPr>
        <w:snapToGrid w:val="0"/>
        <w:rPr>
          <w:lang w:eastAsia="zh-CN"/>
        </w:rPr>
      </w:pPr>
      <w:proofErr w:type="gramStart"/>
      <w:r>
        <w:rPr>
          <w:lang w:eastAsia="zh-CN"/>
        </w:rPr>
        <w:t>原身体</w:t>
      </w:r>
      <w:proofErr w:type="gramEnd"/>
      <w:r>
        <w:rPr>
          <w:lang w:eastAsia="zh-CN"/>
        </w:rPr>
        <w:t>回收要求隔离外来接口、恢复运输并保留</w:t>
      </w:r>
      <w:proofErr w:type="gramStart"/>
      <w:r>
        <w:rPr>
          <w:lang w:eastAsia="zh-CN"/>
        </w:rPr>
        <w:t>新身体</w:t>
      </w:r>
      <w:proofErr w:type="gramEnd"/>
      <w:r>
        <w:rPr>
          <w:lang w:eastAsia="zh-CN"/>
        </w:rPr>
        <w:t>已经形成的经历。</w:t>
      </w:r>
      <w:proofErr w:type="gramStart"/>
      <w:r>
        <w:rPr>
          <w:lang w:eastAsia="zh-CN"/>
        </w:rPr>
        <w:t>巡光灵稳定</w:t>
      </w:r>
      <w:proofErr w:type="gramEnd"/>
      <w:r>
        <w:rPr>
          <w:lang w:eastAsia="zh-CN"/>
        </w:rPr>
        <w:t>两具同源身体之间的联系，记录装置承担分段保存；整个过程只有一个持续意识。玩家可选择回归或暂缓，不由认亲</w:t>
      </w:r>
      <w:proofErr w:type="gramStart"/>
      <w:r>
        <w:rPr>
          <w:lang w:eastAsia="zh-CN"/>
        </w:rPr>
        <w:t>题是否</w:t>
      </w:r>
      <w:proofErr w:type="gramEnd"/>
      <w:r>
        <w:rPr>
          <w:lang w:eastAsia="zh-CN"/>
        </w:rPr>
        <w:t>正确决定。</w:t>
      </w:r>
    </w:p>
    <w:p w14:paraId="01AB503A" w14:textId="77777777" w:rsidR="00227130" w:rsidRDefault="00000000">
      <w:pPr>
        <w:snapToGrid w:val="0"/>
        <w:rPr>
          <w:lang w:eastAsia="zh-CN"/>
        </w:rPr>
      </w:pPr>
      <w:proofErr w:type="gramStart"/>
      <w:r>
        <w:rPr>
          <w:lang w:eastAsia="zh-CN"/>
        </w:rPr>
        <w:t>活体仓不制作</w:t>
      </w:r>
      <w:proofErr w:type="gramEnd"/>
      <w:r>
        <w:rPr>
          <w:lang w:eastAsia="zh-CN"/>
        </w:rPr>
        <w:t>杀死病人换取捷径的奖励路线。总断路</w:t>
      </w:r>
      <w:proofErr w:type="gramStart"/>
      <w:r>
        <w:rPr>
          <w:lang w:eastAsia="zh-CN"/>
        </w:rPr>
        <w:t>杆明确</w:t>
      </w:r>
      <w:proofErr w:type="gramEnd"/>
      <w:r>
        <w:rPr>
          <w:lang w:eastAsia="zh-CN"/>
        </w:rPr>
        <w:t>显示会中断维生，奥尼斯拒绝执行，转向独立供电与隔离旁路。菲儿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可以表达想回来，但分担或进一步恢复身体的方案必须保持循环安全并得到她同意。</w:t>
      </w:r>
    </w:p>
    <w:p w14:paraId="24316D81" w14:textId="77777777" w:rsidR="00227130" w:rsidRDefault="00000000">
      <w:pPr>
        <w:pStyle w:val="21"/>
        <w:snapToGrid w:val="0"/>
      </w:pPr>
      <w:proofErr w:type="spellStart"/>
      <w:r>
        <w:t>收尾状态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3629"/>
      </w:tblGrid>
      <w:tr w:rsidR="00227130" w14:paraId="597AB0D1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42BCB1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状态</w:t>
            </w:r>
            <w:proofErr w:type="spellEnd"/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4DA013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现实取得条件</w:t>
            </w:r>
            <w:proofErr w:type="spellEnd"/>
          </w:p>
        </w:tc>
        <w:tc>
          <w:tcPr>
            <w:tcW w:w="36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02E793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结尾表现</w:t>
            </w:r>
            <w:proofErr w:type="spellEnd"/>
          </w:p>
        </w:tc>
      </w:tr>
      <w:tr w:rsidR="00227130" w14:paraId="128E1644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DE2787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共同主线完成</w:t>
            </w:r>
            <w:proofErr w:type="spellEnd"/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9F4B92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备份复制已隔离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全部完整备份被毁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外来输入归零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回程完成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裂缝稳定</w:t>
            </w:r>
          </w:p>
        </w:tc>
        <w:tc>
          <w:tcPr>
            <w:tcW w:w="36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22FE9A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塞维尔意识仍存在</w:t>
            </w:r>
            <w:r>
              <w:rPr>
                <w:sz w:val="21"/>
                <w:lang w:eastAsia="zh-CN"/>
              </w:rPr>
              <w:t xml:space="preserve"> </w:t>
            </w:r>
            <w:proofErr w:type="gramStart"/>
            <w:r>
              <w:rPr>
                <w:sz w:val="21"/>
                <w:lang w:eastAsia="zh-CN"/>
              </w:rPr>
              <w:t>旧个人</w:t>
            </w:r>
            <w:proofErr w:type="gramEnd"/>
            <w:r>
              <w:rPr>
                <w:sz w:val="21"/>
                <w:lang w:eastAsia="zh-CN"/>
              </w:rPr>
              <w:t>记忆不可续接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城市开始清理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菲儿</w:t>
            </w:r>
            <w:proofErr w:type="gramStart"/>
            <w:r>
              <w:rPr>
                <w:sz w:val="21"/>
                <w:lang w:eastAsia="zh-CN"/>
              </w:rPr>
              <w:t>娜</w:t>
            </w:r>
            <w:proofErr w:type="gramEnd"/>
            <w:r>
              <w:rPr>
                <w:sz w:val="21"/>
                <w:lang w:eastAsia="zh-CN"/>
              </w:rPr>
              <w:t>循环继续</w:t>
            </w:r>
          </w:p>
        </w:tc>
      </w:tr>
      <w:tr w:rsidR="00227130" w14:paraId="7F59DD47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F8EAA5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原身体</w:t>
            </w:r>
            <w:proofErr w:type="gramEnd"/>
            <w:r>
              <w:rPr>
                <w:sz w:val="21"/>
                <w:lang w:eastAsia="zh-CN"/>
              </w:rPr>
              <w:t>已回收且选择回归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4EA1C5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完成隔离运输并保存</w:t>
            </w:r>
            <w:proofErr w:type="gramStart"/>
            <w:r>
              <w:rPr>
                <w:sz w:val="21"/>
                <w:lang w:eastAsia="zh-CN"/>
              </w:rPr>
              <w:t>新经历</w:t>
            </w:r>
            <w:proofErr w:type="gramEnd"/>
          </w:p>
        </w:tc>
        <w:tc>
          <w:tcPr>
            <w:tcW w:w="36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A0D6B6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接回可恢复的连续旧记忆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受损部分不保证完整</w:t>
            </w:r>
          </w:p>
        </w:tc>
      </w:tr>
      <w:tr w:rsidR="00227130" w14:paraId="24BEEE4A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8AF2D7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原身体未</w:t>
            </w:r>
            <w:proofErr w:type="gramEnd"/>
            <w:r>
              <w:rPr>
                <w:sz w:val="21"/>
                <w:lang w:eastAsia="zh-CN"/>
              </w:rPr>
              <w:t>回收或暂缓回归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92FA4C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可选任务未完成或明确暂缓</w:t>
            </w:r>
          </w:p>
        </w:tc>
        <w:tc>
          <w:tcPr>
            <w:tcW w:w="36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99076E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使用重塑身体继续生活与寻找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已有知识和关系保留</w:t>
            </w:r>
          </w:p>
        </w:tc>
      </w:tr>
      <w:tr w:rsidR="00227130" w14:paraId="4DD3BF7B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C852DE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lastRenderedPageBreak/>
              <w:t>已定位四仓安全停机</w:t>
            </w:r>
            <w:proofErr w:type="spellEnd"/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1FDB26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维生独立并解除强制同步</w:t>
            </w:r>
          </w:p>
        </w:tc>
        <w:tc>
          <w:tcPr>
            <w:tcW w:w="36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272C1A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受害者获得照护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菲儿</w:t>
            </w:r>
            <w:proofErr w:type="gramStart"/>
            <w:r>
              <w:rPr>
                <w:sz w:val="21"/>
                <w:lang w:eastAsia="zh-CN"/>
              </w:rPr>
              <w:t>娜</w:t>
            </w:r>
            <w:proofErr w:type="gramEnd"/>
            <w:r>
              <w:rPr>
                <w:sz w:val="21"/>
                <w:lang w:eastAsia="zh-CN"/>
              </w:rPr>
              <w:t>注意力减负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未知仓库继续救援</w:t>
            </w:r>
          </w:p>
        </w:tc>
      </w:tr>
      <w:tr w:rsidR="00227130" w14:paraId="3359B0F6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65A9F3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未知仓库仍待定位</w:t>
            </w:r>
            <w:proofErr w:type="spellEnd"/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35A812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O10</w:t>
            </w:r>
            <w:r>
              <w:rPr>
                <w:sz w:val="21"/>
                <w:lang w:eastAsia="zh-CN"/>
              </w:rPr>
              <w:t>清单保留无地址端口</w:t>
            </w:r>
          </w:p>
        </w:tc>
        <w:tc>
          <w:tcPr>
            <w:tcW w:w="36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7D7761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不妨碍主线完成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不展示全球救援完成或失败惩罚</w:t>
            </w:r>
          </w:p>
        </w:tc>
      </w:tr>
      <w:tr w:rsidR="00227130" w14:paraId="4DEC6A03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E6965A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推理完成若干组</w:t>
            </w:r>
            <w:proofErr w:type="spellEnd"/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22AB06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对应证据与结论已核实</w:t>
            </w:r>
          </w:p>
        </w:tc>
        <w:tc>
          <w:tcPr>
            <w:tcW w:w="36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07E516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改变主动提问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档案解读和纪念陈列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不改变主线可达性</w:t>
            </w:r>
          </w:p>
        </w:tc>
      </w:tr>
    </w:tbl>
    <w:p w14:paraId="01ABD9F3" w14:textId="77777777" w:rsidR="00227130" w:rsidRDefault="00227130">
      <w:pPr>
        <w:spacing w:after="40" w:line="60" w:lineRule="exact"/>
        <w:rPr>
          <w:lang w:eastAsia="zh-CN"/>
        </w:rPr>
      </w:pPr>
    </w:p>
    <w:p w14:paraId="38D4DF1F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旧版三处供给节点维护不再作为菲儿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能否完整对话的结局分支。联络来自关闭活体仓后的减负，终局交流改善来自个人备份与外来输入被处理。泵站、学院与前哨仍可提供普通救援或维修支线，但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新增复制意识、燃烧病人或让机械取得白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权限的机制。</w:t>
      </w:r>
    </w:p>
    <w:p w14:paraId="598089AB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终局</w:t>
      </w:r>
      <w:proofErr w:type="gramStart"/>
      <w:r>
        <w:rPr>
          <w:lang w:eastAsia="zh-CN"/>
        </w:rPr>
        <w:t>后巨钉</w:t>
      </w:r>
      <w:proofErr w:type="gramEnd"/>
      <w:r>
        <w:rPr>
          <w:lang w:eastAsia="zh-CN"/>
        </w:rPr>
        <w:t>残骸、已落地黑质和</w:t>
      </w:r>
      <w:proofErr w:type="gramStart"/>
      <w:r>
        <w:rPr>
          <w:lang w:eastAsia="zh-CN"/>
        </w:rPr>
        <w:t>拟生</w:t>
      </w:r>
      <w:proofErr w:type="gramEnd"/>
      <w:r>
        <w:rPr>
          <w:lang w:eastAsia="zh-CN"/>
        </w:rPr>
        <w:t>体继续存在。灾后可游玩全地图不作为首版承诺；采用结尾场景表现重建，并允许返回明确标记的最终行动前存档补充调查。没有全推理专属的真结局。</w:t>
      </w:r>
    </w:p>
    <w:p w14:paraId="332E5B0F" w14:textId="77777777" w:rsidR="009D0FB3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十五</w:t>
      </w:r>
      <w:r>
        <w:rPr>
          <w:lang w:eastAsia="zh-CN"/>
        </w:rPr>
        <w:t xml:space="preserve"> </w:t>
      </w:r>
      <w:r>
        <w:rPr>
          <w:lang w:eastAsia="zh-CN"/>
        </w:rPr>
        <w:t>制作范围与资产复用</w:t>
      </w:r>
    </w:p>
    <w:p w14:paraId="1468248B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地图的</w:t>
      </w:r>
      <w:r>
        <w:rPr>
          <w:lang w:eastAsia="zh-CN"/>
        </w:rPr>
        <w:t>13</w:t>
      </w:r>
      <w:r>
        <w:rPr>
          <w:lang w:eastAsia="zh-CN"/>
        </w:rPr>
        <w:t>处地点并不对应</w:t>
      </w:r>
      <w:r>
        <w:rPr>
          <w:lang w:eastAsia="zh-CN"/>
        </w:rPr>
        <w:t>13</w:t>
      </w:r>
      <w:r>
        <w:rPr>
          <w:lang w:eastAsia="zh-CN"/>
        </w:rPr>
        <w:t>套独立美术。渔村</w:t>
      </w:r>
      <w:proofErr w:type="gramStart"/>
      <w:r>
        <w:rPr>
          <w:lang w:eastAsia="zh-CN"/>
        </w:rPr>
        <w:t>与潮井共享</w:t>
      </w:r>
      <w:proofErr w:type="gramEnd"/>
      <w:r>
        <w:rPr>
          <w:lang w:eastAsia="zh-CN"/>
        </w:rPr>
        <w:t>海岸素材；旧居、侦探所和调查总部共享城市结构；学校与科学院共享部分教育建筑模块；动力厂、研究所和活体仓共享工业基础，但以设备、灯光和空间密度区分；两座修道院共享建筑结构并区分秩序和使用方式；物质之海与黑塔共享黑质特效；终局接驳设施使用工业与黑质模块组合。按</w:t>
      </w:r>
      <w:r>
        <w:rPr>
          <w:lang w:eastAsia="zh-CN"/>
        </w:rPr>
        <w:t>7</w:t>
      </w:r>
      <w:r>
        <w:rPr>
          <w:lang w:eastAsia="zh-CN"/>
        </w:rPr>
        <w:t>套主要资产规划，必要时继续合并。</w:t>
      </w:r>
    </w:p>
    <w:p w14:paraId="7A4EB705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记忆画面优先复用探索地图的背景与重要道具，但重新安排构图与人物姿态。</w:t>
      </w:r>
      <w:r>
        <w:rPr>
          <w:lang w:eastAsia="zh-CN"/>
        </w:rPr>
        <w:t>24</w:t>
      </w:r>
      <w:r>
        <w:rPr>
          <w:lang w:eastAsia="zh-CN"/>
        </w:rPr>
        <w:t>个定格不等于</w:t>
      </w:r>
      <w:r>
        <w:rPr>
          <w:lang w:eastAsia="zh-CN"/>
        </w:rPr>
        <w:t>24</w:t>
      </w:r>
      <w:r>
        <w:rPr>
          <w:lang w:eastAsia="zh-CN"/>
        </w:rPr>
        <w:t>套新场景。每个画面先交付黑白可读版本，确认线索与人物遮挡后再上色和细化。</w:t>
      </w:r>
    </w:p>
    <w:p w14:paraId="38D02271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关键人物使用少量年龄阶段与可替换衣装。</w:t>
      </w:r>
      <w:proofErr w:type="gramStart"/>
      <w:r>
        <w:rPr>
          <w:lang w:eastAsia="zh-CN"/>
        </w:rPr>
        <w:t>夺舍题需要</w:t>
      </w:r>
      <w:proofErr w:type="gramEnd"/>
      <w:r>
        <w:rPr>
          <w:lang w:eastAsia="zh-CN"/>
        </w:rPr>
        <w:t>保持身体外貌连续，不能为了表现反派把塞维尔突然画成完全不同的脸。意识签名使用可辨认的完整形状与编号辅助，不只依靠颜色。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096"/>
        <w:gridCol w:w="4493"/>
      </w:tblGrid>
      <w:tr w:rsidR="009D0FB3" w14:paraId="2A6BDFF4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62AFC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内容层级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BC889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纳入内容</w:t>
            </w:r>
            <w:proofErr w:type="spellEnd"/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8F215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延后内容</w:t>
            </w:r>
            <w:proofErr w:type="spellEnd"/>
          </w:p>
        </w:tc>
      </w:tr>
      <w:tr w:rsidR="009D0FB3" w14:paraId="0E9259CF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B62B2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首个验证版本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5EBFB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基础移动、手套火球、</w:t>
            </w:r>
            <w:r>
              <w:rPr>
                <w:sz w:val="21"/>
                <w:lang w:eastAsia="zh-CN"/>
              </w:rPr>
              <w:t>S02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10</w:t>
            </w:r>
            <w:r>
              <w:rPr>
                <w:sz w:val="21"/>
                <w:lang w:eastAsia="zh-CN"/>
              </w:rPr>
              <w:t>至</w:t>
            </w:r>
            <w:r>
              <w:rPr>
                <w:sz w:val="21"/>
                <w:lang w:eastAsia="zh-CN"/>
              </w:rPr>
              <w:t>12</w:t>
            </w:r>
            <w:r>
              <w:rPr>
                <w:sz w:val="21"/>
                <w:lang w:eastAsia="zh-CN"/>
              </w:rPr>
              <w:t>房、</w:t>
            </w:r>
            <w:r>
              <w:rPr>
                <w:sz w:val="21"/>
                <w:lang w:eastAsia="zh-CN"/>
              </w:rPr>
              <w:t>4</w:t>
            </w:r>
            <w:r>
              <w:rPr>
                <w:sz w:val="21"/>
                <w:lang w:eastAsia="zh-CN"/>
              </w:rPr>
              <w:t>定格、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组关系、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小首领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AC131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雷元素、完整同步、三单位召唤、黑影、全世界地图</w:t>
            </w:r>
          </w:p>
        </w:tc>
      </w:tr>
      <w:tr w:rsidR="009D0FB3" w14:paraId="4587D892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C07FC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战斗与地图验证版本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B0159" w14:textId="77777777" w:rsidR="009D0FB3" w:rsidRDefault="00000000">
            <w:pPr>
              <w:spacing w:after="0" w:line="300" w:lineRule="exact"/>
              <w:ind w:firstLine="0"/>
              <w:jc w:val="left"/>
            </w:pPr>
            <w:r>
              <w:rPr>
                <w:sz w:val="21"/>
              </w:rPr>
              <w:t>S03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S04</w:t>
            </w:r>
            <w:r>
              <w:rPr>
                <w:sz w:val="21"/>
              </w:rPr>
              <w:t>、双分支回路、火雷融合、完整资源循环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F9304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完整人物演出和</w:t>
            </w:r>
            <w:r>
              <w:rPr>
                <w:sz w:val="21"/>
                <w:lang w:eastAsia="zh-CN"/>
              </w:rPr>
              <w:t>24</w:t>
            </w:r>
            <w:r>
              <w:rPr>
                <w:sz w:val="21"/>
                <w:lang w:eastAsia="zh-CN"/>
              </w:rPr>
              <w:t>个精</w:t>
            </w:r>
            <w:proofErr w:type="gramStart"/>
            <w:r>
              <w:rPr>
                <w:sz w:val="21"/>
                <w:lang w:eastAsia="zh-CN"/>
              </w:rPr>
              <w:t>修定</w:t>
            </w:r>
            <w:proofErr w:type="gramEnd"/>
            <w:r>
              <w:rPr>
                <w:sz w:val="21"/>
                <w:lang w:eastAsia="zh-CN"/>
              </w:rPr>
              <w:t>格</w:t>
            </w:r>
          </w:p>
        </w:tc>
      </w:tr>
      <w:tr w:rsidR="009D0FB3" w14:paraId="6B7E5970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C23E5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叙事验证版本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9CD4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C01</w:t>
            </w:r>
            <w:r>
              <w:rPr>
                <w:sz w:val="21"/>
                <w:lang w:eastAsia="zh-CN"/>
              </w:rPr>
              <w:t>至</w:t>
            </w:r>
            <w:r>
              <w:rPr>
                <w:sz w:val="21"/>
                <w:lang w:eastAsia="zh-CN"/>
              </w:rPr>
              <w:t>C03</w:t>
            </w:r>
            <w:r>
              <w:rPr>
                <w:sz w:val="21"/>
                <w:lang w:eastAsia="zh-CN"/>
              </w:rPr>
              <w:t>灰盒证据、</w:t>
            </w:r>
            <w:r>
              <w:rPr>
                <w:sz w:val="21"/>
                <w:lang w:eastAsia="zh-CN"/>
              </w:rPr>
              <w:t>V01</w:t>
            </w:r>
            <w:r>
              <w:rPr>
                <w:sz w:val="21"/>
                <w:lang w:eastAsia="zh-CN"/>
              </w:rPr>
              <w:t>与</w:t>
            </w:r>
            <w:proofErr w:type="gramStart"/>
            <w:r>
              <w:rPr>
                <w:sz w:val="21"/>
                <w:lang w:eastAsia="zh-CN"/>
              </w:rPr>
              <w:t>可换序分</w:t>
            </w:r>
            <w:proofErr w:type="gramEnd"/>
            <w:r>
              <w:rPr>
                <w:sz w:val="21"/>
                <w:lang w:eastAsia="zh-CN"/>
              </w:rPr>
              <w:t>仓、实时联络、身体与意识双层界面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4E266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未验证的</w:t>
            </w:r>
            <w:r>
              <w:rPr>
                <w:sz w:val="21"/>
                <w:lang w:eastAsia="zh-CN"/>
              </w:rPr>
              <w:t>3D</w:t>
            </w:r>
            <w:r>
              <w:rPr>
                <w:sz w:val="21"/>
                <w:lang w:eastAsia="zh-CN"/>
              </w:rPr>
              <w:t>记忆漫游、全配音、复杂审讯系统</w:t>
            </w:r>
          </w:p>
        </w:tc>
      </w:tr>
      <w:tr w:rsidR="009D0FB3" w14:paraId="7FAB1A47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A1D97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lastRenderedPageBreak/>
              <w:t>完整内容阶段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E061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13</w:t>
            </w:r>
            <w:r>
              <w:rPr>
                <w:sz w:val="21"/>
                <w:lang w:eastAsia="zh-CN"/>
              </w:rPr>
              <w:t>地点、</w:t>
            </w:r>
            <w:r>
              <w:rPr>
                <w:sz w:val="21"/>
                <w:lang w:eastAsia="zh-CN"/>
              </w:rPr>
              <w:t>24</w:t>
            </w:r>
            <w:r>
              <w:rPr>
                <w:sz w:val="21"/>
                <w:lang w:eastAsia="zh-CN"/>
              </w:rPr>
              <w:t>定格、</w:t>
            </w:r>
            <w:r>
              <w:rPr>
                <w:sz w:val="21"/>
                <w:lang w:eastAsia="zh-CN"/>
              </w:rPr>
              <w:t>8</w:t>
            </w:r>
            <w:r>
              <w:rPr>
                <w:sz w:val="21"/>
                <w:lang w:eastAsia="zh-CN"/>
              </w:rPr>
              <w:t>组案件、</w:t>
            </w:r>
            <w:r>
              <w:rPr>
                <w:sz w:val="21"/>
                <w:lang w:eastAsia="zh-CN"/>
              </w:rPr>
              <w:t>4</w:t>
            </w:r>
            <w:r>
              <w:rPr>
                <w:sz w:val="21"/>
                <w:lang w:eastAsia="zh-CN"/>
              </w:rPr>
              <w:t>处分仓、</w:t>
            </w:r>
            <w:proofErr w:type="gramStart"/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组多柜备份</w:t>
            </w:r>
            <w:proofErr w:type="gramEnd"/>
            <w:r>
              <w:rPr>
                <w:sz w:val="21"/>
                <w:lang w:eastAsia="zh-CN"/>
              </w:rPr>
              <w:t>区、终局与状态差异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C9132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新元素体系、更多大型地图、程序生成谜题</w:t>
            </w:r>
          </w:p>
        </w:tc>
      </w:tr>
    </w:tbl>
    <w:p w14:paraId="621C244E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6CA9B0C1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这个分层的目的不是削弱元素</w:t>
      </w:r>
      <w:proofErr w:type="gramStart"/>
      <w:r>
        <w:rPr>
          <w:lang w:eastAsia="zh-CN"/>
        </w:rPr>
        <w:t>与念力特色</w:t>
      </w:r>
      <w:proofErr w:type="gramEnd"/>
      <w:r>
        <w:rPr>
          <w:lang w:eastAsia="zh-CN"/>
        </w:rPr>
        <w:t>，而是先验证最难同时成立的三件事：移动是否好用，遗物是否值得寻找，玩家是否真的能从证据推出关系。每一阶段完成后再决定下阶段范围，不在没有团队规模与资产条件的情况下承诺工期。</w:t>
      </w:r>
    </w:p>
    <w:p w14:paraId="44EED5F2" w14:textId="77777777" w:rsidR="00227130" w:rsidRDefault="00000000">
      <w:pPr>
        <w:snapToGrid w:val="0"/>
        <w:rPr>
          <w:lang w:eastAsia="zh-CN"/>
        </w:rPr>
      </w:pPr>
      <w:proofErr w:type="gramStart"/>
      <w:r>
        <w:rPr>
          <w:lang w:eastAsia="zh-CN"/>
        </w:rPr>
        <w:t>巨钉复用</w:t>
      </w:r>
      <w:proofErr w:type="gramEnd"/>
      <w:r>
        <w:rPr>
          <w:lang w:eastAsia="zh-CN"/>
        </w:rPr>
        <w:t>同一套竖井、齿轨、控制环与导槽素材，通过比例、视角和破损阶段表现早期探索、十年运行与现实落点。四处分仓嵌入</w:t>
      </w:r>
      <w:r>
        <w:rPr>
          <w:lang w:eastAsia="zh-CN"/>
        </w:rPr>
        <w:t>R02</w:t>
      </w:r>
      <w:r>
        <w:rPr>
          <w:lang w:eastAsia="zh-CN"/>
        </w:rPr>
        <w:t>、</w:t>
      </w:r>
      <w:r>
        <w:rPr>
          <w:lang w:eastAsia="zh-CN"/>
        </w:rPr>
        <w:t>R06</w:t>
      </w:r>
      <w:r>
        <w:rPr>
          <w:lang w:eastAsia="zh-CN"/>
        </w:rPr>
        <w:t>、</w:t>
      </w:r>
      <w:r>
        <w:rPr>
          <w:lang w:eastAsia="zh-CN"/>
        </w:rPr>
        <w:t>R08</w:t>
      </w:r>
      <w:r>
        <w:rPr>
          <w:lang w:eastAsia="zh-CN"/>
        </w:rPr>
        <w:t>、</w:t>
      </w:r>
      <w:r>
        <w:rPr>
          <w:lang w:eastAsia="zh-CN"/>
        </w:rPr>
        <w:t>R09</w:t>
      </w:r>
      <w:r>
        <w:rPr>
          <w:lang w:eastAsia="zh-CN"/>
        </w:rPr>
        <w:t>及</w:t>
      </w:r>
      <w:r>
        <w:rPr>
          <w:lang w:eastAsia="zh-CN"/>
        </w:rPr>
        <w:t>R12</w:t>
      </w:r>
      <w:r>
        <w:rPr>
          <w:lang w:eastAsia="zh-CN"/>
        </w:rPr>
        <w:t>连接空间，三组备份区嵌入</w:t>
      </w:r>
      <w:r>
        <w:rPr>
          <w:lang w:eastAsia="zh-CN"/>
        </w:rPr>
        <w:t>R13</w:t>
      </w:r>
      <w:r>
        <w:rPr>
          <w:lang w:eastAsia="zh-CN"/>
        </w:rPr>
        <w:t>，计入原有房间规模目标，不另算七张大型地图。</w:t>
      </w:r>
    </w:p>
    <w:p w14:paraId="19928C3E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F01</w:t>
      </w:r>
      <w:r>
        <w:rPr>
          <w:lang w:eastAsia="zh-CN"/>
        </w:rPr>
        <w:t>至</w:t>
      </w:r>
      <w:r>
        <w:rPr>
          <w:lang w:eastAsia="zh-CN"/>
        </w:rPr>
        <w:t>F04</w:t>
      </w:r>
      <w:proofErr w:type="gramStart"/>
      <w:r>
        <w:rPr>
          <w:lang w:eastAsia="zh-CN"/>
        </w:rPr>
        <w:t>使用巡光灵</w:t>
      </w:r>
      <w:proofErr w:type="gramEnd"/>
      <w:r>
        <w:rPr>
          <w:lang w:eastAsia="zh-CN"/>
        </w:rPr>
        <w:t>、字幕与少量语音；</w:t>
      </w:r>
      <w:r>
        <w:rPr>
          <w:lang w:eastAsia="zh-CN"/>
        </w:rPr>
        <w:t>24</w:t>
      </w:r>
      <w:r>
        <w:rPr>
          <w:lang w:eastAsia="zh-CN"/>
        </w:rPr>
        <w:t>幅定格保留低成本分层</w:t>
      </w:r>
      <w:r>
        <w:rPr>
          <w:lang w:eastAsia="zh-CN"/>
        </w:rPr>
        <w:t>2D</w:t>
      </w:r>
      <w:r>
        <w:rPr>
          <w:lang w:eastAsia="zh-CN"/>
        </w:rPr>
        <w:t>。若分仓和备份区占用更多房间，应先压缩重复走廊与普通战斗填充，再重新估算总量。</w:t>
      </w:r>
      <w:r>
        <w:rPr>
          <w:lang w:eastAsia="zh-CN"/>
        </w:rPr>
        <w:t>80</w:t>
      </w:r>
      <w:r>
        <w:rPr>
          <w:lang w:eastAsia="zh-CN"/>
        </w:rPr>
        <w:t>至</w:t>
      </w:r>
      <w:r>
        <w:rPr>
          <w:lang w:eastAsia="zh-CN"/>
        </w:rPr>
        <w:t>100</w:t>
      </w:r>
      <w:r>
        <w:rPr>
          <w:lang w:eastAsia="zh-CN"/>
        </w:rPr>
        <w:t>房与时长目标仍须通过灰盒验证。</w:t>
      </w:r>
    </w:p>
    <w:p w14:paraId="261AEC82" w14:textId="77777777" w:rsidR="009D0FB3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十六</w:t>
      </w:r>
      <w:r>
        <w:rPr>
          <w:lang w:eastAsia="zh-CN"/>
        </w:rPr>
        <w:t xml:space="preserve"> </w:t>
      </w:r>
      <w:r>
        <w:rPr>
          <w:lang w:eastAsia="zh-CN"/>
        </w:rPr>
        <w:t>首个可玩验证版本</w:t>
      </w:r>
    </w:p>
    <w:p w14:paraId="71F003BA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房间与遗物配置</w:t>
      </w:r>
    </w:p>
    <w:p w14:paraId="1FCBE1DF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制作渔村外滩、旧居泵站、学校工场三个可连续步行的片区，侦探所作为一个小型侧房。包含</w:t>
      </w:r>
      <w:r>
        <w:rPr>
          <w:lang w:eastAsia="zh-CN"/>
        </w:rPr>
        <w:t>10</w:t>
      </w:r>
      <w:r>
        <w:rPr>
          <w:lang w:eastAsia="zh-CN"/>
        </w:rPr>
        <w:t>至</w:t>
      </w:r>
      <w:r>
        <w:rPr>
          <w:lang w:eastAsia="zh-CN"/>
        </w:rPr>
        <w:t>12</w:t>
      </w:r>
      <w:r>
        <w:rPr>
          <w:lang w:eastAsia="zh-CN"/>
        </w:rPr>
        <w:t>个房间：安全苏醒、基础跳跃、第一场战斗、泵站枢纽、旧居取手套、火源教学、学校走廊、维护</w:t>
      </w:r>
      <w:proofErr w:type="gramStart"/>
      <w:r>
        <w:rPr>
          <w:lang w:eastAsia="zh-CN"/>
        </w:rPr>
        <w:t>偶</w:t>
      </w:r>
      <w:proofErr w:type="gramEnd"/>
      <w:r>
        <w:rPr>
          <w:lang w:eastAsia="zh-CN"/>
        </w:rPr>
        <w:t>战斗、</w:t>
      </w:r>
      <w:proofErr w:type="gramStart"/>
      <w:r>
        <w:rPr>
          <w:lang w:eastAsia="zh-CN"/>
        </w:rPr>
        <w:t>念力教学</w:t>
      </w:r>
      <w:proofErr w:type="gramEnd"/>
      <w:r>
        <w:rPr>
          <w:lang w:eastAsia="zh-CN"/>
        </w:rPr>
        <w:t>、回程捷径，以及一至两个收藏侧室。</w:t>
      </w:r>
    </w:p>
    <w:p w14:paraId="6BA4DFAE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四个记忆定格使用</w:t>
      </w:r>
      <w:r>
        <w:rPr>
          <w:lang w:eastAsia="zh-CN"/>
        </w:rPr>
        <w:t>M01</w:t>
      </w:r>
      <w:r>
        <w:rPr>
          <w:lang w:eastAsia="zh-CN"/>
        </w:rPr>
        <w:t>手套、</w:t>
      </w:r>
      <w:r>
        <w:rPr>
          <w:lang w:eastAsia="zh-CN"/>
        </w:rPr>
        <w:t>M02</w:t>
      </w:r>
      <w:r>
        <w:rPr>
          <w:lang w:eastAsia="zh-CN"/>
        </w:rPr>
        <w:t>餐具、</w:t>
      </w:r>
      <w:r>
        <w:rPr>
          <w:lang w:eastAsia="zh-CN"/>
        </w:rPr>
        <w:t>M03</w:t>
      </w:r>
      <w:r>
        <w:rPr>
          <w:lang w:eastAsia="zh-CN"/>
        </w:rPr>
        <w:t>缴费夹和</w:t>
      </w:r>
      <w:r>
        <w:rPr>
          <w:lang w:eastAsia="zh-CN"/>
        </w:rPr>
        <w:t>M05</w:t>
      </w:r>
      <w:r>
        <w:rPr>
          <w:lang w:eastAsia="zh-CN"/>
        </w:rPr>
        <w:t>钢笔。玩家可以从旧居去学校，也可以先去侦探所，确保收集顺序确实可变。验证版只提交</w:t>
      </w:r>
      <w:r>
        <w:rPr>
          <w:lang w:eastAsia="zh-CN"/>
        </w:rPr>
        <w:t>C01</w:t>
      </w:r>
      <w:r>
        <w:rPr>
          <w:lang w:eastAsia="zh-CN"/>
        </w:rPr>
        <w:t>初阶的生活兄妹与费用关系，</w:t>
      </w:r>
      <w:r>
        <w:rPr>
          <w:lang w:eastAsia="zh-CN"/>
        </w:rPr>
        <w:t>M05</w:t>
      </w:r>
      <w:r>
        <w:rPr>
          <w:lang w:eastAsia="zh-CN"/>
        </w:rPr>
        <w:t>用于制造下一组人物关系的兴趣，不要求在缺少证据时完成整个</w:t>
      </w:r>
      <w:r>
        <w:rPr>
          <w:lang w:eastAsia="zh-CN"/>
        </w:rPr>
        <w:t>C02</w:t>
      </w:r>
      <w:r>
        <w:rPr>
          <w:lang w:eastAsia="zh-CN"/>
        </w:rPr>
        <w:t>。</w:t>
      </w:r>
    </w:p>
    <w:p w14:paraId="2F2614D7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验证版用临时道具授予</w:t>
      </w:r>
      <w:r>
        <w:rPr>
          <w:lang w:eastAsia="zh-CN"/>
        </w:rPr>
        <w:t>S02</w:t>
      </w:r>
      <w:r>
        <w:rPr>
          <w:lang w:eastAsia="zh-CN"/>
        </w:rPr>
        <w:t>，具体外观后做。不能为了赶进度把推理答案写在获取能力的按钮上，也不能要求答对第一</w:t>
      </w:r>
      <w:proofErr w:type="gramStart"/>
      <w:r>
        <w:rPr>
          <w:lang w:eastAsia="zh-CN"/>
        </w:rPr>
        <w:t>题才能开学校</w:t>
      </w:r>
      <w:proofErr w:type="gramEnd"/>
      <w:r>
        <w:rPr>
          <w:lang w:eastAsia="zh-CN"/>
        </w:rPr>
        <w:t>的门。主线出口在玩家取得</w:t>
      </w:r>
      <w:r>
        <w:rPr>
          <w:lang w:eastAsia="zh-CN"/>
        </w:rPr>
        <w:t>S02</w:t>
      </w:r>
      <w:r>
        <w:rPr>
          <w:lang w:eastAsia="zh-CN"/>
        </w:rPr>
        <w:t>并开启回路后可达。</w:t>
      </w:r>
    </w:p>
    <w:p w14:paraId="62FA550B" w14:textId="77777777" w:rsidR="009D0FB3" w:rsidRDefault="00000000">
      <w:pPr>
        <w:pStyle w:val="21"/>
        <w:snapToGrid w:val="0"/>
      </w:pPr>
      <w:proofErr w:type="spellStart"/>
      <w:r>
        <w:t>必须通过的验证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61"/>
      </w:tblGrid>
      <w:tr w:rsidR="009D0FB3" w14:paraId="5F1836E4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D7823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测试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6BB32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通过标准</w:t>
            </w:r>
            <w:proofErr w:type="spellEnd"/>
          </w:p>
        </w:tc>
      </w:tr>
      <w:tr w:rsidR="009D0FB3" w14:paraId="75DB0B06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EBED7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零推理通关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C1B2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不进入关系验证、不提交任何答案，仍可完成所有验证版动作目标并抵达出口</w:t>
            </w:r>
          </w:p>
        </w:tc>
      </w:tr>
      <w:tr w:rsidR="009D0FB3" w14:paraId="7FFA6635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2CD2D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顺序打乱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63C0B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四件遗物至少测试四种合法取得顺序，均无对白提前泄题或证据引用缺失</w:t>
            </w:r>
          </w:p>
        </w:tc>
      </w:tr>
      <w:tr w:rsidR="009D0FB3" w14:paraId="61E977EA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FF4F7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推理充分性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58F5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仅使用验证版可见证据，测试者能解释兄妹关系和费用承担；设计者不用口头补充背景</w:t>
            </w:r>
          </w:p>
        </w:tc>
      </w:tr>
      <w:tr w:rsidR="009D0FB3" w14:paraId="5F2C7491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A2E8A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lastRenderedPageBreak/>
              <w:t>错误假说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83881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把兄妹误判为情侣或亲生关系时，不丢进度，可查看证据并修改；不由两人同</w:t>
            </w:r>
            <w:proofErr w:type="gramStart"/>
            <w:r>
              <w:rPr>
                <w:sz w:val="21"/>
                <w:lang w:eastAsia="zh-CN"/>
              </w:rPr>
              <w:t>框直接</w:t>
            </w:r>
            <w:proofErr w:type="gramEnd"/>
            <w:r>
              <w:rPr>
                <w:sz w:val="21"/>
                <w:lang w:eastAsia="zh-CN"/>
              </w:rPr>
              <w:t>确认血缘</w:t>
            </w:r>
          </w:p>
        </w:tc>
      </w:tr>
      <w:tr w:rsidR="009D0FB3" w14:paraId="5380AC0C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0D85C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地图回路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91AAA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S02</w:t>
            </w:r>
            <w:r>
              <w:rPr>
                <w:sz w:val="21"/>
                <w:lang w:eastAsia="zh-CN"/>
              </w:rPr>
              <w:t>获得后打开一条回到泵站的明显捷径，并能取得一个先前见过的侧室物品</w:t>
            </w:r>
          </w:p>
        </w:tc>
      </w:tr>
      <w:tr w:rsidR="009D0FB3" w14:paraId="3684CA72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51C5C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资源见底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D9A4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黑质为</w:t>
            </w:r>
            <w:r>
              <w:rPr>
                <w:sz w:val="21"/>
                <w:lang w:eastAsia="zh-CN"/>
              </w:rPr>
              <w:t>0</w:t>
            </w:r>
            <w:r>
              <w:rPr>
                <w:sz w:val="21"/>
                <w:lang w:eastAsia="zh-CN"/>
              </w:rPr>
              <w:t>、生命为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时，仍能离开当前非战斗房间并抵达补给或安全返回</w:t>
            </w:r>
          </w:p>
        </w:tc>
      </w:tr>
      <w:tr w:rsidR="009D0FB3" w14:paraId="04121969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74EDC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运动边界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9006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反冲、物件推动与跳跃组合不穿墙；掉出边界返回最近安全位置而非损坏存档</w:t>
            </w:r>
          </w:p>
        </w:tc>
      </w:tr>
      <w:tr w:rsidR="009D0FB3" w14:paraId="1D89F711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59375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可读性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6BFD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不用色觉区分、不打开声音，仍能发现所有必要线索与敌人关键前摇</w:t>
            </w:r>
          </w:p>
        </w:tc>
      </w:tr>
      <w:tr w:rsidR="009D0FB3" w14:paraId="2BE63FAE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812DA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操作负担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82092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新玩家在学会</w:t>
            </w:r>
            <w:r>
              <w:rPr>
                <w:sz w:val="21"/>
                <w:lang w:eastAsia="zh-CN"/>
              </w:rPr>
              <w:t>S02</w:t>
            </w:r>
            <w:r>
              <w:rPr>
                <w:sz w:val="21"/>
                <w:lang w:eastAsia="zh-CN"/>
              </w:rPr>
              <w:t>前不需要同时使用尚未教学的召唤、融合或多层快捷键</w:t>
            </w:r>
          </w:p>
        </w:tc>
      </w:tr>
      <w:tr w:rsidR="009D0FB3" w14:paraId="6EEA1063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5CA5B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持久化</w:t>
            </w:r>
            <w:proofErr w:type="spellEnd"/>
          </w:p>
        </w:tc>
        <w:tc>
          <w:tcPr>
            <w:tcW w:w="76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0DE39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取得遗物后立即退出，再</w:t>
            </w:r>
            <w:proofErr w:type="gramStart"/>
            <w:r>
              <w:rPr>
                <w:sz w:val="21"/>
                <w:lang w:eastAsia="zh-CN"/>
              </w:rPr>
              <w:t>进入仍</w:t>
            </w:r>
            <w:proofErr w:type="gramEnd"/>
            <w:r>
              <w:rPr>
                <w:sz w:val="21"/>
                <w:lang w:eastAsia="zh-CN"/>
              </w:rPr>
              <w:t>保留物品、标记与关系假说</w:t>
            </w:r>
          </w:p>
        </w:tc>
      </w:tr>
    </w:tbl>
    <w:p w14:paraId="2483A472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69487444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首轮测试至少记录首次找到手套时间、第一次进入</w:t>
      </w:r>
      <w:proofErr w:type="gramStart"/>
      <w:r>
        <w:rPr>
          <w:lang w:eastAsia="zh-CN"/>
        </w:rPr>
        <w:t>回响室</w:t>
      </w:r>
      <w:proofErr w:type="gramEnd"/>
      <w:r>
        <w:rPr>
          <w:lang w:eastAsia="zh-CN"/>
        </w:rPr>
        <w:t>的时机、放弃查看的原因、有效假说使用的证据、回访次数与死亡原因。不以关系题完成率单独判断系统是否成功：玩家可能理解了故事，却主动选择继续探索。</w:t>
      </w:r>
    </w:p>
    <w:p w14:paraId="1BA14027" w14:textId="77777777" w:rsidR="00227130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第二段叙事验证</w:t>
      </w:r>
    </w:p>
    <w:p w14:paraId="1426DDC8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首个生活推理验证通过后，再制作</w:t>
      </w:r>
      <w:r>
        <w:rPr>
          <w:lang w:eastAsia="zh-CN"/>
        </w:rPr>
        <w:t>V01</w:t>
      </w:r>
      <w:r>
        <w:rPr>
          <w:lang w:eastAsia="zh-CN"/>
        </w:rPr>
        <w:t>、一个</w:t>
      </w:r>
      <w:proofErr w:type="gramStart"/>
      <w:r>
        <w:rPr>
          <w:lang w:eastAsia="zh-CN"/>
        </w:rPr>
        <w:t>分仓灰盒</w:t>
      </w:r>
      <w:proofErr w:type="gramEnd"/>
      <w:r>
        <w:rPr>
          <w:lang w:eastAsia="zh-CN"/>
        </w:rPr>
        <w:t>、两次联络与</w:t>
      </w:r>
      <w:r>
        <w:rPr>
          <w:lang w:eastAsia="zh-CN"/>
        </w:rPr>
        <w:t>C03</w:t>
      </w:r>
      <w:r>
        <w:rPr>
          <w:lang w:eastAsia="zh-CN"/>
        </w:rPr>
        <w:t>校准界面，验证维生与牵引是否可辨、通话跳过后是否仍清楚目标、身体与意识是否被误当作同一张卡。</w:t>
      </w:r>
      <w:r>
        <w:rPr>
          <w:lang w:eastAsia="zh-CN"/>
        </w:rPr>
        <w:t>V02</w:t>
      </w:r>
      <w:r>
        <w:rPr>
          <w:lang w:eastAsia="zh-CN"/>
        </w:rPr>
        <w:t>与</w:t>
      </w:r>
      <w:r>
        <w:rPr>
          <w:lang w:eastAsia="zh-CN"/>
        </w:rPr>
        <w:t>V03</w:t>
      </w:r>
      <w:proofErr w:type="gramStart"/>
      <w:r>
        <w:rPr>
          <w:lang w:eastAsia="zh-CN"/>
        </w:rPr>
        <w:t>换序可</w:t>
      </w:r>
      <w:proofErr w:type="gramEnd"/>
      <w:r>
        <w:rPr>
          <w:lang w:eastAsia="zh-CN"/>
        </w:rPr>
        <w:t>先用简化设备和字幕测试，未通过之前不精修全部记忆图。</w:t>
      </w:r>
    </w:p>
    <w:p w14:paraId="3216EB51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完整游戏还需通过第十九章的零推理、离线备份与终局循环检查。小型验证版</w:t>
      </w:r>
      <w:proofErr w:type="gramStart"/>
      <w:r>
        <w:rPr>
          <w:lang w:eastAsia="zh-CN"/>
        </w:rPr>
        <w:t>通关只</w:t>
      </w:r>
      <w:proofErr w:type="gramEnd"/>
      <w:r>
        <w:rPr>
          <w:lang w:eastAsia="zh-CN"/>
        </w:rPr>
        <w:t>证明局部玩法成立，不</w:t>
      </w:r>
      <w:proofErr w:type="gramStart"/>
      <w:r>
        <w:rPr>
          <w:lang w:eastAsia="zh-CN"/>
        </w:rPr>
        <w:t>代表四仓和</w:t>
      </w:r>
      <w:proofErr w:type="gramEnd"/>
      <w:r>
        <w:rPr>
          <w:lang w:eastAsia="zh-CN"/>
        </w:rPr>
        <w:t>黑塔的宏观任务依赖已在实机中验证。</w:t>
      </w:r>
    </w:p>
    <w:p w14:paraId="344E5BF7" w14:textId="77777777" w:rsidR="009D0FB3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十七</w:t>
      </w:r>
      <w:r>
        <w:rPr>
          <w:lang w:eastAsia="zh-CN"/>
        </w:rPr>
        <w:t xml:space="preserve"> </w:t>
      </w:r>
      <w:r>
        <w:rPr>
          <w:lang w:eastAsia="zh-CN"/>
        </w:rPr>
        <w:t>制作数据与后续决策</w:t>
      </w:r>
    </w:p>
    <w:p w14:paraId="3D2AEEE5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关卡表应分别维护房间连接、进入条件、出口解锁、必需物品与可补充资源。记忆</w:t>
      </w:r>
      <w:proofErr w:type="gramStart"/>
      <w:r>
        <w:rPr>
          <w:lang w:eastAsia="zh-CN"/>
        </w:rPr>
        <w:t>表维护</w:t>
      </w:r>
      <w:proofErr w:type="gramEnd"/>
      <w:r>
        <w:rPr>
          <w:lang w:eastAsia="zh-CN"/>
        </w:rPr>
        <w:t>遗物位置、真实时点、镜位、人物身体、当时意识、证据点、支持关系和明确反证。玩家界面读取公开字段，真实身份</w:t>
      </w:r>
      <w:proofErr w:type="gramStart"/>
      <w:r>
        <w:rPr>
          <w:lang w:eastAsia="zh-CN"/>
        </w:rPr>
        <w:t>与答案</w:t>
      </w:r>
      <w:proofErr w:type="gramEnd"/>
      <w:r>
        <w:rPr>
          <w:lang w:eastAsia="zh-CN"/>
        </w:rPr>
        <w:t>字段只用于验证，不直接传入标题或候选提示。</w:t>
      </w:r>
    </w:p>
    <w:p w14:paraId="331B8AB4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关系验证使用条件组。每条结论包含允许的人物或身体节点、关系类型、时间区间，以及一个或多个充分证据集合。主线进度条件不引用关系正确数或推理完成百分比。对白可以引用已经知道的事实，不能借此封锁主线。</w:t>
      </w:r>
    </w:p>
    <w:p w14:paraId="42A4E81E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本案采用的路线检查以主能力、任务物品和区域连接为单位验证可达性。它只能证明宏观依赖没有循环锁死，不能代替实机碰撞、跳跃距离、资源数量和首领难度测试。进入灰盒后需要重新检查所有支持越级探索的运动组合。</w:t>
      </w:r>
    </w:p>
    <w:p w14:paraId="4B69A0BD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lastRenderedPageBreak/>
        <w:t>后续优先验证三件事。第一，按已经选定的当前速度同步，验证借速系数、速度上限和空中次数的运动感受；第二，观察分层</w:t>
      </w:r>
      <w:r>
        <w:rPr>
          <w:lang w:eastAsia="zh-CN"/>
        </w:rPr>
        <w:t>2D</w:t>
      </w:r>
      <w:r>
        <w:rPr>
          <w:lang w:eastAsia="zh-CN"/>
        </w:rPr>
        <w:t>定格是否足以承载对空间位置的推理，再决定是否为</w:t>
      </w:r>
      <w:proofErr w:type="gramStart"/>
      <w:r>
        <w:rPr>
          <w:lang w:eastAsia="zh-CN"/>
        </w:rPr>
        <w:t>少量重要</w:t>
      </w:r>
      <w:proofErr w:type="gramEnd"/>
      <w:r>
        <w:rPr>
          <w:lang w:eastAsia="zh-CN"/>
        </w:rPr>
        <w:t>片段制作</w:t>
      </w:r>
      <w:r>
        <w:rPr>
          <w:lang w:eastAsia="zh-CN"/>
        </w:rPr>
        <w:t>3D</w:t>
      </w:r>
      <w:r>
        <w:rPr>
          <w:lang w:eastAsia="zh-CN"/>
        </w:rPr>
        <w:t>；第三，验证召唤占用手套是否产生有趣取舍，还是只使玩家失去主要操作。</w:t>
      </w:r>
    </w:p>
    <w:p w14:paraId="2E484455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只要这三项尚未验证，就保持数据和表现可替换：地图不要把全部高差建立在一个未经测试的同步距离上，记忆</w:t>
      </w:r>
      <w:proofErr w:type="gramStart"/>
      <w:r>
        <w:rPr>
          <w:lang w:eastAsia="zh-CN"/>
        </w:rPr>
        <w:t>题不要</w:t>
      </w:r>
      <w:proofErr w:type="gramEnd"/>
      <w:r>
        <w:rPr>
          <w:lang w:eastAsia="zh-CN"/>
        </w:rPr>
        <w:t>依赖</w:t>
      </w:r>
      <w:r>
        <w:rPr>
          <w:lang w:eastAsia="zh-CN"/>
        </w:rPr>
        <w:t>2D</w:t>
      </w:r>
      <w:r>
        <w:rPr>
          <w:lang w:eastAsia="zh-CN"/>
        </w:rPr>
        <w:t>画面无法表达的遮挡关系，战斗不要要求同时使用手套与一个占用手套的召唤物。</w:t>
      </w:r>
    </w:p>
    <w:p w14:paraId="25724A45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叙事任务条件统一读取能力、实体物品与设施状态。</w:t>
      </w:r>
      <w:r>
        <w:rPr>
          <w:lang w:eastAsia="zh-CN"/>
        </w:rPr>
        <w:t>V01</w:t>
      </w:r>
      <w:r>
        <w:rPr>
          <w:lang w:eastAsia="zh-CN"/>
        </w:rPr>
        <w:t>开启已</w:t>
      </w:r>
      <w:proofErr w:type="gramStart"/>
      <w:r>
        <w:rPr>
          <w:lang w:eastAsia="zh-CN"/>
        </w:rPr>
        <w:t>定位分</w:t>
      </w:r>
      <w:proofErr w:type="gramEnd"/>
      <w:r>
        <w:rPr>
          <w:lang w:eastAsia="zh-CN"/>
        </w:rPr>
        <w:t>仓调查；</w:t>
      </w:r>
      <w:r>
        <w:rPr>
          <w:lang w:eastAsia="zh-CN"/>
        </w:rPr>
        <w:t>V02</w:t>
      </w:r>
      <w:r>
        <w:rPr>
          <w:lang w:eastAsia="zh-CN"/>
        </w:rPr>
        <w:t>、</w:t>
      </w:r>
      <w:r>
        <w:rPr>
          <w:lang w:eastAsia="zh-CN"/>
        </w:rPr>
        <w:t>V03</w:t>
      </w:r>
      <w:r>
        <w:rPr>
          <w:lang w:eastAsia="zh-CN"/>
        </w:rPr>
        <w:t>提供</w:t>
      </w:r>
      <w:r>
        <w:rPr>
          <w:lang w:eastAsia="zh-CN"/>
        </w:rPr>
        <w:t>K04</w:t>
      </w:r>
      <w:r>
        <w:rPr>
          <w:lang w:eastAsia="zh-CN"/>
        </w:rPr>
        <w:t>、</w:t>
      </w:r>
      <w:r>
        <w:rPr>
          <w:lang w:eastAsia="zh-CN"/>
        </w:rPr>
        <w:t>K05</w:t>
      </w:r>
      <w:r>
        <w:rPr>
          <w:lang w:eastAsia="zh-CN"/>
        </w:rPr>
        <w:t>；</w:t>
      </w:r>
      <w:r>
        <w:rPr>
          <w:lang w:eastAsia="zh-CN"/>
        </w:rPr>
        <w:t>V04</w:t>
      </w:r>
      <w:r>
        <w:rPr>
          <w:lang w:eastAsia="zh-CN"/>
        </w:rPr>
        <w:t>与</w:t>
      </w:r>
      <w:r>
        <w:rPr>
          <w:lang w:eastAsia="zh-CN"/>
        </w:rPr>
        <w:t>F04</w:t>
      </w:r>
      <w:r>
        <w:rPr>
          <w:lang w:eastAsia="zh-CN"/>
        </w:rPr>
        <w:t>交付解锁上行目标。</w:t>
      </w:r>
      <w:r>
        <w:rPr>
          <w:lang w:eastAsia="zh-CN"/>
        </w:rPr>
        <w:t>F02</w:t>
      </w:r>
      <w:r>
        <w:rPr>
          <w:lang w:eastAsia="zh-CN"/>
        </w:rPr>
        <w:t>、</w:t>
      </w:r>
      <w:r>
        <w:rPr>
          <w:lang w:eastAsia="zh-CN"/>
        </w:rPr>
        <w:t>F03</w:t>
      </w:r>
      <w:r>
        <w:rPr>
          <w:lang w:eastAsia="zh-CN"/>
        </w:rPr>
        <w:t>依据完成数量分配，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绑定某个仓库的绝对顺序。未知仓库单独保存线索，不进入全球清空计数。</w:t>
      </w:r>
    </w:p>
    <w:p w14:paraId="2C98074B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备份数据必须同时列出在线主柜、镜像柜与离线旧版柜。复制总线隔离先于正式销毁完成判定，受害者归路与</w:t>
      </w:r>
      <w:proofErr w:type="gramStart"/>
      <w:r>
        <w:rPr>
          <w:lang w:eastAsia="zh-CN"/>
        </w:rPr>
        <w:t>罪证另表保存</w:t>
      </w:r>
      <w:proofErr w:type="gramEnd"/>
      <w:r>
        <w:rPr>
          <w:lang w:eastAsia="zh-CN"/>
        </w:rPr>
        <w:t>。结局条件区分个人记忆载体、外部输入、本地白质循环、回程与裂缝，不能用一个首领死亡布尔值替代全部状态。</w:t>
      </w:r>
    </w:p>
    <w:p w14:paraId="5F5C93FF" w14:textId="77777777" w:rsidR="009D0FB3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十八</w:t>
      </w:r>
      <w:r>
        <w:rPr>
          <w:lang w:eastAsia="zh-CN"/>
        </w:rPr>
        <w:t xml:space="preserve"> </w:t>
      </w:r>
      <w:r>
        <w:rPr>
          <w:lang w:eastAsia="zh-CN"/>
        </w:rPr>
        <w:t>叙事投放与关键场景</w:t>
      </w:r>
    </w:p>
    <w:p w14:paraId="7DA68FF9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三层信息</w:t>
      </w:r>
    </w:p>
    <w:p w14:paraId="79EE4AB3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主线</w:t>
      </w:r>
      <w:proofErr w:type="gramStart"/>
      <w:r>
        <w:rPr>
          <w:lang w:eastAsia="zh-CN"/>
        </w:rPr>
        <w:t>层解释</w:t>
      </w:r>
      <w:proofErr w:type="gramEnd"/>
      <w:r>
        <w:rPr>
          <w:lang w:eastAsia="zh-CN"/>
        </w:rPr>
        <w:t>眼前危险、行动对象、目标位置及必要的人物关系，使完全跳过推理的玩家知道自己在做什么。调查层由遗物交叉验证，</w:t>
      </w:r>
      <w:proofErr w:type="gramStart"/>
      <w:r>
        <w:rPr>
          <w:lang w:eastAsia="zh-CN"/>
        </w:rPr>
        <w:t>解释谁</w:t>
      </w:r>
      <w:proofErr w:type="gramEnd"/>
      <w:r>
        <w:rPr>
          <w:lang w:eastAsia="zh-CN"/>
        </w:rPr>
        <w:t>在何时做了什么、身体与意识怎样分离。</w:t>
      </w:r>
      <w:proofErr w:type="gramStart"/>
      <w:r>
        <w:rPr>
          <w:lang w:eastAsia="zh-CN"/>
        </w:rPr>
        <w:t>世界史层放在</w:t>
      </w:r>
      <w:proofErr w:type="gramEnd"/>
      <w:r>
        <w:rPr>
          <w:lang w:eastAsia="zh-CN"/>
        </w:rPr>
        <w:t>学院、修道院和旧档案，容纳双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传承、达芬奇、奥雷利安与天外历史，不在开场集中讲解。</w:t>
      </w:r>
    </w:p>
    <w:p w14:paraId="45B4AFFC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早期反复使用奥尼斯、菲儿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、莫里亚蒂、塞维尔、戴尔蒙德与西尔科六个名字；伊沃的历史身份在相关证据出现后加入。上一代人物以场景中的身份和关系逐步介绍，避免第一次见面同时展示完整家谱。</w:t>
      </w:r>
    </w:p>
    <w:p w14:paraId="3FD0333C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人物在当前故事中的变化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096"/>
        <w:gridCol w:w="4493"/>
      </w:tblGrid>
      <w:tr w:rsidR="009D0FB3" w14:paraId="7E839C8A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A52B9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人物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45974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已发生的行为与矛盾</w:t>
            </w:r>
            <w:proofErr w:type="spellEnd"/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86D3D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玩家能接触到的表达</w:t>
            </w:r>
            <w:proofErr w:type="spellEnd"/>
          </w:p>
        </w:tc>
      </w:tr>
      <w:tr w:rsidR="009D0FB3" w14:paraId="2601D701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9631B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奥尼斯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BB7C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曾以独自承担维持家庭，</w:t>
            </w:r>
            <w:proofErr w:type="gramStart"/>
            <w:r>
              <w:rPr>
                <w:sz w:val="21"/>
                <w:lang w:eastAsia="zh-CN"/>
              </w:rPr>
              <w:t>失忆后重新作出</w:t>
            </w:r>
            <w:proofErr w:type="gramEnd"/>
            <w:r>
              <w:rPr>
                <w:sz w:val="21"/>
                <w:lang w:eastAsia="zh-CN"/>
              </w:rPr>
              <w:t>选择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65D9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主动核查指控、改造手套、保住活体仓维生、要求保留</w:t>
            </w:r>
            <w:proofErr w:type="gramStart"/>
            <w:r>
              <w:rPr>
                <w:sz w:val="21"/>
                <w:lang w:eastAsia="zh-CN"/>
              </w:rPr>
              <w:t>新经历</w:t>
            </w:r>
            <w:proofErr w:type="gramEnd"/>
          </w:p>
        </w:tc>
      </w:tr>
      <w:tr w:rsidR="009D0FB3" w14:paraId="100F289E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21715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菲儿娜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C52A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有才能与生活愿望，曾在紧迫危险中独自承担循环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C8CB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修桥日常、学费往来、未寄出的信、承认想回来并同意分担</w:t>
            </w:r>
          </w:p>
        </w:tc>
      </w:tr>
      <w:tr w:rsidR="009D0FB3" w14:paraId="2384FCA5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5EA99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伊沃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5C814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以消除痛苦自许，优先维护自身记忆和控制权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9483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强留病人、多重备份、自主巨钉、装备适配图和没有继任者的权限图</w:t>
            </w:r>
          </w:p>
        </w:tc>
      </w:tr>
      <w:tr w:rsidR="009D0FB3" w14:paraId="1C061F44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CFE10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戴尔蒙德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B878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保护过家人也失去过确认与相认的机会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B061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主动说明父子关系，接受奥尼斯暂不称父亲，承担现实救援</w:t>
            </w:r>
          </w:p>
        </w:tc>
      </w:tr>
      <w:tr w:rsidR="009D0FB3" w14:paraId="6D8D07BE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A24EF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lastRenderedPageBreak/>
              <w:t>莫里亚蒂与西尔科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7B0C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共同调查，但身体被占据使责任遭到混淆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5196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证物保全、校准与交接记录、持续存在的被拘禁意识和灾后正名</w:t>
            </w:r>
          </w:p>
        </w:tc>
      </w:tr>
      <w:tr w:rsidR="009D0FB3" w14:paraId="3448CD66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EF71D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芙拉薇儿与菲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AED5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留下生命模板，资料恢复不能恢复全部感情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14D8D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山腹印痕、项链里的有限回应、对个人记忆边界的提前展示</w:t>
            </w:r>
          </w:p>
        </w:tc>
      </w:tr>
    </w:tbl>
    <w:p w14:paraId="67FC9E37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614E8DDA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推理确认应产生与具体人物有关的一句话或动作，而非单独的完成百分比。例如确认生活兄妹时，奥尼斯把两只杯子并排；确认</w:t>
      </w:r>
      <w:proofErr w:type="gramStart"/>
      <w:r>
        <w:rPr>
          <w:lang w:eastAsia="zh-CN"/>
        </w:rPr>
        <w:t>工坊案时</w:t>
      </w:r>
      <w:proofErr w:type="gramEnd"/>
      <w:r>
        <w:rPr>
          <w:lang w:eastAsia="zh-CN"/>
        </w:rPr>
        <w:t>，他把钢笔放回自己的记录旁。</w:t>
      </w:r>
      <w:proofErr w:type="gramStart"/>
      <w:r>
        <w:rPr>
          <w:lang w:eastAsia="zh-CN"/>
        </w:rPr>
        <w:t>反馈总</w:t>
      </w:r>
      <w:proofErr w:type="gramEnd"/>
      <w:r>
        <w:rPr>
          <w:lang w:eastAsia="zh-CN"/>
        </w:rPr>
        <w:t>长短于一次普通房间过渡，可跳过且可在档案重看。</w:t>
      </w:r>
    </w:p>
    <w:p w14:paraId="1DA4D74A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首四幅记忆的可制作脚本</w:t>
      </w:r>
    </w:p>
    <w:p w14:paraId="57E3E55B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M01</w:t>
      </w:r>
      <w:r>
        <w:rPr>
          <w:lang w:eastAsia="zh-CN"/>
        </w:rPr>
        <w:t>手套采用工</w:t>
      </w:r>
      <w:proofErr w:type="gramStart"/>
      <w:r>
        <w:rPr>
          <w:lang w:eastAsia="zh-CN"/>
        </w:rPr>
        <w:t>坊背景</w:t>
      </w:r>
      <w:proofErr w:type="gramEnd"/>
      <w:r>
        <w:rPr>
          <w:lang w:eastAsia="zh-CN"/>
        </w:rPr>
        <w:t>一张、两个人物层和四个热点。前景为未启用装备盘，中景为奥尼斯割断束缚，后景为倒下的塞维尔与尚亮的检查装置。热点分别是束缚、割断连接、空装备盘签收格与倒地者。观察只能证明有人被拘禁并发生冲突，不直接判定正当防卫或身份；后续</w:t>
      </w:r>
      <w:r>
        <w:rPr>
          <w:lang w:eastAsia="zh-CN"/>
        </w:rPr>
        <w:t>M08</w:t>
      </w:r>
      <w:r>
        <w:rPr>
          <w:lang w:eastAsia="zh-CN"/>
        </w:rPr>
        <w:t>提供调查交接的外部时间锚。</w:t>
      </w:r>
    </w:p>
    <w:p w14:paraId="5CE2CC18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M02</w:t>
      </w:r>
      <w:r>
        <w:rPr>
          <w:lang w:eastAsia="zh-CN"/>
        </w:rPr>
        <w:t>餐具采用家庭厨房背景，表现四人一起</w:t>
      </w:r>
      <w:proofErr w:type="gramStart"/>
      <w:r>
        <w:rPr>
          <w:lang w:eastAsia="zh-CN"/>
        </w:rPr>
        <w:t>收拾修坏的</w:t>
      </w:r>
      <w:proofErr w:type="gramEnd"/>
      <w:r>
        <w:rPr>
          <w:lang w:eastAsia="zh-CN"/>
        </w:rPr>
        <w:t>模型。墙上家庭自画像以哥哥、我标记两个儿童，不写姓名；杯底有各自缩写，脸部、模型纹样与鱼形补丁可辨。必要热点为家庭自画像、两位儿童、模型和杯子；父母相视</w:t>
      </w:r>
      <w:proofErr w:type="gramStart"/>
      <w:r>
        <w:rPr>
          <w:lang w:eastAsia="zh-CN"/>
        </w:rPr>
        <w:t>而笑及堵住</w:t>
      </w:r>
      <w:proofErr w:type="gramEnd"/>
      <w:r>
        <w:rPr>
          <w:lang w:eastAsia="zh-CN"/>
        </w:rPr>
        <w:t>桥洞的木条承载生活感，不要求点击才算完成收录。</w:t>
      </w:r>
    </w:p>
    <w:p w14:paraId="03BC8E1D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M03</w:t>
      </w:r>
      <w:r>
        <w:rPr>
          <w:lang w:eastAsia="zh-CN"/>
        </w:rPr>
        <w:t>缴费</w:t>
      </w:r>
      <w:proofErr w:type="gramStart"/>
      <w:r>
        <w:rPr>
          <w:lang w:eastAsia="zh-CN"/>
        </w:rPr>
        <w:t>夹采用</w:t>
      </w:r>
      <w:proofErr w:type="gramEnd"/>
      <w:r>
        <w:rPr>
          <w:lang w:eastAsia="zh-CN"/>
        </w:rPr>
        <w:t>学校工场背景，表现青年交付学费、女孩抱着模型并向材料盒伸手。模型作品签牌给出菲儿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姓名，凭条只给出代缴人奥尼斯，既不填写兄妹关系，也不直接标出青年是主角。玩家通过</w:t>
      </w:r>
      <w:r>
        <w:rPr>
          <w:lang w:eastAsia="zh-CN"/>
        </w:rPr>
        <w:t>M02</w:t>
      </w:r>
      <w:r>
        <w:rPr>
          <w:lang w:eastAsia="zh-CN"/>
        </w:rPr>
        <w:t>的角色与面貌、共同模型和补丁完成</w:t>
      </w:r>
      <w:proofErr w:type="gramStart"/>
      <w:r>
        <w:rPr>
          <w:lang w:eastAsia="zh-CN"/>
        </w:rPr>
        <w:t>跨年龄</w:t>
      </w:r>
      <w:proofErr w:type="gramEnd"/>
      <w:r>
        <w:rPr>
          <w:lang w:eastAsia="zh-CN"/>
        </w:rPr>
        <w:t>识别；</w:t>
      </w:r>
      <w:r>
        <w:rPr>
          <w:lang w:eastAsia="zh-CN"/>
        </w:rPr>
        <w:t>M05</w:t>
      </w:r>
      <w:r>
        <w:rPr>
          <w:lang w:eastAsia="zh-CN"/>
        </w:rPr>
        <w:t>还提供成年奥尼斯的独立职业记录。付款行为证明本次支持，不能据此夸大为妹妹从未有收入。</w:t>
      </w:r>
    </w:p>
    <w:p w14:paraId="73A49665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M05</w:t>
      </w:r>
      <w:r>
        <w:rPr>
          <w:lang w:eastAsia="zh-CN"/>
        </w:rPr>
        <w:t>钢笔采用侦探所背景，表现社长把修改过的笔记推给助手。笔记中被划掉的是将</w:t>
      </w:r>
      <w:r>
        <w:rPr>
          <w:lang w:eastAsia="zh-CN"/>
        </w:rPr>
        <w:t>“</w:t>
      </w:r>
      <w:r>
        <w:rPr>
          <w:lang w:eastAsia="zh-CN"/>
        </w:rPr>
        <w:t>经过走廊</w:t>
      </w:r>
      <w:r>
        <w:rPr>
          <w:lang w:eastAsia="zh-CN"/>
        </w:rPr>
        <w:t>”</w:t>
      </w:r>
      <w:r>
        <w:rPr>
          <w:lang w:eastAsia="zh-CN"/>
        </w:rPr>
        <w:t>写成</w:t>
      </w:r>
      <w:r>
        <w:rPr>
          <w:lang w:eastAsia="zh-CN"/>
        </w:rPr>
        <w:t>“</w:t>
      </w:r>
      <w:r>
        <w:rPr>
          <w:lang w:eastAsia="zh-CN"/>
        </w:rPr>
        <w:t>拿走失物</w:t>
      </w:r>
      <w:r>
        <w:rPr>
          <w:lang w:eastAsia="zh-CN"/>
        </w:rPr>
        <w:t>”</w:t>
      </w:r>
      <w:r>
        <w:rPr>
          <w:lang w:eastAsia="zh-CN"/>
        </w:rPr>
        <w:t>的指控，旁边的委托登记给出两人的姓名与职务。</w:t>
      </w:r>
      <w:proofErr w:type="gramStart"/>
      <w:r>
        <w:rPr>
          <w:lang w:eastAsia="zh-CN"/>
        </w:rPr>
        <w:t>玩家既识别</w:t>
      </w:r>
      <w:proofErr w:type="gramEnd"/>
      <w:r>
        <w:rPr>
          <w:lang w:eastAsia="zh-CN"/>
        </w:rPr>
        <w:t>人物，也看见奥尼斯曾经怎样学习调查。它能补充</w:t>
      </w:r>
      <w:r>
        <w:rPr>
          <w:lang w:eastAsia="zh-CN"/>
        </w:rPr>
        <w:t>C01</w:t>
      </w:r>
      <w:r>
        <w:rPr>
          <w:lang w:eastAsia="zh-CN"/>
        </w:rPr>
        <w:t>的身份辨认，并为</w:t>
      </w:r>
      <w:r>
        <w:rPr>
          <w:lang w:eastAsia="zh-CN"/>
        </w:rPr>
        <w:t>C02</w:t>
      </w:r>
      <w:r>
        <w:rPr>
          <w:lang w:eastAsia="zh-CN"/>
        </w:rPr>
        <w:t>留下问题。</w:t>
      </w:r>
    </w:p>
    <w:p w14:paraId="0C2A92D0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以上四幅均先制作单镜位。缩放、人物卡与热点转录已经能够承载必要信息后，再考虑为遮挡复杂的后期片段增加第二镜位。角色年龄变化使用同源脸部设计并提供额外物件对应，不能把同一件衣物当成唯一身份证明。</w:t>
      </w:r>
    </w:p>
    <w:p w14:paraId="584EDB40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夺舍推理的难度来源</w:t>
      </w:r>
    </w:p>
    <w:p w14:paraId="643E0E19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C03</w:t>
      </w:r>
      <w:r>
        <w:rPr>
          <w:lang w:eastAsia="zh-CN"/>
        </w:rPr>
        <w:t>保留明确的校准规则，同时把姓名、通道归属、躯体编号和时间分布在不同画面。玩家需要追踪可见连接线、对照完整签名、分清哪一件事先发生。校准</w:t>
      </w:r>
      <w:proofErr w:type="gramStart"/>
      <w:r>
        <w:rPr>
          <w:lang w:eastAsia="zh-CN"/>
        </w:rPr>
        <w:t>带采</w:t>
      </w:r>
      <w:proofErr w:type="gramEnd"/>
      <w:r>
        <w:rPr>
          <w:lang w:eastAsia="zh-CN"/>
        </w:rPr>
        <w:t>用三段轮廓加</w:t>
      </w:r>
      <w:proofErr w:type="gramStart"/>
      <w:r>
        <w:rPr>
          <w:lang w:eastAsia="zh-CN"/>
        </w:rPr>
        <w:t>凹</w:t>
      </w:r>
      <w:proofErr w:type="gramEnd"/>
      <w:r>
        <w:rPr>
          <w:lang w:eastAsia="zh-CN"/>
        </w:rPr>
        <w:t>口编号，全部可放大、可并排，不测试</w:t>
      </w:r>
      <w:proofErr w:type="gramStart"/>
      <w:r>
        <w:rPr>
          <w:lang w:eastAsia="zh-CN"/>
        </w:rPr>
        <w:t>辨认极</w:t>
      </w:r>
      <w:proofErr w:type="gramEnd"/>
      <w:r>
        <w:rPr>
          <w:lang w:eastAsia="zh-CN"/>
        </w:rPr>
        <w:t>小像素。</w:t>
      </w:r>
    </w:p>
    <w:p w14:paraId="3BAFCBD8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M09</w:t>
      </w:r>
      <w:r>
        <w:rPr>
          <w:lang w:eastAsia="zh-CN"/>
        </w:rPr>
        <w:t>先建立青年伊沃，</w:t>
      </w:r>
      <w:r>
        <w:rPr>
          <w:lang w:eastAsia="zh-CN"/>
        </w:rPr>
        <w:t>M10</w:t>
      </w:r>
      <w:r>
        <w:rPr>
          <w:lang w:eastAsia="zh-CN"/>
        </w:rPr>
        <w:t>才建立他的完整签名；</w:t>
      </w:r>
      <w:r>
        <w:rPr>
          <w:lang w:eastAsia="zh-CN"/>
        </w:rPr>
        <w:t>M11</w:t>
      </w:r>
      <w:r>
        <w:rPr>
          <w:lang w:eastAsia="zh-CN"/>
        </w:rPr>
        <w:t>显示同一男孩前后改变，</w:t>
      </w:r>
      <w:r>
        <w:rPr>
          <w:lang w:eastAsia="zh-CN"/>
        </w:rPr>
        <w:t>M12</w:t>
      </w:r>
      <w:r>
        <w:rPr>
          <w:lang w:eastAsia="zh-CN"/>
        </w:rPr>
        <w:t>解释签名在换身时为何有用。缺少</w:t>
      </w:r>
      <w:r>
        <w:rPr>
          <w:lang w:eastAsia="zh-CN"/>
        </w:rPr>
        <w:t>M09</w:t>
      </w:r>
      <w:r>
        <w:rPr>
          <w:lang w:eastAsia="zh-CN"/>
        </w:rPr>
        <w:t>时可以保存</w:t>
      </w:r>
      <w:r>
        <w:rPr>
          <w:lang w:eastAsia="zh-CN"/>
        </w:rPr>
        <w:t>“</w:t>
      </w:r>
      <w:r>
        <w:rPr>
          <w:lang w:eastAsia="zh-CN"/>
        </w:rPr>
        <w:t>这个青年占据男孩</w:t>
      </w:r>
      <w:r>
        <w:rPr>
          <w:lang w:eastAsia="zh-CN"/>
        </w:rPr>
        <w:t>”</w:t>
      </w:r>
      <w:r>
        <w:rPr>
          <w:lang w:eastAsia="zh-CN"/>
        </w:rPr>
        <w:t>的假说，不能把未知姓名提前填为伊沃。系统可承认观察正确，待人物命名后再完成具名关系。</w:t>
      </w:r>
    </w:p>
    <w:p w14:paraId="622BF37C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lastRenderedPageBreak/>
        <w:t>习惯、笔迹与购买旧宅可以提出怀疑，校准</w:t>
      </w:r>
      <w:proofErr w:type="gramStart"/>
      <w:r>
        <w:rPr>
          <w:lang w:eastAsia="zh-CN"/>
        </w:rPr>
        <w:t>链负责</w:t>
      </w:r>
      <w:proofErr w:type="gramEnd"/>
      <w:r>
        <w:rPr>
          <w:lang w:eastAsia="zh-CN"/>
        </w:rPr>
        <w:t>最终验证；不存在</w:t>
      </w:r>
      <w:r>
        <w:rPr>
          <w:lang w:eastAsia="zh-CN"/>
        </w:rPr>
        <w:t>“</w:t>
      </w:r>
      <w:r>
        <w:rPr>
          <w:lang w:eastAsia="zh-CN"/>
        </w:rPr>
        <w:t>反派换身体后衣服也自动变成同一种颜色</w:t>
      </w:r>
      <w:r>
        <w:rPr>
          <w:lang w:eastAsia="zh-CN"/>
        </w:rPr>
        <w:t>”</w:t>
      </w:r>
      <w:r>
        <w:rPr>
          <w:lang w:eastAsia="zh-CN"/>
        </w:rPr>
        <w:t>的视觉捷径。器材编号与连线记录同样可能被人为伪造，因此核心证据使用定格当时直接连接的状态，不仅依赖可改写的报告结论。</w:t>
      </w:r>
    </w:p>
    <w:p w14:paraId="4B28C9F7" w14:textId="77777777" w:rsidR="009D0FB3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提交反馈与知情对白</w:t>
      </w:r>
    </w:p>
    <w:p w14:paraId="76D8F479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事实来源分为观察、证言、机构记录。戴尔蒙德在主线中说出父子关系后，该边进入证言已知，不要求重新猜父亲；独立证据可进一步确认。玩家提前完成相关推理时，奥尼斯主动核对，戴尔蒙德回答更具体的往事。</w:t>
      </w:r>
    </w:p>
    <w:p w14:paraId="7C27CDCC" w14:textId="77777777" w:rsidR="009D0FB3" w:rsidRDefault="00000000">
      <w:pPr>
        <w:snapToGrid w:val="0"/>
        <w:rPr>
          <w:lang w:eastAsia="zh-CN"/>
        </w:rPr>
      </w:pPr>
      <w:proofErr w:type="gramStart"/>
      <w:r>
        <w:rPr>
          <w:lang w:eastAsia="zh-CN"/>
        </w:rPr>
        <w:t>低完成度</w:t>
      </w:r>
      <w:proofErr w:type="gramEnd"/>
      <w:r>
        <w:rPr>
          <w:lang w:eastAsia="zh-CN"/>
        </w:rPr>
        <w:t>对白仍保留尊重与情感。不同意见不作为失败反馈：玩家可以感谢菲儿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、表达遗憾或暂时保持沉默，系统只验证她采取的行动，不验证玩家是否原谅。结局不使用关系正确率评判奥尼斯是否关心家人。</w:t>
      </w:r>
    </w:p>
    <w:p w14:paraId="1E0F1774" w14:textId="77777777" w:rsidR="00227130" w:rsidRDefault="00000000">
      <w:pPr>
        <w:pStyle w:val="21"/>
        <w:snapToGrid w:val="0"/>
        <w:rPr>
          <w:lang w:eastAsia="zh-CN"/>
        </w:rPr>
      </w:pPr>
      <w:proofErr w:type="gramStart"/>
      <w:r>
        <w:rPr>
          <w:lang w:eastAsia="zh-CN"/>
        </w:rPr>
        <w:t>巨钉与</w:t>
      </w:r>
      <w:proofErr w:type="gramEnd"/>
      <w:r>
        <w:rPr>
          <w:lang w:eastAsia="zh-CN"/>
        </w:rPr>
        <w:t>终局规则的投放</w:t>
      </w:r>
    </w:p>
    <w:p w14:paraId="440378DC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开场只让玩家看见天空裂口与城市损坏。</w:t>
      </w:r>
      <w:r>
        <w:rPr>
          <w:lang w:eastAsia="zh-CN"/>
        </w:rPr>
        <w:t>R07</w:t>
      </w:r>
      <w:r>
        <w:rPr>
          <w:lang w:eastAsia="zh-CN"/>
        </w:rPr>
        <w:t>残骸和</w:t>
      </w:r>
      <w:r>
        <w:rPr>
          <w:lang w:eastAsia="zh-CN"/>
        </w:rPr>
        <w:t>M19</w:t>
      </w:r>
      <w:r>
        <w:rPr>
          <w:lang w:eastAsia="zh-CN"/>
        </w:rPr>
        <w:t>提供实体装置与早期日期，</w:t>
      </w:r>
      <w:r>
        <w:rPr>
          <w:lang w:eastAsia="zh-CN"/>
        </w:rPr>
        <w:t>R03</w:t>
      </w:r>
      <w:r>
        <w:rPr>
          <w:lang w:eastAsia="zh-CN"/>
        </w:rPr>
        <w:t>回访取得</w:t>
      </w:r>
      <w:r>
        <w:rPr>
          <w:lang w:eastAsia="zh-CN"/>
        </w:rPr>
        <w:t>M20</w:t>
      </w:r>
      <w:r>
        <w:rPr>
          <w:lang w:eastAsia="zh-CN"/>
        </w:rPr>
        <w:t>与共鸣日记，</w:t>
      </w:r>
      <w:r>
        <w:rPr>
          <w:lang w:eastAsia="zh-CN"/>
        </w:rPr>
        <w:t>F02</w:t>
      </w:r>
      <w:r>
        <w:rPr>
          <w:lang w:eastAsia="zh-CN"/>
        </w:rPr>
        <w:t>解释机器未因囚禁停下；</w:t>
      </w:r>
      <w:r>
        <w:rPr>
          <w:lang w:eastAsia="zh-CN"/>
        </w:rPr>
        <w:t>R13</w:t>
      </w:r>
      <w:r>
        <w:rPr>
          <w:lang w:eastAsia="zh-CN"/>
        </w:rPr>
        <w:t>的</w:t>
      </w:r>
      <w:r>
        <w:rPr>
          <w:lang w:eastAsia="zh-CN"/>
        </w:rPr>
        <w:t>M21</w:t>
      </w:r>
      <w:r>
        <w:rPr>
          <w:lang w:eastAsia="zh-CN"/>
        </w:rPr>
        <w:t>与维护计数补齐持续运行的独立证据。主线先获得足够行动的信息，完整推理可以晚于任务推进。</w:t>
      </w:r>
    </w:p>
    <w:p w14:paraId="544060D8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意识恢复规则在</w:t>
      </w:r>
      <w:r>
        <w:rPr>
          <w:lang w:eastAsia="zh-CN"/>
        </w:rPr>
        <w:t>F01</w:t>
      </w:r>
      <w:r>
        <w:rPr>
          <w:lang w:eastAsia="zh-CN"/>
        </w:rPr>
        <w:t>直接说明，在</w:t>
      </w:r>
      <w:r>
        <w:rPr>
          <w:lang w:eastAsia="zh-CN"/>
        </w:rPr>
        <w:t>R13</w:t>
      </w:r>
      <w:r>
        <w:rPr>
          <w:lang w:eastAsia="zh-CN"/>
        </w:rPr>
        <w:t>必经走道以可观察现象确认。</w:t>
      </w:r>
      <w:r>
        <w:rPr>
          <w:lang w:eastAsia="zh-CN"/>
        </w:rPr>
        <w:t>M23</w:t>
      </w:r>
      <w:r>
        <w:rPr>
          <w:lang w:eastAsia="zh-CN"/>
        </w:rPr>
        <w:t>展示主柜失效后备用端接管，实际战斗再次出现同样反馈。最后破坏旧版柜时，读取灯熄灭而精神形态仍聚拢，使记忆载体被毁与意识被攻击在画面上区别清楚。</w:t>
      </w:r>
    </w:p>
    <w:p w14:paraId="44D01EE7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四次联络保留兄妹之间的回应：先询问伤势，再谈仍能共同承担什么，最后让菲儿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亲口表达想回来。戴尔蒙德只讲自己经历和能够核查的事实，不替未曾见过的菲儿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传达预先写好的全部计划。</w:t>
      </w:r>
    </w:p>
    <w:p w14:paraId="7F3E54FD" w14:textId="77777777" w:rsidR="009D0FB3" w:rsidRDefault="00000000">
      <w:pPr>
        <w:pStyle w:val="1"/>
        <w:snapToGrid w:val="0"/>
      </w:pPr>
      <w:proofErr w:type="spellStart"/>
      <w:r>
        <w:t>十九</w:t>
      </w:r>
      <w:proofErr w:type="spellEnd"/>
      <w:r>
        <w:t xml:space="preserve"> </w:t>
      </w:r>
      <w:proofErr w:type="spellStart"/>
      <w:r>
        <w:t>对照与验收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096"/>
        <w:gridCol w:w="4493"/>
      </w:tblGrid>
      <w:tr w:rsidR="009D0FB3" w14:paraId="49FBE3CC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F5C48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叙事规则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3FF10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剧情位置</w:t>
            </w:r>
            <w:proofErr w:type="spellEnd"/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CD889" w14:textId="77777777" w:rsidR="009D0FB3" w:rsidRDefault="00000000">
            <w:pPr>
              <w:keepNext/>
              <w:spacing w:after="0" w:line="300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制作必须对应的约束</w:t>
            </w:r>
            <w:proofErr w:type="spellEnd"/>
          </w:p>
        </w:tc>
      </w:tr>
      <w:tr w:rsidR="009D0FB3" w14:paraId="0271253F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EF5C1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手套首次使用在游戏开场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6D57D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第四章封存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第六章取回</w:t>
            </w:r>
            <w:proofErr w:type="spellEnd"/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8F738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前史画面不出现奥尼斯使用手套的动作</w:t>
            </w:r>
          </w:p>
        </w:tc>
      </w:tr>
      <w:tr w:rsidR="009D0FB3" w14:paraId="785F1C89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E85C7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回响室</w:t>
            </w:r>
            <w:proofErr w:type="gramEnd"/>
            <w:r>
              <w:rPr>
                <w:sz w:val="21"/>
                <w:lang w:eastAsia="zh-CN"/>
              </w:rPr>
              <w:t>是个人内部空间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EFD5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第五</w:t>
            </w:r>
            <w:proofErr w:type="gramStart"/>
            <w:r>
              <w:rPr>
                <w:sz w:val="21"/>
                <w:lang w:eastAsia="zh-CN"/>
              </w:rPr>
              <w:t>章残权</w:t>
            </w:r>
            <w:proofErr w:type="gram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第六</w:t>
            </w:r>
            <w:proofErr w:type="gramStart"/>
            <w:r>
              <w:rPr>
                <w:sz w:val="21"/>
                <w:lang w:eastAsia="zh-CN"/>
              </w:rPr>
              <w:t>章首次</w:t>
            </w:r>
            <w:proofErr w:type="gramEnd"/>
            <w:r>
              <w:rPr>
                <w:sz w:val="21"/>
                <w:lang w:eastAsia="zh-CN"/>
              </w:rPr>
              <w:t>观察</w:t>
            </w:r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A89A4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进入时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穿过公共意识之海，不取消</w:t>
            </w:r>
            <w:proofErr w:type="gramStart"/>
            <w:r>
              <w:rPr>
                <w:sz w:val="21"/>
                <w:lang w:eastAsia="zh-CN"/>
              </w:rPr>
              <w:t>封塔规则</w:t>
            </w:r>
            <w:proofErr w:type="gramEnd"/>
          </w:p>
        </w:tc>
      </w:tr>
      <w:tr w:rsidR="009D0FB3" w14:paraId="0B4F90F6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6AA4E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遗物提供知识而非完整个人回忆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059F7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序章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第六章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第十一章</w:t>
            </w:r>
            <w:proofErr w:type="spellEnd"/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8144C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全推理不等于恢复</w:t>
            </w:r>
            <w:proofErr w:type="gramStart"/>
            <w:r>
              <w:rPr>
                <w:sz w:val="21"/>
                <w:lang w:eastAsia="zh-CN"/>
              </w:rPr>
              <w:t>原身体</w:t>
            </w:r>
            <w:proofErr w:type="gramEnd"/>
            <w:r>
              <w:rPr>
                <w:sz w:val="21"/>
                <w:lang w:eastAsia="zh-CN"/>
              </w:rPr>
              <w:t>记忆，所有模糊边界固定呈现</w:t>
            </w:r>
          </w:p>
        </w:tc>
      </w:tr>
      <w:tr w:rsidR="009D0FB3" w14:paraId="654067F7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8EFA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伊沃不能任意夺舍清醒的人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FB688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第二章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第四章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第五章</w:t>
            </w:r>
            <w:proofErr w:type="spellEnd"/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A74D1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每次夺舍均有标记、失去防护与设备介入，不追加无条件读心</w:t>
            </w:r>
          </w:p>
        </w:tc>
      </w:tr>
      <w:tr w:rsidR="009D0FB3" w14:paraId="47FB660C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15A40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两条地图分支可换序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03C31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第七章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第八章</w:t>
            </w:r>
            <w:proofErr w:type="spellEnd"/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1EFDB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R11</w:t>
            </w:r>
            <w:r>
              <w:rPr>
                <w:sz w:val="21"/>
                <w:lang w:eastAsia="zh-CN"/>
              </w:rPr>
              <w:t>主路无需</w:t>
            </w:r>
            <w:r>
              <w:rPr>
                <w:sz w:val="21"/>
                <w:lang w:eastAsia="zh-CN"/>
              </w:rPr>
              <w:t>S04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>R09</w:t>
            </w:r>
            <w:r>
              <w:rPr>
                <w:sz w:val="21"/>
                <w:lang w:eastAsia="zh-CN"/>
              </w:rPr>
              <w:t>主路需</w:t>
            </w:r>
            <w:r>
              <w:rPr>
                <w:sz w:val="21"/>
                <w:lang w:eastAsia="zh-CN"/>
              </w:rPr>
              <w:t>S04</w:t>
            </w:r>
            <w:r>
              <w:rPr>
                <w:sz w:val="21"/>
                <w:lang w:eastAsia="zh-CN"/>
              </w:rPr>
              <w:t>，最终汇合需要两翼</w:t>
            </w:r>
          </w:p>
        </w:tc>
      </w:tr>
      <w:tr w:rsidR="009D0FB3" w14:paraId="78811B7A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6AAC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关闭输入不破坏白质供给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1C17F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第九章至第十一章</w:t>
            </w:r>
            <w:proofErr w:type="spellEnd"/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909FF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分离系统状态，所有终局操作由当前设施教学解释</w:t>
            </w:r>
          </w:p>
        </w:tc>
      </w:tr>
      <w:tr w:rsidR="009D0FB3" w14:paraId="09FB6C06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81F19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回收</w:t>
            </w:r>
            <w:proofErr w:type="gramStart"/>
            <w:r>
              <w:rPr>
                <w:sz w:val="21"/>
                <w:lang w:eastAsia="zh-CN"/>
              </w:rPr>
              <w:t>原身体</w:t>
            </w:r>
            <w:proofErr w:type="gramEnd"/>
            <w:r>
              <w:rPr>
                <w:sz w:val="21"/>
                <w:lang w:eastAsia="zh-CN"/>
              </w:rPr>
              <w:t>不复制两个人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DAB5E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第八章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第十一章</w:t>
            </w:r>
            <w:proofErr w:type="spellEnd"/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41235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只有一个持续意识，转移前保存新经历，</w:t>
            </w:r>
            <w:proofErr w:type="gramStart"/>
            <w:r>
              <w:rPr>
                <w:sz w:val="21"/>
                <w:lang w:eastAsia="zh-CN"/>
              </w:rPr>
              <w:t>转移后旧承载</w:t>
            </w:r>
            <w:proofErr w:type="gramEnd"/>
            <w:r>
              <w:rPr>
                <w:sz w:val="21"/>
                <w:lang w:eastAsia="zh-CN"/>
              </w:rPr>
              <w:t>体解散</w:t>
            </w:r>
          </w:p>
        </w:tc>
      </w:tr>
      <w:tr w:rsidR="009D0FB3" w14:paraId="444F2E7B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BE3E5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妹妹仍具有自身意愿</w:t>
            </w:r>
            <w:proofErr w:type="spellEnd"/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28721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第五章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第九章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结尾</w:t>
            </w:r>
            <w:proofErr w:type="spellEnd"/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6ED0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不会把维护任务做成未经她同意的强制剥离</w:t>
            </w:r>
          </w:p>
        </w:tc>
      </w:tr>
      <w:tr w:rsidR="009D0FB3" w14:paraId="32FABAF2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70CD6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过去的重大事件影响当前行动</w:t>
            </w:r>
          </w:p>
        </w:tc>
        <w:tc>
          <w:tcPr>
            <w:tcW w:w="30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433A7" w14:textId="77777777" w:rsidR="009D0FB3" w:rsidRDefault="00000000">
            <w:pPr>
              <w:spacing w:after="0" w:line="300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第七章至第十一章</w:t>
            </w:r>
            <w:proofErr w:type="spellEnd"/>
          </w:p>
        </w:tc>
        <w:tc>
          <w:tcPr>
            <w:tcW w:w="449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E5333" w14:textId="77777777" w:rsidR="009D0FB3" w:rsidRDefault="00000000">
            <w:pPr>
              <w:spacing w:after="0" w:line="30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线索引发改造、营救与正名，主角有固定的主动决定</w:t>
            </w:r>
          </w:p>
        </w:tc>
      </w:tr>
    </w:tbl>
    <w:p w14:paraId="57E2B393" w14:textId="77777777" w:rsidR="009D0FB3" w:rsidRDefault="009D0FB3">
      <w:pPr>
        <w:spacing w:after="40" w:line="60" w:lineRule="exact"/>
        <w:ind w:firstLine="0"/>
        <w:rPr>
          <w:lang w:eastAsia="zh-CN"/>
        </w:rPr>
      </w:pPr>
    </w:p>
    <w:p w14:paraId="2F0FEA31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在首轮叙事测试中，除了正确率，还要记录玩家是否主动回看两幅画面、能否用自己的话说明证据、是否在读告别信前记住至少一件兄妹日常。若玩家主要靠轮流点姓名推进，应修改线索和提交方式；若记住全部设定却不关心任何人物，应减少设定解释、增加能看见性格的生活动作。</w:t>
      </w:r>
    </w:p>
    <w:p w14:paraId="109820D6" w14:textId="77777777" w:rsidR="009D0FB3" w:rsidRDefault="00000000">
      <w:pPr>
        <w:snapToGrid w:val="0"/>
        <w:rPr>
          <w:lang w:eastAsia="zh-CN"/>
        </w:rPr>
      </w:pPr>
      <w:r>
        <w:rPr>
          <w:lang w:eastAsia="zh-CN"/>
        </w:rPr>
        <w:t>对照检查只证明文档口径与宏观条件一致。运动距离、资源平衡、情绪效果和线索难度仍须由实际原型与试玩验证。</w:t>
      </w:r>
    </w:p>
    <w:p w14:paraId="37306CB6" w14:textId="77777777" w:rsidR="00227130" w:rsidRDefault="00000000">
      <w:pPr>
        <w:pStyle w:val="21"/>
        <w:snapToGrid w:val="0"/>
      </w:pPr>
      <w:proofErr w:type="spellStart"/>
      <w:r>
        <w:t>必须通过的叙事检查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581"/>
      </w:tblGrid>
      <w:tr w:rsidR="00227130" w14:paraId="102A49F9" w14:textId="77777777">
        <w:trPr>
          <w:cantSplit/>
          <w:tblHeader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C75A15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检查情形</w:t>
            </w:r>
            <w:proofErr w:type="spellEnd"/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DE8F0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D7BAE9" w14:textId="77777777" w:rsidR="00227130" w:rsidRDefault="00000000">
            <w:pPr>
              <w:keepNext/>
              <w:spacing w:after="0" w:line="304" w:lineRule="exact"/>
              <w:ind w:firstLine="0"/>
              <w:jc w:val="left"/>
            </w:pPr>
            <w:proofErr w:type="spellStart"/>
            <w:r>
              <w:rPr>
                <w:b/>
                <w:sz w:val="21"/>
              </w:rPr>
              <w:t>通过标准</w:t>
            </w:r>
            <w:proofErr w:type="spellEnd"/>
          </w:p>
        </w:tc>
      </w:tr>
      <w:tr w:rsidR="00227130" w14:paraId="2BFD7A29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649A51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全程不提交任何推理</w:t>
            </w:r>
            <w:proofErr w:type="spellEnd"/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80EC7E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主线可走通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所有必要目标来自现场或联络</w:t>
            </w:r>
          </w:p>
        </w:tc>
      </w:tr>
      <w:tr w:rsidR="00227130" w14:paraId="1A1CE090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444F50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学校与侦探所换序</w:t>
            </w:r>
            <w:r>
              <w:rPr>
                <w:sz w:val="21"/>
                <w:lang w:eastAsia="zh-CN"/>
              </w:rPr>
              <w:t xml:space="preserve"> </w:t>
            </w:r>
            <w:proofErr w:type="gramStart"/>
            <w:r>
              <w:rPr>
                <w:sz w:val="21"/>
                <w:lang w:eastAsia="zh-CN"/>
              </w:rPr>
              <w:t>两翼换序</w:t>
            </w:r>
            <w:proofErr w:type="gramEnd"/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A3706C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身份未确认时使用中性称谓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能力门禁无循环依赖</w:t>
            </w:r>
          </w:p>
        </w:tc>
      </w:tr>
      <w:tr w:rsidR="00227130" w14:paraId="5EA29F9C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DFBB91" w14:textId="77777777" w:rsidR="00227130" w:rsidRDefault="00000000">
            <w:pPr>
              <w:spacing w:after="0" w:line="304" w:lineRule="exact"/>
              <w:ind w:firstLine="0"/>
              <w:jc w:val="left"/>
            </w:pPr>
            <w:r>
              <w:rPr>
                <w:sz w:val="21"/>
              </w:rPr>
              <w:t>V02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V03</w:t>
            </w:r>
            <w:r>
              <w:rPr>
                <w:sz w:val="21"/>
              </w:rPr>
              <w:t>互换先后</w:t>
            </w:r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2B9FEB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F02</w:t>
            </w:r>
            <w:r>
              <w:rPr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>F03</w:t>
            </w:r>
            <w:r>
              <w:rPr>
                <w:sz w:val="21"/>
                <w:lang w:eastAsia="zh-CN"/>
              </w:rPr>
              <w:t>按数量触发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不引用未看记忆</w:t>
            </w:r>
          </w:p>
        </w:tc>
      </w:tr>
      <w:tr w:rsidR="00227130" w14:paraId="4DD61A9C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D20815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跳过或中断联络后存档重载</w:t>
            </w:r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8CC107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任务简报与回放存在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不漏播</w:t>
            </w:r>
            <w:r>
              <w:rPr>
                <w:sz w:val="21"/>
                <w:lang w:eastAsia="zh-CN"/>
              </w:rPr>
              <w:t>F04</w:t>
            </w:r>
            <w:r>
              <w:rPr>
                <w:sz w:val="21"/>
                <w:lang w:eastAsia="zh-CN"/>
              </w:rPr>
              <w:t>关键目标</w:t>
            </w:r>
          </w:p>
        </w:tc>
      </w:tr>
      <w:tr w:rsidR="00227130" w14:paraId="6E2EFB5F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C7B02F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打散塞维尔或其他海内意识</w:t>
            </w:r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BEC8EC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快速恢复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记忆不因攻击丢失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实体</w:t>
            </w:r>
            <w:proofErr w:type="gramStart"/>
            <w:r>
              <w:rPr>
                <w:sz w:val="21"/>
                <w:lang w:eastAsia="zh-CN"/>
              </w:rPr>
              <w:t>损坏仍</w:t>
            </w:r>
            <w:proofErr w:type="gramEnd"/>
            <w:r>
              <w:rPr>
                <w:sz w:val="21"/>
                <w:lang w:eastAsia="zh-CN"/>
              </w:rPr>
              <w:t>保留</w:t>
            </w:r>
          </w:p>
        </w:tc>
      </w:tr>
      <w:tr w:rsidR="00227130" w14:paraId="6A136059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6E4C3F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只破坏主存区</w:t>
            </w:r>
            <w:proofErr w:type="spellEnd"/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6FD38B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镜像接管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任务不得误判全部完成</w:t>
            </w:r>
          </w:p>
        </w:tc>
      </w:tr>
      <w:tr w:rsidR="00227130" w14:paraId="2279F7DF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64230F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在线柜全毁而旧版柜尚存</w:t>
            </w:r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A19912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仍显示未完成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防止漏掉被动备份</w:t>
            </w:r>
          </w:p>
        </w:tc>
      </w:tr>
      <w:tr w:rsidR="00227130" w14:paraId="58711A29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C26DF8F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试图在未隔离复制时销毁柜体</w:t>
            </w:r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5B379B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现场反馈复制风险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正式完成要求机械隔离</w:t>
            </w:r>
          </w:p>
        </w:tc>
      </w:tr>
      <w:tr w:rsidR="00227130" w14:paraId="0D5C4527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058378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四仓已停</w:t>
            </w:r>
            <w:proofErr w:type="gramEnd"/>
            <w:r>
              <w:rPr>
                <w:sz w:val="21"/>
                <w:lang w:eastAsia="zh-CN"/>
              </w:rPr>
              <w:t>但未知端口仍亮</w:t>
            </w:r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914DA4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可进入终局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不显示全球已救完</w:t>
            </w:r>
          </w:p>
        </w:tc>
      </w:tr>
      <w:tr w:rsidR="00227130" w14:paraId="7ED4B9A8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D5A1F7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t>原身体任务暂缓</w:t>
            </w:r>
            <w:proofErr w:type="spellEnd"/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B34E6E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C03</w:t>
            </w:r>
            <w:r>
              <w:rPr>
                <w:sz w:val="21"/>
                <w:lang w:eastAsia="zh-CN"/>
              </w:rPr>
              <w:t>物证可读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主线与标准收尾成立</w:t>
            </w:r>
          </w:p>
        </w:tc>
      </w:tr>
      <w:tr w:rsidR="00227130" w14:paraId="0EAC93FD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E37138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M01</w:t>
            </w:r>
            <w:r>
              <w:rPr>
                <w:sz w:val="21"/>
                <w:lang w:eastAsia="zh-CN"/>
              </w:rPr>
              <w:t>与手套使用历史对照</w:t>
            </w:r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7B4FAE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</w:t>
            </w:r>
            <w:proofErr w:type="gramStart"/>
            <w:r>
              <w:rPr>
                <w:sz w:val="21"/>
                <w:lang w:eastAsia="zh-CN"/>
              </w:rPr>
              <w:t>史始终</w:t>
            </w:r>
            <w:proofErr w:type="gramEnd"/>
            <w:r>
              <w:rPr>
                <w:sz w:val="21"/>
                <w:lang w:eastAsia="zh-CN"/>
              </w:rPr>
              <w:t>未启用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首次使用仍为第六章</w:t>
            </w:r>
          </w:p>
        </w:tc>
      </w:tr>
      <w:tr w:rsidR="00227130" w14:paraId="704F1335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B61938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巨钉日期</w:t>
            </w:r>
            <w:proofErr w:type="gramEnd"/>
            <w:r>
              <w:rPr>
                <w:sz w:val="21"/>
                <w:lang w:eastAsia="zh-CN"/>
              </w:rPr>
              <w:t>与钥匙日期对照</w:t>
            </w:r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F237B0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启动前十五年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激活前十年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囚禁后运行十年</w:t>
            </w:r>
          </w:p>
        </w:tc>
      </w:tr>
      <w:tr w:rsidR="00227130" w14:paraId="77732063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A0C1E8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菲儿</w:t>
            </w:r>
            <w:proofErr w:type="gramStart"/>
            <w:r>
              <w:rPr>
                <w:sz w:val="21"/>
                <w:lang w:eastAsia="zh-CN"/>
              </w:rPr>
              <w:t>娜</w:t>
            </w:r>
            <w:proofErr w:type="gramEnd"/>
            <w:r>
              <w:rPr>
                <w:sz w:val="21"/>
                <w:lang w:eastAsia="zh-CN"/>
              </w:rPr>
              <w:t>与戴尔蒙德全部文本检索</w:t>
            </w:r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3B9941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无会面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无合作实验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无</w:t>
            </w:r>
            <w:proofErr w:type="gramStart"/>
            <w:r>
              <w:rPr>
                <w:sz w:val="21"/>
                <w:lang w:eastAsia="zh-CN"/>
              </w:rPr>
              <w:t>托付信</w:t>
            </w:r>
            <w:proofErr w:type="gramEnd"/>
            <w:r>
              <w:rPr>
                <w:sz w:val="21"/>
                <w:lang w:eastAsia="zh-CN"/>
              </w:rPr>
              <w:t>已送达</w:t>
            </w:r>
          </w:p>
        </w:tc>
      </w:tr>
      <w:tr w:rsidR="00227130" w14:paraId="26C82918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AE64A3" w14:textId="77777777" w:rsidR="00227130" w:rsidRDefault="00000000">
            <w:pPr>
              <w:spacing w:after="0" w:line="304" w:lineRule="exact"/>
              <w:ind w:firstLine="0"/>
              <w:jc w:val="left"/>
            </w:pPr>
            <w:proofErr w:type="spellStart"/>
            <w:r>
              <w:rPr>
                <w:sz w:val="21"/>
              </w:rPr>
              <w:lastRenderedPageBreak/>
              <w:t>断开天之枢外部连接</w:t>
            </w:r>
            <w:proofErr w:type="spellEnd"/>
          </w:p>
        </w:tc>
        <w:tc>
          <w:tcPr>
            <w:tcW w:w="65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7F9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577FA1" w14:textId="77777777" w:rsidR="00227130" w:rsidRDefault="00000000">
            <w:pPr>
              <w:spacing w:after="0" w:line="304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本地白质</w:t>
            </w:r>
            <w:proofErr w:type="gramStart"/>
            <w:r>
              <w:rPr>
                <w:sz w:val="21"/>
                <w:lang w:eastAsia="zh-CN"/>
              </w:rPr>
              <w:t>供给仍</w:t>
            </w:r>
            <w:proofErr w:type="gramEnd"/>
            <w:r>
              <w:rPr>
                <w:sz w:val="21"/>
                <w:lang w:eastAsia="zh-CN"/>
              </w:rPr>
              <w:t>运转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回程先于最后合缝</w:t>
            </w:r>
          </w:p>
        </w:tc>
      </w:tr>
    </w:tbl>
    <w:p w14:paraId="67DD3CE2" w14:textId="77777777" w:rsidR="00227130" w:rsidRDefault="00227130">
      <w:pPr>
        <w:spacing w:after="40" w:line="60" w:lineRule="exact"/>
        <w:rPr>
          <w:lang w:eastAsia="zh-CN"/>
        </w:rPr>
      </w:pPr>
    </w:p>
    <w:p w14:paraId="2D7588AA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首轮观察重点是玩家能否用自己的话区分</w:t>
      </w:r>
      <w:r>
        <w:rPr>
          <w:lang w:eastAsia="zh-CN"/>
        </w:rPr>
        <w:t>“</w:t>
      </w:r>
      <w:r>
        <w:rPr>
          <w:lang w:eastAsia="zh-CN"/>
        </w:rPr>
        <w:t>同一张脸</w:t>
      </w:r>
      <w:r>
        <w:rPr>
          <w:lang w:eastAsia="zh-CN"/>
        </w:rPr>
        <w:t>”“</w:t>
      </w:r>
      <w:r>
        <w:rPr>
          <w:lang w:eastAsia="zh-CN"/>
        </w:rPr>
        <w:t>同一个意识</w:t>
      </w:r>
      <w:r>
        <w:rPr>
          <w:lang w:eastAsia="zh-CN"/>
        </w:rPr>
        <w:t>”“</w:t>
      </w:r>
      <w:r>
        <w:rPr>
          <w:lang w:eastAsia="zh-CN"/>
        </w:rPr>
        <w:t>同一套个人记忆</w:t>
      </w:r>
      <w:r>
        <w:rPr>
          <w:lang w:eastAsia="zh-CN"/>
        </w:rPr>
        <w:t>”</w:t>
      </w:r>
      <w:r>
        <w:rPr>
          <w:lang w:eastAsia="zh-CN"/>
        </w:rPr>
        <w:t>，以及能否解释为何四处仓库</w:t>
      </w:r>
      <w:proofErr w:type="gramStart"/>
      <w:r>
        <w:rPr>
          <w:lang w:eastAsia="zh-CN"/>
        </w:rPr>
        <w:t>清理完仍不</w:t>
      </w:r>
      <w:proofErr w:type="gramEnd"/>
      <w:r>
        <w:rPr>
          <w:lang w:eastAsia="zh-CN"/>
        </w:rPr>
        <w:t>等于救完所有人。记录推理中断的原因、有效证据引用和主线迷路位置，不把答对率单独当作叙事成功的标准。</w:t>
      </w:r>
    </w:p>
    <w:p w14:paraId="11089E14" w14:textId="77777777" w:rsidR="00227130" w:rsidRDefault="00000000">
      <w:pPr>
        <w:pStyle w:val="1"/>
        <w:snapToGrid w:val="0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</w:t>
      </w:r>
      <w:r>
        <w:rPr>
          <w:lang w:eastAsia="zh-CN"/>
        </w:rPr>
        <w:t>设计依据与版本衔接</w:t>
      </w:r>
    </w:p>
    <w:p w14:paraId="12A52136" w14:textId="77777777" w:rsidR="00227130" w:rsidRDefault="00000000">
      <w:pPr>
        <w:snapToGrid w:val="0"/>
        <w:rPr>
          <w:lang w:eastAsia="zh-CN"/>
        </w:rPr>
      </w:pPr>
      <w:proofErr w:type="gramStart"/>
      <w:r>
        <w:rPr>
          <w:lang w:eastAsia="zh-CN"/>
        </w:rPr>
        <w:t>本完整版</w:t>
      </w:r>
      <w:proofErr w:type="gramEnd"/>
      <w:r>
        <w:rPr>
          <w:lang w:eastAsia="zh-CN"/>
        </w:rPr>
        <w:t>统一采用《奥利基诺剧情重写版》的事件事实。实际游戏从剧情第六章开始，第七至第十一章对应自我调查、分仓联络、实体上行、多重备份与天之</w:t>
      </w:r>
      <w:proofErr w:type="gramStart"/>
      <w:r>
        <w:rPr>
          <w:lang w:eastAsia="zh-CN"/>
        </w:rPr>
        <w:t>枢</w:t>
      </w:r>
      <w:proofErr w:type="gramEnd"/>
      <w:r>
        <w:rPr>
          <w:lang w:eastAsia="zh-CN"/>
        </w:rPr>
        <w:t>断流。所有遗物、证言、案件和任务</w:t>
      </w:r>
      <w:proofErr w:type="gramStart"/>
      <w:r>
        <w:rPr>
          <w:lang w:eastAsia="zh-CN"/>
        </w:rPr>
        <w:t>门禁均</w:t>
      </w:r>
      <w:proofErr w:type="gramEnd"/>
      <w:r>
        <w:rPr>
          <w:lang w:eastAsia="zh-CN"/>
        </w:rPr>
        <w:t>已在本案内定义，可以据此开展灰盒与数据制作。</w:t>
      </w:r>
    </w:p>
    <w:p w14:paraId="63F7D414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意识之</w:t>
      </w:r>
      <w:proofErr w:type="gramStart"/>
      <w:r>
        <w:rPr>
          <w:lang w:eastAsia="zh-CN"/>
        </w:rPr>
        <w:t>海快速</w:t>
      </w:r>
      <w:proofErr w:type="gramEnd"/>
      <w:r>
        <w:rPr>
          <w:lang w:eastAsia="zh-CN"/>
        </w:rPr>
        <w:t>恢复精神，身体及黑塔实体容器保存记忆。巨钉在海裂前十五年启动，菲儿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前十年激活双</w:t>
      </w:r>
      <w:proofErr w:type="gramStart"/>
      <w:r>
        <w:rPr>
          <w:lang w:eastAsia="zh-CN"/>
        </w:rPr>
        <w:t>钥</w:t>
      </w:r>
      <w:proofErr w:type="gramEnd"/>
      <w:r>
        <w:rPr>
          <w:lang w:eastAsia="zh-CN"/>
        </w:rPr>
        <w:t>并囚禁塞维尔，装置在囚禁期间继续运行。菲儿</w:t>
      </w:r>
      <w:proofErr w:type="gramStart"/>
      <w:r>
        <w:rPr>
          <w:lang w:eastAsia="zh-CN"/>
        </w:rPr>
        <w:t>娜</w:t>
      </w:r>
      <w:proofErr w:type="gramEnd"/>
      <w:r>
        <w:rPr>
          <w:lang w:eastAsia="zh-CN"/>
        </w:rPr>
        <w:t>与戴尔蒙德从未相识；</w:t>
      </w:r>
      <w:r>
        <w:rPr>
          <w:lang w:eastAsia="zh-CN"/>
        </w:rPr>
        <w:t>V04</w:t>
      </w:r>
      <w:r>
        <w:rPr>
          <w:lang w:eastAsia="zh-CN"/>
        </w:rPr>
        <w:t>是最后可定位的仓库，未知仓库不阻止主线完成。</w:t>
      </w:r>
    </w:p>
    <w:p w14:paraId="358FFDB3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第六章保留现有</w:t>
      </w:r>
      <w:r>
        <w:rPr>
          <w:lang w:eastAsia="zh-CN"/>
        </w:rPr>
        <w:t>Word</w:t>
      </w:r>
      <w:r>
        <w:rPr>
          <w:lang w:eastAsia="zh-CN"/>
        </w:rPr>
        <w:t>中的战斗定义与操作，同步仍为目标当前速度的一次增量。第七章的补给说明与第六章黑质来源对齐，安全锚点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自动补满黑质。具体参数与表现继续接受原型检验，推理正确率不作为能力或结局门槛。</w:t>
      </w:r>
    </w:p>
    <w:p w14:paraId="70048E39" w14:textId="77777777" w:rsidR="00227130" w:rsidRDefault="00000000">
      <w:pPr>
        <w:pStyle w:val="1"/>
        <w:pageBreakBefore/>
        <w:snapToGrid w:val="0"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</w:t>
      </w:r>
      <w:r>
        <w:rPr>
          <w:lang w:eastAsia="zh-CN"/>
        </w:rPr>
        <w:t>区域连通图</w:t>
      </w:r>
    </w:p>
    <w:p w14:paraId="79D10482" w14:textId="77777777" w:rsidR="00227130" w:rsidRDefault="00000000">
      <w:pPr>
        <w:snapToGrid w:val="0"/>
        <w:rPr>
          <w:lang w:eastAsia="zh-CN"/>
        </w:rPr>
      </w:pPr>
      <w:r>
        <w:rPr>
          <w:lang w:eastAsia="zh-CN"/>
        </w:rPr>
        <w:t>图中展示十三大区的主要路线，分仓嵌入已有区域。全部门禁、回程与分</w:t>
      </w:r>
      <w:proofErr w:type="gramStart"/>
      <w:r>
        <w:rPr>
          <w:lang w:eastAsia="zh-CN"/>
        </w:rPr>
        <w:t>仓进入</w:t>
      </w:r>
      <w:proofErr w:type="gramEnd"/>
      <w:r>
        <w:rPr>
          <w:lang w:eastAsia="zh-CN"/>
        </w:rPr>
        <w:t>条件以第五章为准；通向</w:t>
      </w:r>
      <w:r>
        <w:rPr>
          <w:lang w:eastAsia="zh-CN"/>
        </w:rPr>
        <w:t>R13</w:t>
      </w:r>
      <w:r>
        <w:rPr>
          <w:lang w:eastAsia="zh-CN"/>
        </w:rPr>
        <w:t>还需要完成</w:t>
      </w:r>
      <w:r>
        <w:rPr>
          <w:lang w:eastAsia="zh-CN"/>
        </w:rPr>
        <w:t>V04</w:t>
      </w:r>
      <w:r>
        <w:rPr>
          <w:lang w:eastAsia="zh-CN"/>
        </w:rPr>
        <w:t>与</w:t>
      </w:r>
      <w:r>
        <w:rPr>
          <w:lang w:eastAsia="zh-CN"/>
        </w:rPr>
        <w:t>F04</w:t>
      </w:r>
      <w:r>
        <w:rPr>
          <w:lang w:eastAsia="zh-CN"/>
        </w:rPr>
        <w:t>，并备齐</w:t>
      </w:r>
      <w:r>
        <w:rPr>
          <w:lang w:eastAsia="zh-CN"/>
        </w:rPr>
        <w:t>S03</w:t>
      </w:r>
      <w:r>
        <w:rPr>
          <w:lang w:eastAsia="zh-CN"/>
        </w:rPr>
        <w:t>、</w:t>
      </w:r>
      <w:r>
        <w:rPr>
          <w:lang w:eastAsia="zh-CN"/>
        </w:rPr>
        <w:t>S04</w:t>
      </w:r>
      <w:r>
        <w:rPr>
          <w:lang w:eastAsia="zh-CN"/>
        </w:rPr>
        <w:t>、</w:t>
      </w:r>
      <w:r>
        <w:rPr>
          <w:lang w:eastAsia="zh-CN"/>
        </w:rPr>
        <w:t>K02</w:t>
      </w:r>
      <w:r>
        <w:rPr>
          <w:lang w:eastAsia="zh-CN"/>
        </w:rPr>
        <w:t>和</w:t>
      </w:r>
      <w:r>
        <w:rPr>
          <w:lang w:eastAsia="zh-CN"/>
        </w:rPr>
        <w:t>K03</w:t>
      </w:r>
      <w:r>
        <w:rPr>
          <w:lang w:eastAsia="zh-CN"/>
        </w:rPr>
        <w:t>。</w:t>
      </w:r>
    </w:p>
    <w:p w14:paraId="62A6ED54" w14:textId="77777777" w:rsidR="00227130" w:rsidRDefault="00000000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8EBA454" wp14:editId="430C0B2C">
            <wp:extent cx="6080760" cy="7345558"/>
            <wp:effectExtent l="0" t="0" r="0" b="0"/>
            <wp:docPr id="1" name="Picture 1" descr="十三大区主要连通示意，四仓与终局的完整门禁见第五章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_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34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130" w:rsidSect="00034616">
      <w:footerReference w:type="default" r:id="rId9"/>
      <w:pgSz w:w="12240" w:h="15840"/>
      <w:pgMar w:top="1080" w:right="1210" w:bottom="1037" w:left="1210" w:header="720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867B4" w14:textId="77777777" w:rsidR="000200A4" w:rsidRDefault="000200A4">
      <w:pPr>
        <w:spacing w:after="0" w:line="240" w:lineRule="auto"/>
      </w:pPr>
      <w:r>
        <w:separator/>
      </w:r>
    </w:p>
  </w:endnote>
  <w:endnote w:type="continuationSeparator" w:id="0">
    <w:p w14:paraId="187625B0" w14:textId="77777777" w:rsidR="000200A4" w:rsidRDefault="00020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170F6" w14:textId="77777777" w:rsidR="009D0FB3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C84BF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C1248" w14:textId="77777777" w:rsidR="000200A4" w:rsidRDefault="000200A4">
      <w:pPr>
        <w:spacing w:after="0" w:line="240" w:lineRule="auto"/>
      </w:pPr>
      <w:r>
        <w:separator/>
      </w:r>
    </w:p>
  </w:footnote>
  <w:footnote w:type="continuationSeparator" w:id="0">
    <w:p w14:paraId="1EA153E3" w14:textId="77777777" w:rsidR="000200A4" w:rsidRDefault="000200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531206">
    <w:abstractNumId w:val="8"/>
  </w:num>
  <w:num w:numId="2" w16cid:durableId="1599487857">
    <w:abstractNumId w:val="6"/>
  </w:num>
  <w:num w:numId="3" w16cid:durableId="1794206870">
    <w:abstractNumId w:val="5"/>
  </w:num>
  <w:num w:numId="4" w16cid:durableId="1674914783">
    <w:abstractNumId w:val="4"/>
  </w:num>
  <w:num w:numId="5" w16cid:durableId="703871055">
    <w:abstractNumId w:val="7"/>
  </w:num>
  <w:num w:numId="6" w16cid:durableId="1914925192">
    <w:abstractNumId w:val="3"/>
  </w:num>
  <w:num w:numId="7" w16cid:durableId="1773666876">
    <w:abstractNumId w:val="2"/>
  </w:num>
  <w:num w:numId="8" w16cid:durableId="1350066391">
    <w:abstractNumId w:val="1"/>
  </w:num>
  <w:num w:numId="9" w16cid:durableId="1130830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A4"/>
    <w:rsid w:val="00034616"/>
    <w:rsid w:val="00041F0C"/>
    <w:rsid w:val="0006063C"/>
    <w:rsid w:val="0015074B"/>
    <w:rsid w:val="001B6000"/>
    <w:rsid w:val="00227130"/>
    <w:rsid w:val="0029639D"/>
    <w:rsid w:val="00326F90"/>
    <w:rsid w:val="00342A0B"/>
    <w:rsid w:val="00366ECD"/>
    <w:rsid w:val="00377514"/>
    <w:rsid w:val="003E0449"/>
    <w:rsid w:val="00657F3C"/>
    <w:rsid w:val="00833EE3"/>
    <w:rsid w:val="009D0FB3"/>
    <w:rsid w:val="00AA1D8D"/>
    <w:rsid w:val="00B07CC2"/>
    <w:rsid w:val="00B11BBF"/>
    <w:rsid w:val="00B12DF1"/>
    <w:rsid w:val="00B47730"/>
    <w:rsid w:val="00B7431A"/>
    <w:rsid w:val="00C84BF4"/>
    <w:rsid w:val="00CB0664"/>
    <w:rsid w:val="00D83A8D"/>
    <w:rsid w:val="00DB7A2A"/>
    <w:rsid w:val="00DD27BF"/>
    <w:rsid w:val="00E0658C"/>
    <w:rsid w:val="00E846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D25917"/>
  <w14:defaultImageDpi w14:val="300"/>
  <w15:docId w15:val="{9CC934CE-225F-499D-98B2-331637C43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50" w:lineRule="exact"/>
      <w:ind w:firstLine="440"/>
      <w:jc w:val="both"/>
    </w:pPr>
    <w:rPr>
      <w:rFonts w:ascii="Times New Roman" w:eastAsia="宋体" w:hAnsi="Times New Roman" w:cs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80" w:line="276" w:lineRule="auto"/>
      <w:ind w:firstLine="0"/>
      <w:jc w:val="left"/>
      <w:outlineLvl w:val="0"/>
    </w:pPr>
    <w:rPr>
      <w:rFonts w:ascii="Arial" w:eastAsia="微软雅黑" w:hAnsi="Arial" w:cs="Arial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 w:line="276" w:lineRule="auto"/>
      <w:ind w:firstLine="0"/>
      <w:jc w:val="left"/>
      <w:outlineLvl w:val="1"/>
    </w:pPr>
    <w:rPr>
      <w:rFonts w:ascii="Arial" w:eastAsia="微软雅黑" w:hAnsi="Arial" w:cs="Arial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after="220" w:line="276" w:lineRule="auto"/>
      <w:ind w:firstLine="0"/>
      <w:contextualSpacing/>
      <w:jc w:val="left"/>
    </w:pPr>
    <w:rPr>
      <w:rFonts w:ascii="Arial" w:eastAsia="微软雅黑" w:hAnsi="Arial" w:cs="Arial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4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42</Pages>
  <Words>5521</Words>
  <Characters>31470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奥利基诺完整游戏策划案</dc:title>
  <dc:subject>海裂剧情 推理 任务地图与战斗整合</dc:subject>
  <dc:creator/>
  <cp:keywords/>
  <dc:description/>
  <cp:lastModifiedBy>P vollerei</cp:lastModifiedBy>
  <cp:revision>6</cp:revision>
  <dcterms:created xsi:type="dcterms:W3CDTF">2013-12-23T23:15:00Z</dcterms:created>
  <dcterms:modified xsi:type="dcterms:W3CDTF">2026-10-22T02:29:00Z</dcterms:modified>
  <cp:category/>
</cp:coreProperties>
</file>