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76E3" w14:textId="77777777" w:rsidR="00382F36" w:rsidRDefault="00000000">
      <w:pPr>
        <w:pStyle w:val="aa"/>
        <w:snapToGrid w:val="0"/>
        <w:rPr>
          <w:lang w:eastAsia="zh-CN"/>
        </w:rPr>
      </w:pPr>
      <w:r>
        <w:rPr>
          <w:lang w:eastAsia="zh-CN"/>
        </w:rPr>
        <w:t>奥利基诺剧情重写版</w:t>
      </w:r>
    </w:p>
    <w:p w14:paraId="0405D569" w14:textId="77777777" w:rsidR="00382F36" w:rsidRDefault="00000000">
      <w:pPr>
        <w:keepNext/>
        <w:snapToGrid w:val="0"/>
        <w:ind w:firstLine="0"/>
        <w:rPr>
          <w:lang w:eastAsia="zh-CN"/>
        </w:rPr>
      </w:pPr>
      <w:proofErr w:type="gramStart"/>
      <w:r>
        <w:rPr>
          <w:b/>
          <w:sz w:val="24"/>
          <w:lang w:eastAsia="zh-CN"/>
        </w:rPr>
        <w:t>坠钉与</w:t>
      </w:r>
      <w:proofErr w:type="gramEnd"/>
      <w:r>
        <w:rPr>
          <w:b/>
          <w:sz w:val="24"/>
          <w:lang w:eastAsia="zh-CN"/>
        </w:rPr>
        <w:t>意识之海</w:t>
      </w:r>
    </w:p>
    <w:p w14:paraId="6ED8C2D5" w14:textId="77777777" w:rsidR="00382F36" w:rsidRDefault="00000000">
      <w:pPr>
        <w:snapToGrid w:val="0"/>
        <w:rPr>
          <w:lang w:eastAsia="zh-CN"/>
        </w:rPr>
      </w:pPr>
      <w:r>
        <w:rPr>
          <w:lang w:eastAsia="zh-CN"/>
        </w:rPr>
        <w:t>奥利基诺的繁荣建立在两片海之上。一片承托大地，保存死者留下的记忆；另一片容纳梦境，让生者的意识得以延续。当来自天外的黑质侵入梦境，人们开始在睡眠中失去自我。一名试图改造世界的研究者、一对被迫逃亡的夫妻，以及在渔村长大的兄妹，先后被卷入这场灾难。十年之后，天空裂开，失去记忆的青年再次从海上归来。他必须找回被夺走的人生，也必须弄清楚，妹妹曾为这个世界付出了什么。</w:t>
      </w:r>
    </w:p>
    <w:p w14:paraId="0CB74D3C" w14:textId="77777777" w:rsidR="00382F36" w:rsidRDefault="00000000">
      <w:pPr>
        <w:snapToGrid w:val="0"/>
        <w:rPr>
          <w:lang w:eastAsia="zh-CN"/>
        </w:rPr>
      </w:pPr>
      <w:r>
        <w:rPr>
          <w:lang w:eastAsia="zh-CN"/>
        </w:rPr>
        <w:t>正文按事件发生的时间，呈现世界前史、兄妹的生活、黑塔囚禁与海裂后的调查。实际游戏从第六章开始，前五章由遗物记忆、现场和证言逐步显现。后半部采用完成</w:t>
      </w:r>
      <w:proofErr w:type="gramStart"/>
      <w:r>
        <w:rPr>
          <w:lang w:eastAsia="zh-CN"/>
        </w:rPr>
        <w:t>原身体</w:t>
      </w:r>
      <w:proofErr w:type="gramEnd"/>
      <w:r>
        <w:rPr>
          <w:lang w:eastAsia="zh-CN"/>
        </w:rPr>
        <w:t>回收的叙事路线；该行动可以暂缓，推理完成度不决定能否抵达结局。奥利基诺为项目暂用名。</w:t>
      </w:r>
    </w:p>
    <w:p w14:paraId="6F1AA0FB" w14:textId="77777777" w:rsidR="00382F36" w:rsidRDefault="00000000">
      <w:pPr>
        <w:snapToGrid w:val="0"/>
        <w:rPr>
          <w:lang w:eastAsia="zh-CN"/>
        </w:rPr>
      </w:pPr>
      <w:r>
        <w:rPr>
          <w:lang w:eastAsia="zh-CN"/>
        </w:rPr>
        <w:t>人物称谓中，伊沃是夺舍者原本的姓名；塞维尔原是遭其夺走身体的贵族男孩。伊沃占据这具身体后，以塞维尔的名义继续活动，后文沿用这一社会身份称呼反派。原来的男孩与西尔科一样是受害者。</w:t>
      </w:r>
    </w:p>
    <w:p w14:paraId="6B9EA123" w14:textId="77777777" w:rsidR="00382F36" w:rsidRDefault="00000000">
      <w:pPr>
        <w:pStyle w:val="1"/>
        <w:snapToGrid w:val="0"/>
        <w:rPr>
          <w:lang w:eastAsia="zh-CN"/>
        </w:rPr>
      </w:pPr>
      <w:r>
        <w:rPr>
          <w:lang w:eastAsia="zh-CN"/>
        </w:rPr>
        <w:t>序章</w:t>
      </w:r>
      <w:r>
        <w:rPr>
          <w:lang w:eastAsia="zh-CN"/>
        </w:rPr>
        <w:t xml:space="preserve"> </w:t>
      </w:r>
      <w:r>
        <w:rPr>
          <w:lang w:eastAsia="zh-CN"/>
        </w:rPr>
        <w:t>世界的起源</w:t>
      </w:r>
    </w:p>
    <w:p w14:paraId="3F98A18B" w14:textId="77777777" w:rsidR="00382F36" w:rsidRDefault="00000000">
      <w:pPr>
        <w:pStyle w:val="21"/>
        <w:snapToGrid w:val="0"/>
        <w:rPr>
          <w:lang w:eastAsia="zh-CN"/>
        </w:rPr>
      </w:pPr>
      <w:r>
        <w:rPr>
          <w:lang w:eastAsia="zh-CN"/>
        </w:rPr>
        <w:t>两片海与有形的世界</w:t>
      </w:r>
    </w:p>
    <w:p w14:paraId="5D7A25A4" w14:textId="77777777" w:rsidR="00382F36" w:rsidRDefault="00000000">
      <w:pPr>
        <w:snapToGrid w:val="0"/>
        <w:rPr>
          <w:lang w:eastAsia="zh-CN"/>
        </w:rPr>
      </w:pPr>
      <w:r>
        <w:rPr>
          <w:lang w:eastAsia="zh-CN"/>
        </w:rPr>
        <w:t>最初，天外之人将黑质与白质注入一处封闭的空间，由此建立了原初的世界。黑质能够凝结为物质，白质能够形成意识。黑质汇聚成物质之海，白质则在其外</w:t>
      </w:r>
      <w:proofErr w:type="gramStart"/>
      <w:r>
        <w:rPr>
          <w:lang w:eastAsia="zh-CN"/>
        </w:rPr>
        <w:t>侧形成</w:t>
      </w:r>
      <w:proofErr w:type="gramEnd"/>
      <w:r>
        <w:rPr>
          <w:lang w:eastAsia="zh-CN"/>
        </w:rPr>
        <w:t>意识之海。两者的交界不断发生碰撞与转化，逐渐生成岩石、水与空气，最终在物质之海上结成一层厚厚的地壳。</w:t>
      </w:r>
    </w:p>
    <w:p w14:paraId="3202DDBE" w14:textId="77777777" w:rsidR="00382F36" w:rsidRDefault="00000000">
      <w:pPr>
        <w:snapToGrid w:val="0"/>
        <w:rPr>
          <w:lang w:eastAsia="zh-CN"/>
        </w:rPr>
      </w:pPr>
      <w:r>
        <w:rPr>
          <w:lang w:eastAsia="zh-CN"/>
        </w:rPr>
        <w:t>若以鸡蛋比喻，物质之海如蛋黄，意识之海如蛋清，而人类生活的大地，就是在二者交界处形成的薄壳。这只是帮助理解的比喻。两片</w:t>
      </w:r>
      <w:proofErr w:type="gramStart"/>
      <w:r>
        <w:rPr>
          <w:lang w:eastAsia="zh-CN"/>
        </w:rPr>
        <w:t>海并非</w:t>
      </w:r>
      <w:proofErr w:type="gramEnd"/>
      <w:r>
        <w:rPr>
          <w:lang w:eastAsia="zh-CN"/>
        </w:rPr>
        <w:t>都能沿着现实中的方向抵达：物质之海埋藏在大地深处，意识之海却与现实处于不同的层面，正常情况下只有生命的意识能够进入其中；真正贯穿两界的裂口，则可能让物质通过。山脉、深海裂谷和少数古老遗迹，是大地与物质之海连接最紧密的地方。</w:t>
      </w:r>
    </w:p>
    <w:p w14:paraId="3301A1B5" w14:textId="77777777" w:rsidR="00382F36" w:rsidRDefault="00000000">
      <w:pPr>
        <w:snapToGrid w:val="0"/>
        <w:rPr>
          <w:lang w:eastAsia="zh-CN"/>
        </w:rPr>
      </w:pPr>
      <w:r>
        <w:rPr>
          <w:lang w:eastAsia="zh-CN"/>
        </w:rPr>
        <w:t>黑质本身并不邪恶。土地、河流、飞鸟的羽毛与人类的血肉，都来自稳定的黑质。白质也</w:t>
      </w:r>
      <w:proofErr w:type="gramStart"/>
      <w:r>
        <w:rPr>
          <w:lang w:eastAsia="zh-CN"/>
        </w:rPr>
        <w:t>不</w:t>
      </w:r>
      <w:proofErr w:type="gramEnd"/>
      <w:r>
        <w:rPr>
          <w:lang w:eastAsia="zh-CN"/>
        </w:rPr>
        <w:t>天然代表善良，它只是意识得以存在的基础。两者在合适的结构中结合，才会成为生命。对于世界而言，重要的是循环能否继续，而非哪一种力量占据上风。</w:t>
      </w:r>
    </w:p>
    <w:p w14:paraId="60A574DE" w14:textId="77777777" w:rsidR="00382F36" w:rsidRDefault="00000000">
      <w:pPr>
        <w:snapToGrid w:val="0"/>
        <w:rPr>
          <w:lang w:eastAsia="zh-CN"/>
        </w:rPr>
      </w:pPr>
      <w:r>
        <w:rPr>
          <w:lang w:eastAsia="zh-CN"/>
        </w:rPr>
        <w:t>最早出现的生命拥有强健而特殊的形体，其中一些能够直接感知两片海的交界，施展后来被称为元素魔法的力量。但它们的繁衍依赖苛刻的环境，种群数量始终有限。人类身体弱小，对环境的要求却更低，又善于制造工具、积累知识。数万年之后，人类成为大地上数量最多的智慧种族。</w:t>
      </w:r>
    </w:p>
    <w:p w14:paraId="468159DD" w14:textId="77777777" w:rsidR="00382F36" w:rsidRDefault="00000000">
      <w:pPr>
        <w:pStyle w:val="21"/>
        <w:snapToGrid w:val="0"/>
        <w:rPr>
          <w:lang w:eastAsia="zh-CN"/>
        </w:rPr>
      </w:pPr>
      <w:r>
        <w:rPr>
          <w:lang w:eastAsia="zh-CN"/>
        </w:rPr>
        <w:lastRenderedPageBreak/>
        <w:t>意识</w:t>
      </w:r>
      <w:r>
        <w:rPr>
          <w:lang w:eastAsia="zh-CN"/>
        </w:rPr>
        <w:t xml:space="preserve"> </w:t>
      </w:r>
      <w:r>
        <w:rPr>
          <w:lang w:eastAsia="zh-CN"/>
        </w:rPr>
        <w:t>身体与记忆</w:t>
      </w:r>
    </w:p>
    <w:p w14:paraId="6B615EBB" w14:textId="77777777" w:rsidR="00382F36" w:rsidRDefault="00000000">
      <w:pPr>
        <w:snapToGrid w:val="0"/>
        <w:rPr>
          <w:lang w:eastAsia="zh-CN"/>
        </w:rPr>
      </w:pPr>
      <w:r>
        <w:rPr>
          <w:lang w:eastAsia="zh-CN"/>
        </w:rPr>
        <w:t>每个生命诞生时，都具有身体与意识。身体让生命能够触碰世界，意识则使它能够感受、判断，并认出自身的存在。经历不断在身体内部留下结构性的痕迹，这些痕迹便是记忆。意识如同一颗种子，记忆是它与环境共同长出的枝叶。一个人之所以成为某个具体的人，既依靠持续的意识，也依靠身体中逐渐积累的经历。</w:t>
      </w:r>
    </w:p>
    <w:p w14:paraId="117C17E9" w14:textId="77777777" w:rsidR="00382F36" w:rsidRDefault="00000000">
      <w:pPr>
        <w:snapToGrid w:val="0"/>
        <w:rPr>
          <w:lang w:eastAsia="zh-CN"/>
        </w:rPr>
      </w:pPr>
      <w:r>
        <w:rPr>
          <w:lang w:eastAsia="zh-CN"/>
        </w:rPr>
        <w:t>清醒时，生命会不断消耗维持意识活动的白质。入睡之后，意识沿着与身体相连的归路进入意识之海，补充损耗。普通人的记忆大部分留在身体中，因此他们在梦中只能凭借零散的投影行动，醒来后也难以完整记住海中的景象。归路把每个意识牵回自己的身体，是睡眠能够安全结束的基础。</w:t>
      </w:r>
    </w:p>
    <w:p w14:paraId="60ADEF61" w14:textId="77777777" w:rsidR="00382F36" w:rsidRDefault="00000000">
      <w:pPr>
        <w:snapToGrid w:val="0"/>
        <w:rPr>
          <w:lang w:eastAsia="zh-CN"/>
        </w:rPr>
      </w:pPr>
      <w:r>
        <w:rPr>
          <w:lang w:eastAsia="zh-CN"/>
        </w:rPr>
        <w:t>意识之海会自动补充其中每一个精神。攻击能够短暂打散意识的形态，却不能在海中杀死它；受损的形态会快速恢复。这种补充不会修复远在现实中的肉体，也不会改变或重建保存在身体中的记忆。囚禁、污染和归路被截断仍然可能发生，恢复完整的精神并不因此获得离开牢笼的能力。</w:t>
      </w:r>
    </w:p>
    <w:p w14:paraId="0BC53CC0" w14:textId="77777777" w:rsidR="00382F36" w:rsidRDefault="00000000">
      <w:pPr>
        <w:snapToGrid w:val="0"/>
        <w:rPr>
          <w:lang w:eastAsia="zh-CN"/>
        </w:rPr>
      </w:pPr>
      <w:r>
        <w:rPr>
          <w:lang w:eastAsia="zh-CN"/>
        </w:rPr>
        <w:t>肉体死亡之后，意识仍可存在于海中，却失去了持续读取</w:t>
      </w:r>
      <w:proofErr w:type="gramStart"/>
      <w:r>
        <w:rPr>
          <w:lang w:eastAsia="zh-CN"/>
        </w:rPr>
        <w:t>原身体</w:t>
      </w:r>
      <w:proofErr w:type="gramEnd"/>
      <w:r>
        <w:rPr>
          <w:lang w:eastAsia="zh-CN"/>
        </w:rPr>
        <w:t>记忆的路径。身体分解时，记忆</w:t>
      </w:r>
      <w:proofErr w:type="gramStart"/>
      <w:r>
        <w:rPr>
          <w:lang w:eastAsia="zh-CN"/>
        </w:rPr>
        <w:t>随结构</w:t>
      </w:r>
      <w:proofErr w:type="gramEnd"/>
      <w:r>
        <w:rPr>
          <w:lang w:eastAsia="zh-CN"/>
        </w:rPr>
        <w:t>瓦解流入物质之海，逐渐磨损成不完整的片段。仅仅找到一个意识或读到一段记录，都不足以恢复一个人的完整人生。</w:t>
      </w:r>
    </w:p>
    <w:p w14:paraId="28B8436E" w14:textId="77777777" w:rsidR="00382F36" w:rsidRDefault="00000000">
      <w:pPr>
        <w:snapToGrid w:val="0"/>
        <w:rPr>
          <w:lang w:eastAsia="zh-CN"/>
        </w:rPr>
      </w:pPr>
      <w:r>
        <w:rPr>
          <w:lang w:eastAsia="zh-CN"/>
        </w:rPr>
        <w:t>黑塔的记忆容器同样具有实体结构。它们以稳定黑质模拟身体保存记忆的方式，并非把记忆写在一个永远自愈的精神里。意识可以在不同容器之间继续读取，但容器真正被破坏、又没有剩余备份时，海水不会自动补回其中的经历。</w:t>
      </w:r>
    </w:p>
    <w:p w14:paraId="3FFF96D9" w14:textId="77777777" w:rsidR="00382F36" w:rsidRDefault="00000000">
      <w:pPr>
        <w:snapToGrid w:val="0"/>
        <w:rPr>
          <w:lang w:eastAsia="zh-CN"/>
        </w:rPr>
      </w:pPr>
      <w:r>
        <w:rPr>
          <w:lang w:eastAsia="zh-CN"/>
        </w:rPr>
        <w:t>强烈的意识活动还会通过直接接触、长期使用或已有的设备连接，使器物留下少量印痕。长期使用的钢笔、紧握的衣扣、连接身体的实验仪器，都可能承接某个瞬间。印痕既可在事件发生时留下，也可在亲历者之后紧握遗物、强烈回想时形成。它来自那个生命实际感知的内容；它无法记录封闭房间另一侧的秘密，也无法在事后补上谁都没有看见的事实。许多物品没有留下可读的印痕，另一些只保留一个不完整的画面。</w:t>
      </w:r>
    </w:p>
    <w:p w14:paraId="4B4ACC09" w14:textId="77777777" w:rsidR="00382F36" w:rsidRDefault="00000000">
      <w:pPr>
        <w:snapToGrid w:val="0"/>
        <w:rPr>
          <w:lang w:eastAsia="zh-CN"/>
        </w:rPr>
      </w:pPr>
      <w:r>
        <w:rPr>
          <w:lang w:eastAsia="zh-CN"/>
        </w:rPr>
        <w:t>读取者可以借这些画面知道往事，却不会因此获得当事人的全部经历与感情。意识与</w:t>
      </w:r>
      <w:proofErr w:type="gramStart"/>
      <w:r>
        <w:rPr>
          <w:lang w:eastAsia="zh-CN"/>
        </w:rPr>
        <w:t>原身体</w:t>
      </w:r>
      <w:proofErr w:type="gramEnd"/>
      <w:r>
        <w:rPr>
          <w:lang w:eastAsia="zh-CN"/>
        </w:rPr>
        <w:t>中的记忆结构重新相连，才可能找回连续的个人回忆。已经磨损或被毁坏的部分，即使拥有双</w:t>
      </w:r>
      <w:proofErr w:type="gramStart"/>
      <w:r>
        <w:rPr>
          <w:lang w:eastAsia="zh-CN"/>
        </w:rPr>
        <w:t>钥</w:t>
      </w:r>
      <w:proofErr w:type="gramEnd"/>
      <w:r>
        <w:rPr>
          <w:lang w:eastAsia="zh-CN"/>
        </w:rPr>
        <w:t>也无法保证复原。</w:t>
      </w:r>
    </w:p>
    <w:p w14:paraId="0F8260DF" w14:textId="77777777" w:rsidR="00382F36" w:rsidRDefault="00000000">
      <w:pPr>
        <w:snapToGrid w:val="0"/>
        <w:rPr>
          <w:lang w:eastAsia="zh-CN"/>
        </w:rPr>
      </w:pPr>
      <w:r>
        <w:rPr>
          <w:lang w:eastAsia="zh-CN"/>
        </w:rPr>
        <w:t>极端痛苦、长期压抑和大规模暴力，会留下格外强烈、难以消散的记忆。大量相似的记忆在同一处聚集时，黑质便容易产生共振，冲击周围的稳定结构。灾难的根源并不是受苦者怀有怨恨，而是造成痛苦的秩序不断制造新的伤口，快过世界能够自行平复的速度。</w:t>
      </w:r>
    </w:p>
    <w:p w14:paraId="17CAF832" w14:textId="77777777" w:rsidR="00382F36" w:rsidRDefault="00000000">
      <w:pPr>
        <w:pStyle w:val="21"/>
        <w:snapToGrid w:val="0"/>
        <w:rPr>
          <w:lang w:eastAsia="zh-CN"/>
        </w:rPr>
      </w:pPr>
      <w:r>
        <w:rPr>
          <w:lang w:eastAsia="zh-CN"/>
        </w:rPr>
        <w:t>天之</w:t>
      </w:r>
      <w:proofErr w:type="gramStart"/>
      <w:r>
        <w:rPr>
          <w:lang w:eastAsia="zh-CN"/>
        </w:rPr>
        <w:t>枢</w:t>
      </w:r>
      <w:proofErr w:type="gramEnd"/>
      <w:r>
        <w:rPr>
          <w:lang w:eastAsia="zh-CN"/>
        </w:rPr>
        <w:t>与最后的托付</w:t>
      </w:r>
    </w:p>
    <w:p w14:paraId="60A05DF2" w14:textId="77777777" w:rsidR="00382F36" w:rsidRDefault="00000000">
      <w:pPr>
        <w:snapToGrid w:val="0"/>
        <w:rPr>
          <w:lang w:eastAsia="zh-CN"/>
        </w:rPr>
      </w:pPr>
      <w:r>
        <w:rPr>
          <w:lang w:eastAsia="zh-CN"/>
        </w:rPr>
        <w:t>天外之人在意识之海中安置了一台机器，名为天之</w:t>
      </w:r>
      <w:proofErr w:type="gramStart"/>
      <w:r>
        <w:rPr>
          <w:lang w:eastAsia="zh-CN"/>
        </w:rPr>
        <w:t>枢</w:t>
      </w:r>
      <w:proofErr w:type="gramEnd"/>
      <w:r>
        <w:rPr>
          <w:lang w:eastAsia="zh-CN"/>
        </w:rPr>
        <w:t>。它连接两个世界，能够将天外的意识送入这个世界，使其依附新生的身体，重新成长。那些生命通常不记得来处，拥有各自独立的人生。天外之人通过天之</w:t>
      </w:r>
      <w:proofErr w:type="gramStart"/>
      <w:r>
        <w:rPr>
          <w:lang w:eastAsia="zh-CN"/>
        </w:rPr>
        <w:t>枢</w:t>
      </w:r>
      <w:proofErr w:type="gramEnd"/>
      <w:r>
        <w:rPr>
          <w:lang w:eastAsia="zh-CN"/>
        </w:rPr>
        <w:t>观察他们，也借此研究意识、记忆与身体之间的关系。</w:t>
      </w:r>
    </w:p>
    <w:p w14:paraId="0340E735" w14:textId="77777777" w:rsidR="00382F36" w:rsidRDefault="00000000">
      <w:pPr>
        <w:snapToGrid w:val="0"/>
        <w:rPr>
          <w:lang w:eastAsia="zh-CN"/>
        </w:rPr>
      </w:pPr>
      <w:r>
        <w:rPr>
          <w:lang w:eastAsia="zh-CN"/>
        </w:rPr>
        <w:lastRenderedPageBreak/>
        <w:t>天外之人并非无所不能的神。他们掌握了建造世界的方法，却仍生活在自己的社会之中，也会受到战争、权力和资源枯竭的威胁。当天外的秩序开始崩溃，一位负责维持此地的创造者预见到，自己即将失去控制天之</w:t>
      </w:r>
      <w:proofErr w:type="gramStart"/>
      <w:r>
        <w:rPr>
          <w:lang w:eastAsia="zh-CN"/>
        </w:rPr>
        <w:t>枢</w:t>
      </w:r>
      <w:proofErr w:type="gramEnd"/>
      <w:r>
        <w:rPr>
          <w:lang w:eastAsia="zh-CN"/>
        </w:rPr>
        <w:t>的能力。</w:t>
      </w:r>
    </w:p>
    <w:p w14:paraId="6BF28B02" w14:textId="77777777" w:rsidR="00382F36" w:rsidRDefault="00000000">
      <w:pPr>
        <w:snapToGrid w:val="0"/>
        <w:rPr>
          <w:lang w:eastAsia="zh-CN"/>
        </w:rPr>
      </w:pPr>
      <w:r>
        <w:rPr>
          <w:lang w:eastAsia="zh-CN"/>
        </w:rPr>
        <w:t>他没有向世界公开全部真相。突如其来的神谕足以引发争夺，而他已经没有时间确保每个人都理解这些知识。他选择了两个由天外意识重新成长起来、却走向不同道路的人，将维持世界的权限分别托付给他们。</w:t>
      </w:r>
    </w:p>
    <w:p w14:paraId="52CBB2C1" w14:textId="77777777" w:rsidR="00382F36" w:rsidRDefault="00000000">
      <w:pPr>
        <w:snapToGrid w:val="0"/>
        <w:rPr>
          <w:lang w:eastAsia="zh-CN"/>
        </w:rPr>
      </w:pPr>
      <w:r>
        <w:rPr>
          <w:lang w:eastAsia="zh-CN"/>
        </w:rPr>
        <w:t>白</w:t>
      </w:r>
      <w:proofErr w:type="gramStart"/>
      <w:r>
        <w:rPr>
          <w:lang w:eastAsia="zh-CN"/>
        </w:rPr>
        <w:t>钥</w:t>
      </w:r>
      <w:proofErr w:type="gramEnd"/>
      <w:r>
        <w:rPr>
          <w:lang w:eastAsia="zh-CN"/>
        </w:rPr>
        <w:t>连接意识之海，能够补充并放大持有者的意志，使其越过现实的表层，引动物质之海中的黑质。它赋予力量，却不会替持有者完成判断；复杂的改变依然需要理解对象的结构，也需要足够稳定的心智。</w:t>
      </w:r>
    </w:p>
    <w:p w14:paraId="6B957D96" w14:textId="77777777" w:rsidR="00382F36" w:rsidRDefault="00000000">
      <w:pPr>
        <w:snapToGrid w:val="0"/>
        <w:rPr>
          <w:lang w:eastAsia="zh-CN"/>
        </w:rPr>
      </w:pPr>
      <w:r>
        <w:rPr>
          <w:lang w:eastAsia="zh-CN"/>
        </w:rPr>
        <w:t>黑</w:t>
      </w:r>
      <w:proofErr w:type="gramStart"/>
      <w:r>
        <w:rPr>
          <w:lang w:eastAsia="zh-CN"/>
        </w:rPr>
        <w:t>钥</w:t>
      </w:r>
      <w:proofErr w:type="gramEnd"/>
      <w:r>
        <w:rPr>
          <w:lang w:eastAsia="zh-CN"/>
        </w:rPr>
        <w:t>以物质之海为锚，能够保存持有者的记忆投影，使其在意识之海中维持完整的自我。持有者也可以沿着黑质的联系读取其中的记忆，但必须先找到对应的痕迹。世界的往事不是一本可以随意翻页的书，模糊的线索、相似的情绪与已经磨损的记录，都可能把阅读者引向错误的结论。</w:t>
      </w:r>
    </w:p>
    <w:p w14:paraId="60FFDDC6" w14:textId="77777777" w:rsidR="00382F36" w:rsidRDefault="00000000">
      <w:pPr>
        <w:snapToGrid w:val="0"/>
        <w:rPr>
          <w:lang w:eastAsia="zh-CN"/>
        </w:rPr>
      </w:pPr>
      <w:r>
        <w:rPr>
          <w:lang w:eastAsia="zh-CN"/>
        </w:rPr>
        <w:t>单独持有一把钥匙，只能调用既有的力量。两把原</w:t>
      </w:r>
      <w:proofErr w:type="gramStart"/>
      <w:r>
        <w:rPr>
          <w:lang w:eastAsia="zh-CN"/>
        </w:rPr>
        <w:t>钥</w:t>
      </w:r>
      <w:proofErr w:type="gramEnd"/>
      <w:r>
        <w:rPr>
          <w:lang w:eastAsia="zh-CN"/>
        </w:rPr>
        <w:t>同时由一人掌握，并在两片海交界处完成共鸣，才可能触及更深一层的权限：为生命循环增添有限的新规则。规则必须依托已有的物质、意识与结构，不能凭空重建已失去全部记忆载体的人生，也不能抹去已经发生的历史。范围越大、持续越久，代价越高。立下规则的人需要将意识留在循环之中，成为规则得以持续的支点。</w:t>
      </w:r>
    </w:p>
    <w:p w14:paraId="52EBDF8D" w14:textId="77777777" w:rsidR="00382F36" w:rsidRDefault="00000000">
      <w:pPr>
        <w:snapToGrid w:val="0"/>
        <w:rPr>
          <w:lang w:eastAsia="zh-CN"/>
        </w:rPr>
      </w:pPr>
      <w:r>
        <w:rPr>
          <w:lang w:eastAsia="zh-CN"/>
        </w:rPr>
        <w:t>钥匙的权限可以由持有者主动交付。若持有者的生命回路彻底断裂，权限便会空缺，直到有人第一次成功调用其能力。仅仅拿到石头、继承血统，或杀死持有者，都不等于已经掌握钥匙。短暂离体不会使权限丢失，但原有肉体死亡后，即使意识进入海中并恢复，也只能</w:t>
      </w:r>
      <w:proofErr w:type="gramStart"/>
      <w:r>
        <w:rPr>
          <w:lang w:eastAsia="zh-CN"/>
        </w:rPr>
        <w:t>沿尚未</w:t>
      </w:r>
      <w:proofErr w:type="gramEnd"/>
      <w:r>
        <w:rPr>
          <w:lang w:eastAsia="zh-CN"/>
        </w:rPr>
        <w:t>失效的旧接口使用短暂余力。</w:t>
      </w:r>
    </w:p>
    <w:p w14:paraId="3DEC1045" w14:textId="77777777" w:rsidR="00382F36" w:rsidRDefault="00000000">
      <w:pPr>
        <w:snapToGrid w:val="0"/>
        <w:rPr>
          <w:lang w:eastAsia="zh-CN"/>
        </w:rPr>
      </w:pPr>
      <w:r>
        <w:rPr>
          <w:lang w:eastAsia="zh-CN"/>
        </w:rPr>
        <w:t>创造者留下的最后一段意识被保存在双</w:t>
      </w:r>
      <w:proofErr w:type="gramStart"/>
      <w:r>
        <w:rPr>
          <w:lang w:eastAsia="zh-CN"/>
        </w:rPr>
        <w:t>钥</w:t>
      </w:r>
      <w:proofErr w:type="gramEnd"/>
      <w:r>
        <w:rPr>
          <w:lang w:eastAsia="zh-CN"/>
        </w:rPr>
        <w:t>的深层。它只会在两把钥匙真正共鸣时醒来，说明最终权限及其代价。当后来者接替它维持新的规则时，这段意识便会解除接口，回到海中，不再以钥匙中的声音</w:t>
      </w:r>
      <w:proofErr w:type="gramStart"/>
      <w:r>
        <w:rPr>
          <w:lang w:eastAsia="zh-CN"/>
        </w:rPr>
        <w:t>作出</w:t>
      </w:r>
      <w:proofErr w:type="gramEnd"/>
      <w:r>
        <w:rPr>
          <w:lang w:eastAsia="zh-CN"/>
        </w:rPr>
        <w:t>回应。世界从此必须依靠生活在其中的人延续下去。</w:t>
      </w:r>
    </w:p>
    <w:p w14:paraId="2438FE0F" w14:textId="77777777" w:rsidR="00382F36" w:rsidRDefault="00000000">
      <w:pPr>
        <w:pStyle w:val="1"/>
        <w:snapToGrid w:val="0"/>
        <w:rPr>
          <w:lang w:eastAsia="zh-CN"/>
        </w:rPr>
      </w:pPr>
      <w:r>
        <w:rPr>
          <w:lang w:eastAsia="zh-CN"/>
        </w:rPr>
        <w:t>第一章</w:t>
      </w:r>
      <w:r>
        <w:rPr>
          <w:lang w:eastAsia="zh-CN"/>
        </w:rPr>
        <w:t xml:space="preserve"> </w:t>
      </w:r>
      <w:r>
        <w:rPr>
          <w:lang w:eastAsia="zh-CN"/>
        </w:rPr>
        <w:t>双</w:t>
      </w:r>
      <w:proofErr w:type="gramStart"/>
      <w:r>
        <w:rPr>
          <w:lang w:eastAsia="zh-CN"/>
        </w:rPr>
        <w:t>钥</w:t>
      </w:r>
      <w:proofErr w:type="gramEnd"/>
      <w:r>
        <w:rPr>
          <w:lang w:eastAsia="zh-CN"/>
        </w:rPr>
        <w:t>与人的时代</w:t>
      </w:r>
    </w:p>
    <w:p w14:paraId="39775ADE" w14:textId="77777777" w:rsidR="00382F36" w:rsidRDefault="00000000">
      <w:pPr>
        <w:pStyle w:val="21"/>
        <w:snapToGrid w:val="0"/>
        <w:rPr>
          <w:lang w:eastAsia="zh-CN"/>
        </w:rPr>
      </w:pPr>
      <w:proofErr w:type="gramStart"/>
      <w:r>
        <w:rPr>
          <w:lang w:eastAsia="zh-CN"/>
        </w:rPr>
        <w:t>斐</w:t>
      </w:r>
      <w:proofErr w:type="gramEnd"/>
      <w:r>
        <w:rPr>
          <w:lang w:eastAsia="zh-CN"/>
        </w:rPr>
        <w:t>冬的修道院</w:t>
      </w:r>
    </w:p>
    <w:p w14:paraId="32E5D330" w14:textId="77777777" w:rsidR="00382F36" w:rsidRDefault="00000000">
      <w:pPr>
        <w:snapToGrid w:val="0"/>
        <w:rPr>
          <w:lang w:eastAsia="zh-CN"/>
        </w:rPr>
      </w:pPr>
      <w:r>
        <w:rPr>
          <w:lang w:eastAsia="zh-CN"/>
        </w:rPr>
        <w:t>白</w:t>
      </w:r>
      <w:proofErr w:type="gramStart"/>
      <w:r>
        <w:rPr>
          <w:lang w:eastAsia="zh-CN"/>
        </w:rPr>
        <w:t>钥</w:t>
      </w:r>
      <w:proofErr w:type="gramEnd"/>
      <w:r>
        <w:rPr>
          <w:lang w:eastAsia="zh-CN"/>
        </w:rPr>
        <w:t>被交给了奥利基诺著名的魔法师斐冬。</w:t>
      </w:r>
    </w:p>
    <w:p w14:paraId="35E3986D" w14:textId="77777777" w:rsidR="00382F36" w:rsidRDefault="00000000">
      <w:pPr>
        <w:snapToGrid w:val="0"/>
        <w:rPr>
          <w:lang w:eastAsia="zh-CN"/>
        </w:rPr>
      </w:pPr>
      <w:proofErr w:type="gramStart"/>
      <w:r>
        <w:rPr>
          <w:lang w:eastAsia="zh-CN"/>
        </w:rPr>
        <w:t>斐冬主张</w:t>
      </w:r>
      <w:proofErr w:type="gramEnd"/>
      <w:r>
        <w:rPr>
          <w:lang w:eastAsia="zh-CN"/>
        </w:rPr>
        <w:t>精神的崇高，认为人应当通过修行摆脱欲望的支配。他是人类最早建立系统魔法理论的人，也是第一位让普通人能够循着明确的方法学习元素魔法的导师。在他之前，人类偶尔也会出现拥有异能的个体，却没有能够传授给后来者的道路。</w:t>
      </w:r>
    </w:p>
    <w:p w14:paraId="775B6C14" w14:textId="77777777" w:rsidR="00382F36" w:rsidRDefault="00000000">
      <w:pPr>
        <w:snapToGrid w:val="0"/>
        <w:rPr>
          <w:lang w:eastAsia="zh-CN"/>
        </w:rPr>
      </w:pPr>
      <w:proofErr w:type="spellStart"/>
      <w:r>
        <w:t>斐冬在元素力量充盈的山上建立修道院，向各地招收弟子</w:t>
      </w:r>
      <w:proofErr w:type="spellEnd"/>
      <w:r>
        <w:t>。</w:t>
      </w:r>
      <w:r>
        <w:rPr>
          <w:lang w:eastAsia="zh-CN"/>
        </w:rPr>
        <w:t>修行严苛，食宿简陋，学生每天需要练习冥想、辨认元素变化，也要承担山上的劳作。随着修道院培养出第一批施法者，贵族和王室开始将子女送来，学习魔法逐渐成为进入权力中心的一种资格。</w:t>
      </w:r>
    </w:p>
    <w:p w14:paraId="094E3D58" w14:textId="77777777" w:rsidR="00382F36" w:rsidRDefault="00000000">
      <w:pPr>
        <w:snapToGrid w:val="0"/>
        <w:rPr>
          <w:lang w:eastAsia="zh-CN"/>
        </w:rPr>
      </w:pPr>
      <w:r>
        <w:rPr>
          <w:lang w:eastAsia="zh-CN"/>
        </w:rPr>
        <w:lastRenderedPageBreak/>
        <w:t>获得白</w:t>
      </w:r>
      <w:proofErr w:type="gramStart"/>
      <w:r>
        <w:rPr>
          <w:lang w:eastAsia="zh-CN"/>
        </w:rPr>
        <w:t>钥</w:t>
      </w:r>
      <w:proofErr w:type="gramEnd"/>
      <w:r>
        <w:rPr>
          <w:lang w:eastAsia="zh-CN"/>
        </w:rPr>
        <w:t>后，</w:t>
      </w:r>
      <w:proofErr w:type="gramStart"/>
      <w:r>
        <w:rPr>
          <w:lang w:eastAsia="zh-CN"/>
        </w:rPr>
        <w:t>斐</w:t>
      </w:r>
      <w:proofErr w:type="gramEnd"/>
      <w:r>
        <w:rPr>
          <w:lang w:eastAsia="zh-CN"/>
        </w:rPr>
        <w:t>冬才知道，这座山之所以适合修行，是因为山腹中有一道通向物质之海的裂隙。元素的活跃只是表象，裂隙之下积累的躁动黑质才是他真正需要面对的东西。一旦它们涌出，大地上的居民和修道院都会被吞没。</w:t>
      </w:r>
    </w:p>
    <w:p w14:paraId="19941909" w14:textId="77777777" w:rsidR="00382F36" w:rsidRDefault="00000000">
      <w:pPr>
        <w:snapToGrid w:val="0"/>
        <w:rPr>
          <w:lang w:eastAsia="zh-CN"/>
        </w:rPr>
      </w:pPr>
      <w:r>
        <w:rPr>
          <w:lang w:eastAsia="zh-CN"/>
        </w:rPr>
        <w:t>他在山腹建起封印，以白</w:t>
      </w:r>
      <w:proofErr w:type="gramStart"/>
      <w:r>
        <w:rPr>
          <w:lang w:eastAsia="zh-CN"/>
        </w:rPr>
        <w:t>钥</w:t>
      </w:r>
      <w:proofErr w:type="gramEnd"/>
      <w:r>
        <w:rPr>
          <w:lang w:eastAsia="zh-CN"/>
        </w:rPr>
        <w:t>调节黑质的流动，并把日常维护拆分为弟子们也能执行的仪式。封印能够持续运转，却会逐渐磨损，因此大约每隔百年，就必须由白</w:t>
      </w:r>
      <w:proofErr w:type="gramStart"/>
      <w:r>
        <w:rPr>
          <w:lang w:eastAsia="zh-CN"/>
        </w:rPr>
        <w:t>钥</w:t>
      </w:r>
      <w:proofErr w:type="gramEnd"/>
      <w:r>
        <w:rPr>
          <w:lang w:eastAsia="zh-CN"/>
        </w:rPr>
        <w:t>持有者重新校准核心。普通修士负责维护外围，历任院长则秘密承担核心的责任。</w:t>
      </w:r>
    </w:p>
    <w:p w14:paraId="61912D5C" w14:textId="77777777" w:rsidR="00382F36" w:rsidRDefault="00000000">
      <w:pPr>
        <w:snapToGrid w:val="0"/>
        <w:rPr>
          <w:lang w:eastAsia="zh-CN"/>
        </w:rPr>
      </w:pPr>
      <w:proofErr w:type="gramStart"/>
      <w:r>
        <w:rPr>
          <w:lang w:eastAsia="zh-CN"/>
        </w:rPr>
        <w:t>斐</w:t>
      </w:r>
      <w:proofErr w:type="gramEnd"/>
      <w:r>
        <w:rPr>
          <w:lang w:eastAsia="zh-CN"/>
        </w:rPr>
        <w:t>冬由此更坚定地相信，应当减少人类的欲望与痛苦。他看见了苦难的后果，却也逐渐把克制本身视为答案。随着修道院获得土地和政治地位，他的教义被继承者整理为更严格的戒律，其中包括院长不得婚娶、不得以血缘决定继承人的规定。这些戒律原本试图限制私欲，后来也成为了权力斗争的工具。</w:t>
      </w:r>
    </w:p>
    <w:p w14:paraId="1985FA04" w14:textId="77777777" w:rsidR="00382F36" w:rsidRDefault="00000000">
      <w:pPr>
        <w:pStyle w:val="21"/>
        <w:snapToGrid w:val="0"/>
        <w:rPr>
          <w:lang w:eastAsia="zh-CN"/>
        </w:rPr>
      </w:pPr>
      <w:r>
        <w:rPr>
          <w:lang w:eastAsia="zh-CN"/>
        </w:rPr>
        <w:t>奥勒留的远行</w:t>
      </w:r>
    </w:p>
    <w:p w14:paraId="43D52BE4" w14:textId="77777777" w:rsidR="00382F36" w:rsidRDefault="00000000">
      <w:pPr>
        <w:snapToGrid w:val="0"/>
        <w:rPr>
          <w:lang w:eastAsia="zh-CN"/>
        </w:rPr>
      </w:pPr>
      <w:proofErr w:type="gramStart"/>
      <w:r>
        <w:rPr>
          <w:lang w:eastAsia="zh-CN"/>
        </w:rPr>
        <w:t>斐</w:t>
      </w:r>
      <w:proofErr w:type="gramEnd"/>
      <w:r>
        <w:rPr>
          <w:lang w:eastAsia="zh-CN"/>
        </w:rPr>
        <w:t>冬收养的孩子名叫奥勒留。对奥勒留而言，</w:t>
      </w:r>
      <w:proofErr w:type="gramStart"/>
      <w:r>
        <w:rPr>
          <w:lang w:eastAsia="zh-CN"/>
        </w:rPr>
        <w:t>斐</w:t>
      </w:r>
      <w:proofErr w:type="gramEnd"/>
      <w:r>
        <w:rPr>
          <w:lang w:eastAsia="zh-CN"/>
        </w:rPr>
        <w:t>冬既是老师，也是父亲。他自幼接受修行，曾确信只要精神足够坚定，人就能够摆脱一切烦恼。</w:t>
      </w:r>
    </w:p>
    <w:p w14:paraId="6401ABC2" w14:textId="77777777" w:rsidR="00382F36" w:rsidRDefault="00000000">
      <w:pPr>
        <w:snapToGrid w:val="0"/>
        <w:rPr>
          <w:lang w:eastAsia="zh-CN"/>
        </w:rPr>
      </w:pPr>
      <w:r>
        <w:rPr>
          <w:lang w:eastAsia="zh-CN"/>
        </w:rPr>
        <w:t>十八岁那年，他第一次独自下山。最先动摇他的不是战争或罪恶，而是一户普通人家的晚餐。屋里没有修行者，夫妻会为钱争吵，孩子会为一块甜饼哭闹，但他们在桌边相互等待，也能因为极小的事感到快乐。奥勒</w:t>
      </w:r>
      <w:proofErr w:type="gramStart"/>
      <w:r>
        <w:rPr>
          <w:lang w:eastAsia="zh-CN"/>
        </w:rPr>
        <w:t>留无法</w:t>
      </w:r>
      <w:proofErr w:type="gramEnd"/>
      <w:r>
        <w:rPr>
          <w:lang w:eastAsia="zh-CN"/>
        </w:rPr>
        <w:t>解释，为何这些没有摆脱欲望的人，并没有像教义所说的那样始终困于痛苦。</w:t>
      </w:r>
    </w:p>
    <w:p w14:paraId="2F271AD4" w14:textId="77777777" w:rsidR="00382F36" w:rsidRDefault="00000000">
      <w:pPr>
        <w:snapToGrid w:val="0"/>
        <w:rPr>
          <w:lang w:eastAsia="zh-CN"/>
        </w:rPr>
      </w:pPr>
      <w:r>
        <w:rPr>
          <w:lang w:eastAsia="zh-CN"/>
        </w:rPr>
        <w:t>他开始长久游历。沿途，他见过为了土地杀害邻人的领主，也见过因为想让孩子吃饱而改良农具的匠人。他见过因恐惧而屈服的人，也见过带着恐惧仍然履行承诺的人。身体会使人脆弱，欲望会使人失控，但同样的东西也能让人珍惜生命、创造事物、照顾他人。</w:t>
      </w:r>
    </w:p>
    <w:p w14:paraId="0A3CF955" w14:textId="77777777" w:rsidR="00382F36" w:rsidRDefault="00000000">
      <w:pPr>
        <w:snapToGrid w:val="0"/>
        <w:rPr>
          <w:lang w:eastAsia="zh-CN"/>
        </w:rPr>
      </w:pPr>
      <w:r>
        <w:rPr>
          <w:lang w:eastAsia="zh-CN"/>
        </w:rPr>
        <w:t>最终，奥勒</w:t>
      </w:r>
      <w:proofErr w:type="gramStart"/>
      <w:r>
        <w:rPr>
          <w:lang w:eastAsia="zh-CN"/>
        </w:rPr>
        <w:t>留放弃</w:t>
      </w:r>
      <w:proofErr w:type="gramEnd"/>
      <w:r>
        <w:rPr>
          <w:lang w:eastAsia="zh-CN"/>
        </w:rPr>
        <w:t>了全盘否定身体的理念。他主张以理性辨别欲望，以训练锻炼意志，让身体成为灵魂能够信赖的工具。他在另一国建立学院，除了冥想和元素课程，也教授战斗、医护与生产技艺。后来，这所学院逐渐形成修道院的规模。</w:t>
      </w:r>
    </w:p>
    <w:p w14:paraId="6035DBD6" w14:textId="77777777" w:rsidR="00382F36" w:rsidRDefault="00000000">
      <w:pPr>
        <w:snapToGrid w:val="0"/>
        <w:rPr>
          <w:lang w:eastAsia="zh-CN"/>
        </w:rPr>
      </w:pPr>
      <w:r>
        <w:rPr>
          <w:lang w:eastAsia="zh-CN"/>
        </w:rPr>
        <w:t>他使用了新的名字，奥雷利安，并默许商旅带回自己死于异乡的消息。他以为这样既能避免与父亲公开决裂，也能让新学说不被视作</w:t>
      </w:r>
      <w:proofErr w:type="gramStart"/>
      <w:r>
        <w:rPr>
          <w:lang w:eastAsia="zh-CN"/>
        </w:rPr>
        <w:t>斐</w:t>
      </w:r>
      <w:proofErr w:type="gramEnd"/>
      <w:r>
        <w:rPr>
          <w:lang w:eastAsia="zh-CN"/>
        </w:rPr>
        <w:t>冬修道院的叛乱。直到多年后，他才明白，这只是把自己不敢面对的痛苦留给了</w:t>
      </w:r>
      <w:proofErr w:type="gramStart"/>
      <w:r>
        <w:rPr>
          <w:lang w:eastAsia="zh-CN"/>
        </w:rPr>
        <w:t>斐</w:t>
      </w:r>
      <w:proofErr w:type="gramEnd"/>
      <w:r>
        <w:rPr>
          <w:lang w:eastAsia="zh-CN"/>
        </w:rPr>
        <w:t>冬。</w:t>
      </w:r>
    </w:p>
    <w:p w14:paraId="0D3F9629" w14:textId="77777777" w:rsidR="00382F36" w:rsidRDefault="00000000">
      <w:pPr>
        <w:snapToGrid w:val="0"/>
        <w:rPr>
          <w:lang w:eastAsia="zh-CN"/>
        </w:rPr>
      </w:pPr>
      <w:r>
        <w:rPr>
          <w:lang w:eastAsia="zh-CN"/>
        </w:rPr>
        <w:t>晚年的奥雷利安写过一封没有寄出的信，承认自己的逃避。信被后来的院长保存下来，也使两座修道院之间始终保留着一条隐秘的联系。它们在教义上彼此争论，却并非注定互相仇视。一百多年后，这条联系将为一个被追捕的女孩留下生路。</w:t>
      </w:r>
    </w:p>
    <w:p w14:paraId="5B704835" w14:textId="77777777" w:rsidR="00382F36" w:rsidRDefault="00000000">
      <w:pPr>
        <w:pStyle w:val="21"/>
        <w:snapToGrid w:val="0"/>
        <w:rPr>
          <w:lang w:eastAsia="zh-CN"/>
        </w:rPr>
      </w:pPr>
      <w:r>
        <w:rPr>
          <w:lang w:eastAsia="zh-CN"/>
        </w:rPr>
        <w:t>达芬奇与黑</w:t>
      </w:r>
      <w:proofErr w:type="gramStart"/>
      <w:r>
        <w:rPr>
          <w:lang w:eastAsia="zh-CN"/>
        </w:rPr>
        <w:t>钥</w:t>
      </w:r>
      <w:proofErr w:type="gramEnd"/>
    </w:p>
    <w:p w14:paraId="7D8F049F" w14:textId="77777777" w:rsidR="00382F36" w:rsidRDefault="00000000">
      <w:pPr>
        <w:snapToGrid w:val="0"/>
        <w:rPr>
          <w:lang w:eastAsia="zh-CN"/>
        </w:rPr>
      </w:pPr>
      <w:r>
        <w:rPr>
          <w:lang w:eastAsia="zh-CN"/>
        </w:rPr>
        <w:t>黑</w:t>
      </w:r>
      <w:proofErr w:type="gramStart"/>
      <w:r>
        <w:rPr>
          <w:lang w:eastAsia="zh-CN"/>
        </w:rPr>
        <w:t>钥</w:t>
      </w:r>
      <w:proofErr w:type="gramEnd"/>
      <w:r>
        <w:rPr>
          <w:lang w:eastAsia="zh-CN"/>
        </w:rPr>
        <w:t>的持有者达芬奇，出身于奥利基诺的贵族家庭。少年时，他曾兴冲冲地前往</w:t>
      </w:r>
      <w:proofErr w:type="gramStart"/>
      <w:r>
        <w:rPr>
          <w:lang w:eastAsia="zh-CN"/>
        </w:rPr>
        <w:t>斐</w:t>
      </w:r>
      <w:proofErr w:type="gramEnd"/>
      <w:r>
        <w:rPr>
          <w:lang w:eastAsia="zh-CN"/>
        </w:rPr>
        <w:t>冬修道院，希望学会魔法，却在途中被漫长的苦修和严格的戒律劝退。他更愿意拆开钟表、绘制水车，研究一件东西为什么能够运转。</w:t>
      </w:r>
    </w:p>
    <w:p w14:paraId="72B15320" w14:textId="77777777" w:rsidR="00382F36" w:rsidRDefault="00000000">
      <w:pPr>
        <w:snapToGrid w:val="0"/>
        <w:rPr>
          <w:lang w:eastAsia="zh-CN"/>
        </w:rPr>
      </w:pPr>
      <w:r>
        <w:rPr>
          <w:lang w:eastAsia="zh-CN"/>
        </w:rPr>
        <w:lastRenderedPageBreak/>
        <w:t>得到黑</w:t>
      </w:r>
      <w:proofErr w:type="gramStart"/>
      <w:r>
        <w:rPr>
          <w:lang w:eastAsia="zh-CN"/>
        </w:rPr>
        <w:t>钥</w:t>
      </w:r>
      <w:proofErr w:type="gramEnd"/>
      <w:r>
        <w:rPr>
          <w:lang w:eastAsia="zh-CN"/>
        </w:rPr>
        <w:t>时，他的机械研究已经初见成果。黑</w:t>
      </w:r>
      <w:proofErr w:type="gramStart"/>
      <w:r>
        <w:rPr>
          <w:lang w:eastAsia="zh-CN"/>
        </w:rPr>
        <w:t>钥</w:t>
      </w:r>
      <w:proofErr w:type="gramEnd"/>
      <w:r>
        <w:rPr>
          <w:lang w:eastAsia="zh-CN"/>
        </w:rPr>
        <w:t>让他能够带着记忆进入意识之海。他见到了沉默的天之</w:t>
      </w:r>
      <w:proofErr w:type="gramStart"/>
      <w:r>
        <w:rPr>
          <w:lang w:eastAsia="zh-CN"/>
        </w:rPr>
        <w:t>枢</w:t>
      </w:r>
      <w:proofErr w:type="gramEnd"/>
      <w:r>
        <w:rPr>
          <w:lang w:eastAsia="zh-CN"/>
        </w:rPr>
        <w:t>，也第一次理解，那些人人都会经历的梦境，背后竟然存在一个真实的世界。</w:t>
      </w:r>
    </w:p>
    <w:p w14:paraId="17CEED23" w14:textId="77777777" w:rsidR="00382F36" w:rsidRDefault="00000000">
      <w:pPr>
        <w:snapToGrid w:val="0"/>
        <w:rPr>
          <w:lang w:eastAsia="zh-CN"/>
        </w:rPr>
      </w:pPr>
      <w:r>
        <w:rPr>
          <w:lang w:eastAsia="zh-CN"/>
        </w:rPr>
        <w:t>起初，天之</w:t>
      </w:r>
      <w:proofErr w:type="gramStart"/>
      <w:r>
        <w:rPr>
          <w:lang w:eastAsia="zh-CN"/>
        </w:rPr>
        <w:t>枢</w:t>
      </w:r>
      <w:proofErr w:type="gramEnd"/>
      <w:r>
        <w:rPr>
          <w:lang w:eastAsia="zh-CN"/>
        </w:rPr>
        <w:t>周围只有稀薄的白光。后来，机器底部开始渗出黑色液体。达芬奇很快发现，这些黑质没有本地物质之海的联系，保存的记忆也属于完全陌生的文明。通过反复辨认其中的碎片，他看见了高塔、工厂、饥饿的人群，以及被暴力一次次压下去的求助。</w:t>
      </w:r>
    </w:p>
    <w:p w14:paraId="786C0A97" w14:textId="77777777" w:rsidR="00382F36" w:rsidRDefault="00000000">
      <w:pPr>
        <w:snapToGrid w:val="0"/>
        <w:rPr>
          <w:lang w:eastAsia="zh-CN"/>
        </w:rPr>
      </w:pPr>
      <w:r>
        <w:rPr>
          <w:lang w:eastAsia="zh-CN"/>
        </w:rPr>
        <w:t>最后几段记录里，没有人再来维护输送设施。狂躁的黑质冲破城市，吞没了道路与居所。天之</w:t>
      </w:r>
      <w:proofErr w:type="gramStart"/>
      <w:r>
        <w:rPr>
          <w:lang w:eastAsia="zh-CN"/>
        </w:rPr>
        <w:t>枢</w:t>
      </w:r>
      <w:proofErr w:type="gramEnd"/>
      <w:r>
        <w:rPr>
          <w:lang w:eastAsia="zh-CN"/>
        </w:rPr>
        <w:t>保留的单向传输程序仍在运转，将灾难的残余一点点送入这个世界。达芬奇无法确定天外是否还有幸存者，却可以确定，原来的创造者已经无法</w:t>
      </w:r>
      <w:proofErr w:type="gramStart"/>
      <w:r>
        <w:rPr>
          <w:lang w:eastAsia="zh-CN"/>
        </w:rPr>
        <w:t>替这里</w:t>
      </w:r>
      <w:proofErr w:type="gramEnd"/>
      <w:r>
        <w:rPr>
          <w:lang w:eastAsia="zh-CN"/>
        </w:rPr>
        <w:t>的人关闭通道。</w:t>
      </w:r>
    </w:p>
    <w:p w14:paraId="63DF2981" w14:textId="77777777" w:rsidR="00382F36" w:rsidRDefault="00000000">
      <w:pPr>
        <w:snapToGrid w:val="0"/>
        <w:rPr>
          <w:lang w:eastAsia="zh-CN"/>
        </w:rPr>
      </w:pPr>
      <w:r>
        <w:rPr>
          <w:lang w:eastAsia="zh-CN"/>
        </w:rPr>
        <w:t>他试过从意识之海中拆除天之</w:t>
      </w:r>
      <w:proofErr w:type="gramStart"/>
      <w:r>
        <w:rPr>
          <w:lang w:eastAsia="zh-CN"/>
        </w:rPr>
        <w:t>枢</w:t>
      </w:r>
      <w:proofErr w:type="gramEnd"/>
      <w:r>
        <w:rPr>
          <w:lang w:eastAsia="zh-CN"/>
        </w:rPr>
        <w:t>。机器外壳却只是庞大结构的一个端点，核心仍在天外，黑</w:t>
      </w:r>
      <w:proofErr w:type="gramStart"/>
      <w:r>
        <w:rPr>
          <w:lang w:eastAsia="zh-CN"/>
        </w:rPr>
        <w:t>钥</w:t>
      </w:r>
      <w:proofErr w:type="gramEnd"/>
      <w:r>
        <w:rPr>
          <w:lang w:eastAsia="zh-CN"/>
        </w:rPr>
        <w:t>也没有关闭它的权限。贸然破坏可见的部分，只会使原本缓慢的渗漏失去约束。达芬奇只好记录流量、修建初步的导流结构，并转而思考另一个问题：如何让脚下的世界避免相同的命运。</w:t>
      </w:r>
    </w:p>
    <w:p w14:paraId="03483460" w14:textId="77777777" w:rsidR="00382F36" w:rsidRDefault="00000000">
      <w:pPr>
        <w:pStyle w:val="21"/>
        <w:snapToGrid w:val="0"/>
        <w:rPr>
          <w:lang w:eastAsia="zh-CN"/>
        </w:rPr>
      </w:pPr>
      <w:r>
        <w:rPr>
          <w:lang w:eastAsia="zh-CN"/>
        </w:rPr>
        <w:t>革命留下的制度</w:t>
      </w:r>
    </w:p>
    <w:p w14:paraId="040DF9AE" w14:textId="77777777" w:rsidR="00382F36" w:rsidRDefault="00000000">
      <w:pPr>
        <w:snapToGrid w:val="0"/>
        <w:rPr>
          <w:lang w:eastAsia="zh-CN"/>
        </w:rPr>
      </w:pPr>
      <w:r>
        <w:rPr>
          <w:lang w:eastAsia="zh-CN"/>
        </w:rPr>
        <w:t>达芬奇开始接触对王权不满的贵族、受重税压迫的商人和失去土地的平民。他从天外记忆中学习机械原理，制造出普通人经过训练也能使用的火器，逐步削弱王室对魔法师与职业军队的垄断。</w:t>
      </w:r>
    </w:p>
    <w:p w14:paraId="27304189" w14:textId="77777777" w:rsidR="00382F36" w:rsidRDefault="00000000">
      <w:pPr>
        <w:snapToGrid w:val="0"/>
        <w:rPr>
          <w:lang w:eastAsia="zh-CN"/>
        </w:rPr>
      </w:pPr>
      <w:r>
        <w:rPr>
          <w:lang w:eastAsia="zh-CN"/>
        </w:rPr>
        <w:t>革命持续多年，并未因为一种新武器就立刻结束。联盟内部不断争论土地、税收和战后权力的分配，战争本身也在物质之海中留下新的伤痕。达芬奇不得不承认，推翻暴政的过程同样可能制造暴政。他推动军队受到议会约束，要求保存战时审判记录，并试图用公开的制度限制胜利者。</w:t>
      </w:r>
    </w:p>
    <w:p w14:paraId="014EED85" w14:textId="77777777" w:rsidR="00382F36" w:rsidRDefault="00000000">
      <w:pPr>
        <w:snapToGrid w:val="0"/>
        <w:rPr>
          <w:lang w:eastAsia="zh-CN"/>
        </w:rPr>
      </w:pPr>
      <w:r>
        <w:rPr>
          <w:lang w:eastAsia="zh-CN"/>
        </w:rPr>
        <w:t>王权被废除后，奥利基诺建立共和国。达芬奇当选首相，颁布平民能够接受教育、依法拥有财产与进入公共机构的法令。他设立科学院和制造局，将天外技术拆解为这个世界能够生产、维修和继续改进的知识。水泵、纺织设备和公共卫生设施逐渐走入城市，许多人第一次亲眼看到，改变生活并不需要等待贵族施舍。</w:t>
      </w:r>
    </w:p>
    <w:p w14:paraId="4BFAB9DB" w14:textId="77777777" w:rsidR="00382F36" w:rsidRDefault="00000000">
      <w:pPr>
        <w:snapToGrid w:val="0"/>
        <w:rPr>
          <w:lang w:eastAsia="zh-CN"/>
        </w:rPr>
      </w:pPr>
      <w:r>
        <w:rPr>
          <w:lang w:eastAsia="zh-CN"/>
        </w:rPr>
        <w:t>奥利基诺随后以贸易、技术援助和秘密资助的方式，支持邻国的改革者。数十年间，周边多国发生政体变革，共和国成为新的政治与技术中心。但远方仍有王国，许多地方也只更换了统治者的名号。达芬奇能够传播制度，无法替每一个国家完成改革。</w:t>
      </w:r>
    </w:p>
    <w:p w14:paraId="6CB8E109" w14:textId="77777777" w:rsidR="00382F36" w:rsidRDefault="00000000">
      <w:pPr>
        <w:snapToGrid w:val="0"/>
        <w:rPr>
          <w:lang w:eastAsia="zh-CN"/>
        </w:rPr>
      </w:pPr>
      <w:r>
        <w:rPr>
          <w:lang w:eastAsia="zh-CN"/>
        </w:rPr>
        <w:t>长期工作和旧伤摧毁了他的身体。他死在工作台前，桌上还摊着一份关于矿区劳工与黑质异常的调查。黑</w:t>
      </w:r>
      <w:proofErr w:type="gramStart"/>
      <w:r>
        <w:rPr>
          <w:lang w:eastAsia="zh-CN"/>
        </w:rPr>
        <w:t>钥</w:t>
      </w:r>
      <w:proofErr w:type="gramEnd"/>
      <w:r>
        <w:rPr>
          <w:lang w:eastAsia="zh-CN"/>
        </w:rPr>
        <w:t>尚未来得及移交，便在随后发生的政治冲突中失踪。没有权限的继任者将它当成一件象征首相身份的遗物，几经倒卖，最终离开了档案与史书。</w:t>
      </w:r>
    </w:p>
    <w:p w14:paraId="0B9DF522" w14:textId="77777777" w:rsidR="00382F36" w:rsidRDefault="00000000">
      <w:pPr>
        <w:snapToGrid w:val="0"/>
        <w:rPr>
          <w:lang w:eastAsia="zh-CN"/>
        </w:rPr>
      </w:pPr>
      <w:r>
        <w:rPr>
          <w:lang w:eastAsia="zh-CN"/>
        </w:rPr>
        <w:t>为了切断达芬奇家族重新集结支持者的可能，议会中的强硬派以清算战时资产为由，没收其家属的大部分财产，取消他们的公共职位。达芬奇留下的学校、道路和法律仍然存在，执行它们的人却逐渐换成了旧贵族、新商团与官僚组成的利益集团。</w:t>
      </w:r>
    </w:p>
    <w:p w14:paraId="45D1CB54" w14:textId="77777777" w:rsidR="00382F36" w:rsidRDefault="00000000">
      <w:pPr>
        <w:snapToGrid w:val="0"/>
        <w:rPr>
          <w:lang w:eastAsia="zh-CN"/>
        </w:rPr>
      </w:pPr>
      <w:r>
        <w:rPr>
          <w:lang w:eastAsia="zh-CN"/>
        </w:rPr>
        <w:t>后世民间常称他为</w:t>
      </w:r>
      <w:r>
        <w:rPr>
          <w:lang w:eastAsia="zh-CN"/>
        </w:rPr>
        <w:t>“</w:t>
      </w:r>
      <w:r>
        <w:rPr>
          <w:lang w:eastAsia="zh-CN"/>
        </w:rPr>
        <w:t>达芬奇大帝</w:t>
      </w:r>
      <w:r>
        <w:rPr>
          <w:lang w:eastAsia="zh-CN"/>
        </w:rPr>
        <w:t>”</w:t>
      </w:r>
      <w:r>
        <w:rPr>
          <w:lang w:eastAsia="zh-CN"/>
        </w:rPr>
        <w:t>，以表达对其功绩的崇敬。这并非他的正式称号。他生前废除了王权，也从未称帝。后来，雕像越建越多，他曾试图解决的问题却重新回到了雕像脚下。</w:t>
      </w:r>
    </w:p>
    <w:p w14:paraId="1C723547" w14:textId="77777777" w:rsidR="00382F36" w:rsidRDefault="00000000">
      <w:pPr>
        <w:pStyle w:val="1"/>
        <w:snapToGrid w:val="0"/>
        <w:rPr>
          <w:lang w:eastAsia="zh-CN"/>
        </w:rPr>
      </w:pPr>
      <w:r>
        <w:rPr>
          <w:lang w:eastAsia="zh-CN"/>
        </w:rPr>
        <w:lastRenderedPageBreak/>
        <w:t>第二章</w:t>
      </w:r>
      <w:r>
        <w:rPr>
          <w:lang w:eastAsia="zh-CN"/>
        </w:rPr>
        <w:t xml:space="preserve"> </w:t>
      </w:r>
      <w:r>
        <w:rPr>
          <w:lang w:eastAsia="zh-CN"/>
        </w:rPr>
        <w:t>被夺走的继承</w:t>
      </w:r>
    </w:p>
    <w:p w14:paraId="64729D83" w14:textId="77777777" w:rsidR="00382F36" w:rsidRDefault="00000000">
      <w:pPr>
        <w:pStyle w:val="21"/>
        <w:snapToGrid w:val="0"/>
        <w:rPr>
          <w:lang w:eastAsia="zh-CN"/>
        </w:rPr>
      </w:pPr>
      <w:r>
        <w:rPr>
          <w:lang w:eastAsia="zh-CN"/>
        </w:rPr>
        <w:t>伊沃与最初的病人</w:t>
      </w:r>
    </w:p>
    <w:p w14:paraId="1C1197B0" w14:textId="77777777" w:rsidR="00382F36" w:rsidRDefault="00000000">
      <w:pPr>
        <w:snapToGrid w:val="0"/>
        <w:rPr>
          <w:lang w:eastAsia="zh-CN"/>
        </w:rPr>
      </w:pPr>
      <w:r>
        <w:rPr>
          <w:lang w:eastAsia="zh-CN"/>
        </w:rPr>
        <w:t>达芬奇去世约百年后，他的一名后裔伊沃凭借优异成绩进入国家研究院。研究院属于科学院体系，招收贵族子弟，也保留少量面向平民的奖学金名额。伊沃主修医学与机械，生活拮据，经常替导师修理器材，以换取留在实验室的机会。</w:t>
      </w:r>
    </w:p>
    <w:p w14:paraId="69F50065" w14:textId="77777777" w:rsidR="00382F36" w:rsidRDefault="00000000">
      <w:pPr>
        <w:snapToGrid w:val="0"/>
        <w:rPr>
          <w:lang w:eastAsia="zh-CN"/>
        </w:rPr>
      </w:pPr>
      <w:r>
        <w:rPr>
          <w:lang w:eastAsia="zh-CN"/>
        </w:rPr>
        <w:t>同学们知道他与达芬奇家族的关系，有人把这当作笑话，叫他</w:t>
      </w:r>
      <w:r>
        <w:rPr>
          <w:lang w:eastAsia="zh-CN"/>
        </w:rPr>
        <w:t>“</w:t>
      </w:r>
      <w:r>
        <w:rPr>
          <w:lang w:eastAsia="zh-CN"/>
        </w:rPr>
        <w:t>没有遗产的继承人</w:t>
      </w:r>
      <w:r>
        <w:rPr>
          <w:lang w:eastAsia="zh-CN"/>
        </w:rPr>
        <w:t>”</w:t>
      </w:r>
      <w:r>
        <w:rPr>
          <w:lang w:eastAsia="zh-CN"/>
        </w:rPr>
        <w:t>。伊沃起初试图用成绩回应，后来逐渐学会在表面上保持礼貌，把受辱的记忆藏起来。他尤其崇拜达芬奇，却也越来越难以理解，为什么先祖拯救了那么多人，自己的家庭却落得这样的处境。</w:t>
      </w:r>
    </w:p>
    <w:p w14:paraId="771D0B23" w14:textId="77777777" w:rsidR="00382F36" w:rsidRDefault="00000000">
      <w:pPr>
        <w:snapToGrid w:val="0"/>
        <w:rPr>
          <w:lang w:eastAsia="zh-CN"/>
        </w:rPr>
      </w:pPr>
      <w:r>
        <w:rPr>
          <w:lang w:eastAsia="zh-CN"/>
        </w:rPr>
        <w:t>一次采购旧器材时，他在地下黑市发现一块黑色石头。石头与达芬奇晚年肖像中的佩饰十分相似，店主只把它当作一件来历不明的旧首饰。伊沃借修复一台损坏仪器的机会压低价格，买下石头，并在当夜第一次读到了不属于自己的记忆。</w:t>
      </w:r>
    </w:p>
    <w:p w14:paraId="304145DC" w14:textId="6D652418" w:rsidR="00382F36" w:rsidRDefault="00000000">
      <w:pPr>
        <w:snapToGrid w:val="0"/>
        <w:rPr>
          <w:lang w:eastAsia="zh-CN"/>
        </w:rPr>
      </w:pPr>
      <w:r>
        <w:rPr>
          <w:lang w:eastAsia="zh-CN"/>
        </w:rPr>
        <w:t>黑</w:t>
      </w:r>
      <w:proofErr w:type="gramStart"/>
      <w:r>
        <w:rPr>
          <w:lang w:eastAsia="zh-CN"/>
        </w:rPr>
        <w:t>钥</w:t>
      </w:r>
      <w:proofErr w:type="gramEnd"/>
      <w:r>
        <w:rPr>
          <w:lang w:eastAsia="zh-CN"/>
        </w:rPr>
        <w:t>的权限</w:t>
      </w:r>
      <w:r w:rsidR="00AE6B89">
        <w:rPr>
          <w:rFonts w:hint="eastAsia"/>
          <w:lang w:eastAsia="zh-CN"/>
        </w:rPr>
        <w:t>被达芬奇限定为后代，而</w:t>
      </w:r>
      <w:r>
        <w:rPr>
          <w:lang w:eastAsia="zh-CN"/>
        </w:rPr>
        <w:t>伊沃成功唤起它的能力，由此成为新的持有者。钥匙中留下的基本说明，让他理解了两片海、天之</w:t>
      </w:r>
      <w:proofErr w:type="gramStart"/>
      <w:r>
        <w:rPr>
          <w:lang w:eastAsia="zh-CN"/>
        </w:rPr>
        <w:t>枢</w:t>
      </w:r>
      <w:proofErr w:type="gramEnd"/>
      <w:r>
        <w:rPr>
          <w:lang w:eastAsia="zh-CN"/>
        </w:rPr>
        <w:t>，以及先祖那些看似超越时代的发明从何而来。</w:t>
      </w:r>
    </w:p>
    <w:p w14:paraId="5321E469" w14:textId="77777777" w:rsidR="00382F36" w:rsidRDefault="00000000">
      <w:pPr>
        <w:snapToGrid w:val="0"/>
        <w:rPr>
          <w:lang w:eastAsia="zh-CN"/>
        </w:rPr>
      </w:pPr>
      <w:r>
        <w:rPr>
          <w:lang w:eastAsia="zh-CN"/>
        </w:rPr>
        <w:t>此时，天之</w:t>
      </w:r>
      <w:proofErr w:type="gramStart"/>
      <w:r>
        <w:rPr>
          <w:lang w:eastAsia="zh-CN"/>
        </w:rPr>
        <w:t>枢</w:t>
      </w:r>
      <w:proofErr w:type="gramEnd"/>
      <w:r>
        <w:rPr>
          <w:lang w:eastAsia="zh-CN"/>
        </w:rPr>
        <w:t>的渗漏已经持续了很长时间。原本的一小片黑质积液扩张为湖泊，达芬奇建造的导流结构也逐渐失效。一次异常潮动中，黑质触及了附近正在补充白质的意识，缠住它们的归路。现实中，第一批病人没能从睡眠中醒来。</w:t>
      </w:r>
    </w:p>
    <w:p w14:paraId="564461AA" w14:textId="77777777" w:rsidR="00382F36" w:rsidRDefault="00000000">
      <w:pPr>
        <w:snapToGrid w:val="0"/>
        <w:rPr>
          <w:lang w:eastAsia="zh-CN"/>
        </w:rPr>
      </w:pPr>
      <w:r>
        <w:rPr>
          <w:lang w:eastAsia="zh-CN"/>
        </w:rPr>
        <w:t>病人的身体仍在呼吸，普通治疗却无法唤醒他们。国家研究院最初误以为这是脑部逐渐丧失功能的新病，称其为</w:t>
      </w:r>
      <w:r>
        <w:rPr>
          <w:lang w:eastAsia="zh-CN"/>
        </w:rPr>
        <w:t>“</w:t>
      </w:r>
      <w:r>
        <w:rPr>
          <w:lang w:eastAsia="zh-CN"/>
        </w:rPr>
        <w:t>脑死病</w:t>
      </w:r>
      <w:r>
        <w:rPr>
          <w:lang w:eastAsia="zh-CN"/>
        </w:rPr>
        <w:t>”</w:t>
      </w:r>
      <w:r>
        <w:rPr>
          <w:lang w:eastAsia="zh-CN"/>
        </w:rPr>
        <w:t>。这个名称沿用了下来，实际患病过程却并不等同于现实医学意义上的脑死亡。</w:t>
      </w:r>
    </w:p>
    <w:p w14:paraId="1863A894" w14:textId="77777777" w:rsidR="00382F36" w:rsidRDefault="00000000">
      <w:pPr>
        <w:snapToGrid w:val="0"/>
        <w:rPr>
          <w:lang w:eastAsia="zh-CN"/>
        </w:rPr>
      </w:pPr>
      <w:r>
        <w:rPr>
          <w:lang w:eastAsia="zh-CN"/>
        </w:rPr>
        <w:t>少量意识被困的人，可能表现为反应迟钝、认知缺损；大部分意识失去归路的人，则长期昏迷。个别身体会在残留记忆与本能的驱动下出现无目的的活动，却不再能够</w:t>
      </w:r>
      <w:proofErr w:type="gramStart"/>
      <w:r>
        <w:rPr>
          <w:lang w:eastAsia="zh-CN"/>
        </w:rPr>
        <w:t>作出</w:t>
      </w:r>
      <w:proofErr w:type="gramEnd"/>
      <w:r>
        <w:rPr>
          <w:lang w:eastAsia="zh-CN"/>
        </w:rPr>
        <w:t>完整的判断。若在融合早期清除附着的黑质，意识仍有机会沿原路返回。拖延得越久，</w:t>
      </w:r>
      <w:proofErr w:type="gramStart"/>
      <w:r>
        <w:rPr>
          <w:lang w:eastAsia="zh-CN"/>
        </w:rPr>
        <w:t>归路越</w:t>
      </w:r>
      <w:proofErr w:type="gramEnd"/>
      <w:r>
        <w:rPr>
          <w:lang w:eastAsia="zh-CN"/>
        </w:rPr>
        <w:t>模糊，恢复也越困难。</w:t>
      </w:r>
    </w:p>
    <w:p w14:paraId="4246E5DF" w14:textId="77777777" w:rsidR="00382F36" w:rsidRDefault="00000000">
      <w:pPr>
        <w:snapToGrid w:val="0"/>
        <w:rPr>
          <w:lang w:eastAsia="zh-CN"/>
        </w:rPr>
      </w:pPr>
      <w:r>
        <w:rPr>
          <w:lang w:eastAsia="zh-CN"/>
        </w:rPr>
        <w:t>被困的意识与天外黑质彻底结合后，会形成新</w:t>
      </w:r>
      <w:proofErr w:type="gramStart"/>
      <w:r>
        <w:rPr>
          <w:lang w:eastAsia="zh-CN"/>
        </w:rPr>
        <w:t>的拟生体</w:t>
      </w:r>
      <w:proofErr w:type="gramEnd"/>
      <w:r>
        <w:rPr>
          <w:lang w:eastAsia="zh-CN"/>
        </w:rPr>
        <w:t>。它们没有带走</w:t>
      </w:r>
      <w:proofErr w:type="gramStart"/>
      <w:r>
        <w:rPr>
          <w:lang w:eastAsia="zh-CN"/>
        </w:rPr>
        <w:t>原身体</w:t>
      </w:r>
      <w:proofErr w:type="gramEnd"/>
      <w:r>
        <w:rPr>
          <w:lang w:eastAsia="zh-CN"/>
        </w:rPr>
        <w:t>中的完整记忆，只保留最强烈的情绪和欲求。黑质围绕这些残余塑造出畸形的身体：渴望逃离的人可能生出过长的足肢，执意抓住某件事物的人可能只</w:t>
      </w:r>
      <w:proofErr w:type="gramStart"/>
      <w:r>
        <w:rPr>
          <w:lang w:eastAsia="zh-CN"/>
        </w:rPr>
        <w:t>剩反复</w:t>
      </w:r>
      <w:proofErr w:type="gramEnd"/>
      <w:r>
        <w:rPr>
          <w:lang w:eastAsia="zh-CN"/>
        </w:rPr>
        <w:t>收拢的手。它们既不是原来的病人，也不是毫无来处的野兽。</w:t>
      </w:r>
    </w:p>
    <w:p w14:paraId="34ED6704" w14:textId="77777777" w:rsidR="00382F36" w:rsidRDefault="00000000">
      <w:pPr>
        <w:pStyle w:val="21"/>
        <w:snapToGrid w:val="0"/>
        <w:rPr>
          <w:lang w:eastAsia="zh-CN"/>
        </w:rPr>
      </w:pPr>
      <w:r>
        <w:rPr>
          <w:lang w:eastAsia="zh-CN"/>
        </w:rPr>
        <w:t>治疗者的另一张面孔</w:t>
      </w:r>
    </w:p>
    <w:p w14:paraId="1295D77A" w14:textId="77777777" w:rsidR="00382F36" w:rsidRDefault="00000000">
      <w:pPr>
        <w:snapToGrid w:val="0"/>
        <w:rPr>
          <w:lang w:eastAsia="zh-CN"/>
        </w:rPr>
      </w:pPr>
      <w:r>
        <w:rPr>
          <w:lang w:eastAsia="zh-CN"/>
        </w:rPr>
        <w:t>伊沃从天外黑质中读取技术，也读取了大量暴力与背叛。他本可以像达芬奇一样，把那些记录视为需要避免的灾难，却逐渐把它们当作人类不值得被拯救的证据。他忽略了黑质中最容易保存下来的恰恰是极端经历，也忽略了日常生活中难以留下强烈痕迹的善意。</w:t>
      </w:r>
    </w:p>
    <w:p w14:paraId="197820B0" w14:textId="77777777" w:rsidR="00382F36" w:rsidRDefault="00000000">
      <w:pPr>
        <w:snapToGrid w:val="0"/>
        <w:rPr>
          <w:lang w:eastAsia="zh-CN"/>
        </w:rPr>
      </w:pPr>
      <w:r>
        <w:rPr>
          <w:lang w:eastAsia="zh-CN"/>
        </w:rPr>
        <w:t>在研究院里，他仍是谦和而勤奋的青年。借助天外知识，他改进手术器械、修复供水设备，很快获得资助和名望。最初，他也曾认真救助病人。但当救治对象变成昔日羞辱过他的人时，他发现，自己竟然能够享受决定对方是否醒来的权力。</w:t>
      </w:r>
    </w:p>
    <w:p w14:paraId="308AD0B6" w14:textId="77777777" w:rsidR="00382F36" w:rsidRDefault="00000000">
      <w:pPr>
        <w:snapToGrid w:val="0"/>
        <w:rPr>
          <w:lang w:eastAsia="zh-CN"/>
        </w:rPr>
      </w:pPr>
      <w:proofErr w:type="spellStart"/>
      <w:r>
        <w:lastRenderedPageBreak/>
        <w:t>一名工厂女工曾是他最早救醒的病人</w:t>
      </w:r>
      <w:proofErr w:type="spellEnd"/>
      <w:r>
        <w:t>。</w:t>
      </w:r>
      <w:r>
        <w:rPr>
          <w:lang w:eastAsia="zh-CN"/>
        </w:rPr>
        <w:t>她在康复后拒绝继续留院，急着回去照顾孩子。伊沃知道她离开监测装置可能再次发病，劝说无效后，竟在夜里增加了她的镇静剂剂量。他告诉自己，病人不懂风险，医生必须替她作出正确的决定。几天后，</w:t>
      </w:r>
      <w:proofErr w:type="gramStart"/>
      <w:r>
        <w:rPr>
          <w:lang w:eastAsia="zh-CN"/>
        </w:rPr>
        <w:t>他把她的拒绝写成了病程中的</w:t>
      </w:r>
      <w:r>
        <w:rPr>
          <w:lang w:eastAsia="zh-CN"/>
        </w:rPr>
        <w:t>“</w:t>
      </w:r>
      <w:r>
        <w:rPr>
          <w:lang w:eastAsia="zh-CN"/>
        </w:rPr>
        <w:t>判断异常</w:t>
      </w:r>
      <w:r>
        <w:rPr>
          <w:lang w:eastAsia="zh-CN"/>
        </w:rPr>
        <w:t>”</w:t>
      </w:r>
      <w:r>
        <w:rPr>
          <w:lang w:eastAsia="zh-CN"/>
        </w:rPr>
        <w:t>。</w:t>
      </w:r>
      <w:proofErr w:type="gramEnd"/>
    </w:p>
    <w:p w14:paraId="5875A89D" w14:textId="77777777" w:rsidR="00382F36" w:rsidRDefault="00000000">
      <w:pPr>
        <w:snapToGrid w:val="0"/>
        <w:rPr>
          <w:lang w:eastAsia="zh-CN"/>
        </w:rPr>
      </w:pPr>
      <w:r>
        <w:rPr>
          <w:lang w:eastAsia="zh-CN"/>
        </w:rPr>
        <w:t>此后，他逐渐把无法控制的选择都视为缺陷。天外记忆里的暴行使他确信自己的判断，却很少使他停下来检查：那些记忆为何总在最痛苦的时刻留下得最深。他仍会治疗疾病，也能真诚地为某项技术感到喜悦，但他已经开始用一个人是否服从来决定对方是否值得救治。</w:t>
      </w:r>
    </w:p>
    <w:p w14:paraId="34D2685A" w14:textId="77777777" w:rsidR="00382F36" w:rsidRDefault="00000000">
      <w:pPr>
        <w:snapToGrid w:val="0"/>
        <w:rPr>
          <w:lang w:eastAsia="zh-CN"/>
        </w:rPr>
      </w:pPr>
      <w:r>
        <w:rPr>
          <w:lang w:eastAsia="zh-CN"/>
        </w:rPr>
        <w:t>他在私人笔记里写下</w:t>
      </w:r>
      <w:r>
        <w:rPr>
          <w:lang w:eastAsia="zh-CN"/>
        </w:rPr>
        <w:t>“</w:t>
      </w:r>
      <w:r>
        <w:rPr>
          <w:lang w:eastAsia="zh-CN"/>
        </w:rPr>
        <w:t>重建没有痛苦的世界</w:t>
      </w:r>
      <w:r>
        <w:rPr>
          <w:lang w:eastAsia="zh-CN"/>
        </w:rPr>
        <w:t>”</w:t>
      </w:r>
      <w:r>
        <w:rPr>
          <w:lang w:eastAsia="zh-CN"/>
        </w:rPr>
        <w:t>，却把自己的记忆备份和身体延续列为最优先的工程。每当助手询问，为什么规划中的每个人都必须接受调度，唯独设计者保留修改权限，他便回答，总得有人知道整个系统如何运转。那个位置，在他的图纸里始终没有继任者。</w:t>
      </w:r>
    </w:p>
    <w:p w14:paraId="06FA0BF5" w14:textId="77777777" w:rsidR="00382F36" w:rsidRDefault="00000000">
      <w:pPr>
        <w:snapToGrid w:val="0"/>
        <w:rPr>
          <w:lang w:eastAsia="zh-CN"/>
        </w:rPr>
      </w:pPr>
      <w:r>
        <w:rPr>
          <w:lang w:eastAsia="zh-CN"/>
        </w:rPr>
        <w:t>一次试验中，他救回了一个归路尚未断裂的意识，也感受到了空置身体对其他意识的牵引。此后，他逐渐摸清了夺舍的条件：目标必须</w:t>
      </w:r>
      <w:proofErr w:type="gramStart"/>
      <w:r>
        <w:rPr>
          <w:lang w:eastAsia="zh-CN"/>
        </w:rPr>
        <w:t>进入深眠或</w:t>
      </w:r>
      <w:proofErr w:type="gramEnd"/>
      <w:r>
        <w:rPr>
          <w:lang w:eastAsia="zh-CN"/>
        </w:rPr>
        <w:t>昏迷，意识的归路必须被削弱，而入侵者需要一个能够辨认目标的锚点。清醒而完整的生命具有稳定的排斥力，不能被他隔空随意取代。</w:t>
      </w:r>
    </w:p>
    <w:p w14:paraId="41A95F84" w14:textId="77777777" w:rsidR="00382F36" w:rsidRDefault="00000000">
      <w:pPr>
        <w:snapToGrid w:val="0"/>
        <w:rPr>
          <w:lang w:eastAsia="zh-CN"/>
        </w:rPr>
      </w:pPr>
      <w:r>
        <w:rPr>
          <w:lang w:eastAsia="zh-CN"/>
        </w:rPr>
        <w:t>他据此研制出一种能够为意识留下标记的药剂。药剂本身不能治疗脑死病，却能让他在意识之海中认出服药者，找到其归路。公开展示治疗效果时，他选择容易恢复的早期病人，将附着的黑质清除，制造出药物有效的印象。对于健康的服药者，他则选择性地加以保护，建立</w:t>
      </w:r>
      <w:r>
        <w:rPr>
          <w:lang w:eastAsia="zh-CN"/>
        </w:rPr>
        <w:t>“</w:t>
      </w:r>
      <w:r>
        <w:rPr>
          <w:lang w:eastAsia="zh-CN"/>
        </w:rPr>
        <w:t>能够预防</w:t>
      </w:r>
      <w:r>
        <w:rPr>
          <w:lang w:eastAsia="zh-CN"/>
        </w:rPr>
        <w:t>”</w:t>
      </w:r>
      <w:r>
        <w:rPr>
          <w:lang w:eastAsia="zh-CN"/>
        </w:rPr>
        <w:t>的口碑。</w:t>
      </w:r>
    </w:p>
    <w:p w14:paraId="19C2168F" w14:textId="77777777" w:rsidR="00382F36" w:rsidRDefault="00000000">
      <w:pPr>
        <w:snapToGrid w:val="0"/>
        <w:rPr>
          <w:lang w:eastAsia="zh-CN"/>
        </w:rPr>
      </w:pPr>
      <w:r>
        <w:rPr>
          <w:lang w:eastAsia="zh-CN"/>
        </w:rPr>
        <w:t>少数研究员指出，药剂的成分与疗效之间缺乏合理联系，临床结果也不稳定。伊沃利用资助、人情与成功病例压下争议，把失败解释为病情太重或服药太晚。昂贵的价格让它主要流向贵族与富人，而对伊沃来说，每一瓶卖出的药都意味着另一个可供观察、控制，甚至替换的身体。</w:t>
      </w:r>
    </w:p>
    <w:p w14:paraId="45E829FD" w14:textId="77777777" w:rsidR="00382F36" w:rsidRDefault="00000000">
      <w:pPr>
        <w:snapToGrid w:val="0"/>
        <w:rPr>
          <w:lang w:eastAsia="zh-CN"/>
        </w:rPr>
      </w:pPr>
      <w:r>
        <w:rPr>
          <w:lang w:eastAsia="zh-CN"/>
        </w:rPr>
        <w:t>他开始闭门研究意识的储存与放大。动物试验让他发现，多个意识可以通过装置被迫产生同步反应，但同步会造成巨大的痛苦，也无法长久维持。伊沃随后把实验转向失踪者、被遗弃的病人与没有人愿意追查的囚犯。</w:t>
      </w:r>
    </w:p>
    <w:p w14:paraId="769FB808" w14:textId="77777777" w:rsidR="00382F36" w:rsidRDefault="00000000">
      <w:pPr>
        <w:snapToGrid w:val="0"/>
        <w:rPr>
          <w:lang w:eastAsia="zh-CN"/>
        </w:rPr>
      </w:pPr>
      <w:r>
        <w:rPr>
          <w:lang w:eastAsia="zh-CN"/>
        </w:rPr>
        <w:t>他把这些意识的集合称作</w:t>
      </w:r>
      <w:r>
        <w:rPr>
          <w:lang w:eastAsia="zh-CN"/>
        </w:rPr>
        <w:t>“</w:t>
      </w:r>
      <w:r>
        <w:rPr>
          <w:lang w:eastAsia="zh-CN"/>
        </w:rPr>
        <w:t>拟造白钥</w:t>
      </w:r>
      <w:r>
        <w:rPr>
          <w:lang w:eastAsia="zh-CN"/>
        </w:rPr>
        <w:t>”</w:t>
      </w:r>
      <w:r>
        <w:rPr>
          <w:lang w:eastAsia="zh-CN"/>
        </w:rPr>
        <w:t>。它远远无法等同于真正的意识之海，却能在短时间内提供强大的精神冲击。每一次提升功率，都会使意识与现实身体之间的牵引更加剧烈。所谓超频会烧毁维生和神经接口，造成身体死亡与记忆损坏。海中的意识仍会恢复，却无法借此挽救已经死去的身体。伊沃把这写成耗材损失，掩去了设备如何伤害一个个具体的人。</w:t>
      </w:r>
    </w:p>
    <w:p w14:paraId="6864050A" w14:textId="77777777" w:rsidR="00382F36" w:rsidRDefault="00000000">
      <w:pPr>
        <w:snapToGrid w:val="0"/>
        <w:rPr>
          <w:lang w:eastAsia="zh-CN"/>
        </w:rPr>
      </w:pPr>
      <w:r>
        <w:rPr>
          <w:lang w:eastAsia="zh-CN"/>
        </w:rPr>
        <w:t>伊沃声称，自己最终会重建一个免受欲望和痛苦支配的世界。在他的设计中，所有意识都必须接受统一调度，无法再拒绝他所安排的幸福。达芬奇试图让普通人拥有选择，伊沃却越来越确信，选择本身就是灾难的源头。</w:t>
      </w:r>
    </w:p>
    <w:p w14:paraId="60222D78" w14:textId="77777777" w:rsidR="00382F36" w:rsidRDefault="00000000">
      <w:pPr>
        <w:pStyle w:val="21"/>
        <w:snapToGrid w:val="0"/>
        <w:rPr>
          <w:lang w:eastAsia="zh-CN"/>
        </w:rPr>
      </w:pPr>
      <w:r>
        <w:rPr>
          <w:lang w:eastAsia="zh-CN"/>
        </w:rPr>
        <w:t>普奥德与院长之位</w:t>
      </w:r>
    </w:p>
    <w:p w14:paraId="1A373075" w14:textId="77777777" w:rsidR="00382F36" w:rsidRDefault="00000000">
      <w:pPr>
        <w:snapToGrid w:val="0"/>
        <w:rPr>
          <w:lang w:eastAsia="zh-CN"/>
        </w:rPr>
      </w:pPr>
      <w:r>
        <w:rPr>
          <w:lang w:eastAsia="zh-CN"/>
        </w:rPr>
        <w:t>与此同时，</w:t>
      </w:r>
      <w:proofErr w:type="gramStart"/>
      <w:r>
        <w:rPr>
          <w:lang w:eastAsia="zh-CN"/>
        </w:rPr>
        <w:t>斐</w:t>
      </w:r>
      <w:proofErr w:type="gramEnd"/>
      <w:r>
        <w:rPr>
          <w:lang w:eastAsia="zh-CN"/>
        </w:rPr>
        <w:t>冬修道院正在挑选下一任院长。现任院长科朗年事渐高，山腹封印也接近百年一次的核心校准。他必须找到能够承担白</w:t>
      </w:r>
      <w:proofErr w:type="gramStart"/>
      <w:r>
        <w:rPr>
          <w:lang w:eastAsia="zh-CN"/>
        </w:rPr>
        <w:t>钥</w:t>
      </w:r>
      <w:proofErr w:type="gramEnd"/>
      <w:r>
        <w:rPr>
          <w:lang w:eastAsia="zh-CN"/>
        </w:rPr>
        <w:t>的人。</w:t>
      </w:r>
    </w:p>
    <w:p w14:paraId="524AC681" w14:textId="77777777" w:rsidR="00382F36" w:rsidRDefault="00000000">
      <w:pPr>
        <w:snapToGrid w:val="0"/>
        <w:rPr>
          <w:lang w:eastAsia="zh-CN"/>
        </w:rPr>
      </w:pPr>
      <w:r>
        <w:rPr>
          <w:lang w:eastAsia="zh-CN"/>
        </w:rPr>
        <w:t>最受瞩目的候选人普奥德，出身议员家庭，自幼成绩出众。他的父亲为其人生的每一个阶段都设定目标，达成便奖赏，失败便羞辱。成为院长既是父亲的政治计划，也成为普奥德证明自身价值的唯一方式。</w:t>
      </w:r>
    </w:p>
    <w:p w14:paraId="19AE2014" w14:textId="77777777" w:rsidR="00382F36" w:rsidRDefault="00000000">
      <w:pPr>
        <w:snapToGrid w:val="0"/>
        <w:rPr>
          <w:lang w:eastAsia="zh-CN"/>
        </w:rPr>
      </w:pPr>
      <w:r>
        <w:rPr>
          <w:lang w:eastAsia="zh-CN"/>
        </w:rPr>
        <w:lastRenderedPageBreak/>
        <w:t>普奥德的施法能力在同辈中最强，但科朗最终选择了</w:t>
      </w:r>
      <w:proofErr w:type="gramStart"/>
      <w:r>
        <w:rPr>
          <w:lang w:eastAsia="zh-CN"/>
        </w:rPr>
        <w:t>芙</w:t>
      </w:r>
      <w:proofErr w:type="gramEnd"/>
      <w:r>
        <w:rPr>
          <w:lang w:eastAsia="zh-CN"/>
        </w:rPr>
        <w:t>拉</w:t>
      </w:r>
      <w:proofErr w:type="gramStart"/>
      <w:r>
        <w:rPr>
          <w:lang w:eastAsia="zh-CN"/>
        </w:rPr>
        <w:t>薇</w:t>
      </w:r>
      <w:proofErr w:type="gramEnd"/>
      <w:r>
        <w:rPr>
          <w:lang w:eastAsia="zh-CN"/>
        </w:rPr>
        <w:t>儿。她在对抗性的试炼中并不总能取胜，却能在元素紊乱时维持耐心，察觉力量中细微的变化，并愿意在关键时刻停止一场会伤及旁人的胜利。白</w:t>
      </w:r>
      <w:proofErr w:type="gramStart"/>
      <w:r>
        <w:rPr>
          <w:lang w:eastAsia="zh-CN"/>
        </w:rPr>
        <w:t>钥</w:t>
      </w:r>
      <w:proofErr w:type="gramEnd"/>
      <w:r>
        <w:rPr>
          <w:lang w:eastAsia="zh-CN"/>
        </w:rPr>
        <w:t>的继承者需要的，正是这种稳定与克制。</w:t>
      </w:r>
    </w:p>
    <w:p w14:paraId="4811513E" w14:textId="77777777" w:rsidR="00382F36" w:rsidRDefault="00000000">
      <w:pPr>
        <w:snapToGrid w:val="0"/>
        <w:rPr>
          <w:lang w:eastAsia="zh-CN"/>
        </w:rPr>
      </w:pPr>
      <w:r>
        <w:rPr>
          <w:lang w:eastAsia="zh-CN"/>
        </w:rPr>
        <w:t>科朗没有向落选者公开山腹的秘密，也没有充分解释自己的决定。这份沉默被普奥德理解为轻视。他回家后遭到父亲斥责，为了不被抛弃，便把自己平日观察到的亲近举动拼凑成一个猜测：</w:t>
      </w:r>
      <w:proofErr w:type="gramStart"/>
      <w:r>
        <w:rPr>
          <w:lang w:eastAsia="zh-CN"/>
        </w:rPr>
        <w:t>芙</w:t>
      </w:r>
      <w:proofErr w:type="gramEnd"/>
      <w:r>
        <w:rPr>
          <w:lang w:eastAsia="zh-CN"/>
        </w:rPr>
        <w:t>拉</w:t>
      </w:r>
      <w:proofErr w:type="gramStart"/>
      <w:r>
        <w:rPr>
          <w:lang w:eastAsia="zh-CN"/>
        </w:rPr>
        <w:t>薇</w:t>
      </w:r>
      <w:proofErr w:type="gramEnd"/>
      <w:r>
        <w:rPr>
          <w:lang w:eastAsia="zh-CN"/>
        </w:rPr>
        <w:t>儿与院长之间存在不能公开的关系。</w:t>
      </w:r>
    </w:p>
    <w:p w14:paraId="5B669748" w14:textId="77777777" w:rsidR="00382F36" w:rsidRDefault="00000000">
      <w:pPr>
        <w:snapToGrid w:val="0"/>
        <w:rPr>
          <w:lang w:eastAsia="zh-CN"/>
        </w:rPr>
      </w:pPr>
      <w:r>
        <w:rPr>
          <w:lang w:eastAsia="zh-CN"/>
        </w:rPr>
        <w:t>他贿赂负责打扫办公室的仆役，找到一封署名</w:t>
      </w:r>
      <w:proofErr w:type="gramStart"/>
      <w:r>
        <w:rPr>
          <w:lang w:eastAsia="zh-CN"/>
        </w:rPr>
        <w:t>奈</w:t>
      </w:r>
      <w:proofErr w:type="gramEnd"/>
      <w:r>
        <w:rPr>
          <w:lang w:eastAsia="zh-CN"/>
        </w:rPr>
        <w:t>法儿的托付信。信中，一位女子请求科朗照顾自己的女儿。普奥德顺着寄信地址找到</w:t>
      </w:r>
      <w:proofErr w:type="gramStart"/>
      <w:r>
        <w:rPr>
          <w:lang w:eastAsia="zh-CN"/>
        </w:rPr>
        <w:t>奈</w:t>
      </w:r>
      <w:proofErr w:type="gramEnd"/>
      <w:r>
        <w:rPr>
          <w:lang w:eastAsia="zh-CN"/>
        </w:rPr>
        <w:t>法儿，以院长使者的身份试探她。她听见科朗的名字时流露出的迟疑与欣喜，使他确信自己抓住了把柄。</w:t>
      </w:r>
    </w:p>
    <w:p w14:paraId="09C6843E" w14:textId="77777777" w:rsidR="00382F36" w:rsidRDefault="00000000">
      <w:pPr>
        <w:snapToGrid w:val="0"/>
        <w:rPr>
          <w:lang w:eastAsia="zh-CN"/>
        </w:rPr>
      </w:pPr>
      <w:proofErr w:type="gramStart"/>
      <w:r>
        <w:rPr>
          <w:lang w:eastAsia="zh-CN"/>
        </w:rPr>
        <w:t>奈</w:t>
      </w:r>
      <w:proofErr w:type="gramEnd"/>
      <w:r>
        <w:rPr>
          <w:lang w:eastAsia="zh-CN"/>
        </w:rPr>
        <w:t>法儿确实是</w:t>
      </w:r>
      <w:proofErr w:type="gramStart"/>
      <w:r>
        <w:rPr>
          <w:lang w:eastAsia="zh-CN"/>
        </w:rPr>
        <w:t>芙</w:t>
      </w:r>
      <w:proofErr w:type="gramEnd"/>
      <w:r>
        <w:rPr>
          <w:lang w:eastAsia="zh-CN"/>
        </w:rPr>
        <w:t>拉</w:t>
      </w:r>
      <w:proofErr w:type="gramStart"/>
      <w:r>
        <w:rPr>
          <w:lang w:eastAsia="zh-CN"/>
        </w:rPr>
        <w:t>薇</w:t>
      </w:r>
      <w:proofErr w:type="gramEnd"/>
      <w:r>
        <w:rPr>
          <w:lang w:eastAsia="zh-CN"/>
        </w:rPr>
        <w:t>儿的母亲。多年以前，她曾与科朗相爱；科朗成为院长后，却没有勇气同时面对修道院的戒律与自己应承担的责任。两人分开，孩子被送进修道院。科朗暗中照顾女儿，始终没有公开承认她，也把这份秘密当成能够一直维持下去的安排。</w:t>
      </w:r>
    </w:p>
    <w:p w14:paraId="1FCC0542" w14:textId="77777777" w:rsidR="00382F36" w:rsidRDefault="00000000">
      <w:pPr>
        <w:snapToGrid w:val="0"/>
        <w:rPr>
          <w:lang w:eastAsia="zh-CN"/>
        </w:rPr>
      </w:pPr>
      <w:r>
        <w:rPr>
          <w:lang w:eastAsia="zh-CN"/>
        </w:rPr>
        <w:t>普奥德找到的并不是全部真相。他没有找到科朗以继承权交换亲情的证据，也无法证明</w:t>
      </w:r>
      <w:proofErr w:type="gramStart"/>
      <w:r>
        <w:rPr>
          <w:lang w:eastAsia="zh-CN"/>
        </w:rPr>
        <w:t>芙</w:t>
      </w:r>
      <w:proofErr w:type="gramEnd"/>
      <w:r>
        <w:rPr>
          <w:lang w:eastAsia="zh-CN"/>
        </w:rPr>
        <w:t>拉</w:t>
      </w:r>
      <w:proofErr w:type="gramStart"/>
      <w:r>
        <w:rPr>
          <w:lang w:eastAsia="zh-CN"/>
        </w:rPr>
        <w:t>薇</w:t>
      </w:r>
      <w:proofErr w:type="gramEnd"/>
      <w:r>
        <w:rPr>
          <w:lang w:eastAsia="zh-CN"/>
        </w:rPr>
        <w:t>儿不具备资格。然而在父亲的催逼下，他已经不再愿意区分事实与自己需要的结论。</w:t>
      </w:r>
    </w:p>
    <w:p w14:paraId="70F27A6F" w14:textId="77777777" w:rsidR="00382F36" w:rsidRDefault="00000000">
      <w:pPr>
        <w:pStyle w:val="21"/>
        <w:snapToGrid w:val="0"/>
        <w:rPr>
          <w:lang w:eastAsia="zh-CN"/>
        </w:rPr>
      </w:pPr>
      <w:r>
        <w:rPr>
          <w:lang w:eastAsia="zh-CN"/>
        </w:rPr>
        <w:t>被操纵的丑闻</w:t>
      </w:r>
    </w:p>
    <w:p w14:paraId="214FDCC7" w14:textId="77777777" w:rsidR="00382F36" w:rsidRDefault="00000000">
      <w:pPr>
        <w:snapToGrid w:val="0"/>
        <w:rPr>
          <w:lang w:eastAsia="zh-CN"/>
        </w:rPr>
      </w:pPr>
      <w:r>
        <w:rPr>
          <w:lang w:eastAsia="zh-CN"/>
        </w:rPr>
        <w:t>普奥德的父亲曾购买伊沃的预防药剂。伊沃借助标记窥见了这场继承争端，意识到这是接近白</w:t>
      </w:r>
      <w:proofErr w:type="gramStart"/>
      <w:r>
        <w:rPr>
          <w:lang w:eastAsia="zh-CN"/>
        </w:rPr>
        <w:t>钥</w:t>
      </w:r>
      <w:proofErr w:type="gramEnd"/>
      <w:r>
        <w:rPr>
          <w:lang w:eastAsia="zh-CN"/>
        </w:rPr>
        <w:t>的机会。他并非从一开始就创造了这位议员的野心，而是在对方已经愿意动手时，用短暂的意识干预与经过伪装的密信，推动他把事情做得更绝。</w:t>
      </w:r>
    </w:p>
    <w:p w14:paraId="0FD579DD" w14:textId="77777777" w:rsidR="00382F36" w:rsidRDefault="00000000">
      <w:pPr>
        <w:snapToGrid w:val="0"/>
        <w:rPr>
          <w:lang w:eastAsia="zh-CN"/>
        </w:rPr>
      </w:pPr>
      <w:r>
        <w:rPr>
          <w:lang w:eastAsia="zh-CN"/>
        </w:rPr>
        <w:t>普奥德先派人入室搜查，随后又绑架</w:t>
      </w:r>
      <w:proofErr w:type="gramStart"/>
      <w:r>
        <w:rPr>
          <w:lang w:eastAsia="zh-CN"/>
        </w:rPr>
        <w:t>奈</w:t>
      </w:r>
      <w:proofErr w:type="gramEnd"/>
      <w:r>
        <w:rPr>
          <w:lang w:eastAsia="zh-CN"/>
        </w:rPr>
        <w:t>法儿，试图逼迫她公开作证。他利用自己擅长</w:t>
      </w:r>
      <w:proofErr w:type="gramStart"/>
      <w:r>
        <w:rPr>
          <w:lang w:eastAsia="zh-CN"/>
        </w:rPr>
        <w:t>的念力扰乱</w:t>
      </w:r>
      <w:proofErr w:type="gramEnd"/>
      <w:r>
        <w:rPr>
          <w:lang w:eastAsia="zh-CN"/>
        </w:rPr>
        <w:t>她的判断，让她在围观者面前说出真假混杂的供述。科朗与奈法儿的旧情被夸大为长期操纵继承的阴谋，</w:t>
      </w:r>
      <w:proofErr w:type="gramStart"/>
      <w:r>
        <w:rPr>
          <w:lang w:eastAsia="zh-CN"/>
        </w:rPr>
        <w:t>芙</w:t>
      </w:r>
      <w:proofErr w:type="gramEnd"/>
      <w:r>
        <w:rPr>
          <w:lang w:eastAsia="zh-CN"/>
        </w:rPr>
        <w:t>拉</w:t>
      </w:r>
      <w:proofErr w:type="gramStart"/>
      <w:r>
        <w:rPr>
          <w:lang w:eastAsia="zh-CN"/>
        </w:rPr>
        <w:t>薇</w:t>
      </w:r>
      <w:proofErr w:type="gramEnd"/>
      <w:r>
        <w:rPr>
          <w:lang w:eastAsia="zh-CN"/>
        </w:rPr>
        <w:t>儿也被描述成一场交易的受益者。</w:t>
      </w:r>
    </w:p>
    <w:p w14:paraId="0BB0D646" w14:textId="77777777" w:rsidR="00382F36" w:rsidRDefault="00000000">
      <w:pPr>
        <w:snapToGrid w:val="0"/>
        <w:rPr>
          <w:lang w:eastAsia="zh-CN"/>
        </w:rPr>
      </w:pPr>
      <w:proofErr w:type="gramStart"/>
      <w:r>
        <w:rPr>
          <w:lang w:eastAsia="zh-CN"/>
        </w:rPr>
        <w:t>奈</w:t>
      </w:r>
      <w:proofErr w:type="gramEnd"/>
      <w:r>
        <w:rPr>
          <w:lang w:eastAsia="zh-CN"/>
        </w:rPr>
        <w:t>法儿在短暂清醒时意识到，绑架者会继续利用自己威胁女儿。她试图留下说明真相的字条，也曾反抗看守，却没有成功。在持续的拘禁与精神折磨中，她最终自尽。她的死亡没有使流言平息，反而被利用成了所谓</w:t>
      </w:r>
      <w:r>
        <w:rPr>
          <w:lang w:eastAsia="zh-CN"/>
        </w:rPr>
        <w:t>“</w:t>
      </w:r>
      <w:r>
        <w:rPr>
          <w:lang w:eastAsia="zh-CN"/>
        </w:rPr>
        <w:t>畏罪</w:t>
      </w:r>
      <w:r>
        <w:rPr>
          <w:lang w:eastAsia="zh-CN"/>
        </w:rPr>
        <w:t>”</w:t>
      </w:r>
      <w:r>
        <w:rPr>
          <w:lang w:eastAsia="zh-CN"/>
        </w:rPr>
        <w:t>的证明。</w:t>
      </w:r>
    </w:p>
    <w:p w14:paraId="1A18FDBE" w14:textId="77777777" w:rsidR="00382F36" w:rsidRDefault="00000000">
      <w:pPr>
        <w:snapToGrid w:val="0"/>
        <w:rPr>
          <w:lang w:eastAsia="zh-CN"/>
        </w:rPr>
      </w:pPr>
      <w:r>
        <w:rPr>
          <w:lang w:eastAsia="zh-CN"/>
        </w:rPr>
        <w:t>科朗终于向芙拉</w:t>
      </w:r>
      <w:proofErr w:type="gramStart"/>
      <w:r>
        <w:rPr>
          <w:lang w:eastAsia="zh-CN"/>
        </w:rPr>
        <w:t>薇</w:t>
      </w:r>
      <w:proofErr w:type="gramEnd"/>
      <w:r>
        <w:rPr>
          <w:lang w:eastAsia="zh-CN"/>
        </w:rPr>
        <w:t>儿讲明自己的身份、奈法儿的遭遇，以及白</w:t>
      </w:r>
      <w:proofErr w:type="gramStart"/>
      <w:r>
        <w:rPr>
          <w:lang w:eastAsia="zh-CN"/>
        </w:rPr>
        <w:t>钥</w:t>
      </w:r>
      <w:proofErr w:type="gramEnd"/>
      <w:r>
        <w:rPr>
          <w:lang w:eastAsia="zh-CN"/>
        </w:rPr>
        <w:t>与封印的责任。他没有以保护她为由开脱自己的隐瞒，只承认那些年让母女独自承担了后果。他把能够证明绑架经过的线索交给可信之人，随后正式将白</w:t>
      </w:r>
      <w:proofErr w:type="gramStart"/>
      <w:r>
        <w:rPr>
          <w:lang w:eastAsia="zh-CN"/>
        </w:rPr>
        <w:t>钥</w:t>
      </w:r>
      <w:proofErr w:type="gramEnd"/>
      <w:r>
        <w:rPr>
          <w:lang w:eastAsia="zh-CN"/>
        </w:rPr>
        <w:t>的权限传给女儿。</w:t>
      </w:r>
    </w:p>
    <w:p w14:paraId="4BCB3259" w14:textId="77777777" w:rsidR="00382F36" w:rsidRDefault="00000000">
      <w:pPr>
        <w:snapToGrid w:val="0"/>
        <w:rPr>
          <w:lang w:eastAsia="zh-CN"/>
        </w:rPr>
      </w:pPr>
      <w:proofErr w:type="gramStart"/>
      <w:r>
        <w:rPr>
          <w:lang w:eastAsia="zh-CN"/>
        </w:rPr>
        <w:t>芙</w:t>
      </w:r>
      <w:proofErr w:type="gramEnd"/>
      <w:r>
        <w:rPr>
          <w:lang w:eastAsia="zh-CN"/>
        </w:rPr>
        <w:t>拉</w:t>
      </w:r>
      <w:proofErr w:type="gramStart"/>
      <w:r>
        <w:rPr>
          <w:lang w:eastAsia="zh-CN"/>
        </w:rPr>
        <w:t>薇</w:t>
      </w:r>
      <w:proofErr w:type="gramEnd"/>
      <w:r>
        <w:rPr>
          <w:lang w:eastAsia="zh-CN"/>
        </w:rPr>
        <w:t>儿并未立刻原谅他。但她看过山腹的裂缝，也</w:t>
      </w:r>
      <w:proofErr w:type="gramStart"/>
      <w:r>
        <w:rPr>
          <w:lang w:eastAsia="zh-CN"/>
        </w:rPr>
        <w:t>清楚若</w:t>
      </w:r>
      <w:proofErr w:type="gramEnd"/>
      <w:r>
        <w:rPr>
          <w:lang w:eastAsia="zh-CN"/>
        </w:rPr>
        <w:t>在此时拒绝，最先遭殃的会是山下的居民。她接受了钥匙，带着父亲写给奥雷利安修道院的信离开。</w:t>
      </w:r>
    </w:p>
    <w:p w14:paraId="4D574F62" w14:textId="77777777" w:rsidR="00382F36" w:rsidRDefault="00000000">
      <w:pPr>
        <w:snapToGrid w:val="0"/>
        <w:rPr>
          <w:lang w:eastAsia="zh-CN"/>
        </w:rPr>
      </w:pPr>
      <w:r>
        <w:rPr>
          <w:lang w:eastAsia="zh-CN"/>
        </w:rPr>
        <w:t>科朗前去</w:t>
      </w:r>
      <w:proofErr w:type="gramStart"/>
      <w:r>
        <w:rPr>
          <w:lang w:eastAsia="zh-CN"/>
        </w:rPr>
        <w:t>营救仍</w:t>
      </w:r>
      <w:proofErr w:type="gramEnd"/>
      <w:r>
        <w:rPr>
          <w:lang w:eastAsia="zh-CN"/>
        </w:rPr>
        <w:t>被扣押的证人与仆役，在议员宅邸遭到伏击。交战中，他杀死了普奥德的父亲和数名参与绑架的打手，也因伤势与精神反噬死去。伊沃来不及借这场冲突夺取白</w:t>
      </w:r>
      <w:proofErr w:type="gramStart"/>
      <w:r>
        <w:rPr>
          <w:lang w:eastAsia="zh-CN"/>
        </w:rPr>
        <w:t>钥</w:t>
      </w:r>
      <w:proofErr w:type="gramEnd"/>
      <w:r>
        <w:rPr>
          <w:lang w:eastAsia="zh-CN"/>
        </w:rPr>
        <w:t>，只能结束寄附，从议员的身体中脱离。</w:t>
      </w:r>
    </w:p>
    <w:p w14:paraId="298D2E48" w14:textId="77777777" w:rsidR="00382F36" w:rsidRDefault="00000000">
      <w:pPr>
        <w:snapToGrid w:val="0"/>
        <w:rPr>
          <w:lang w:eastAsia="zh-CN"/>
        </w:rPr>
      </w:pPr>
      <w:r>
        <w:rPr>
          <w:lang w:eastAsia="zh-CN"/>
        </w:rPr>
        <w:lastRenderedPageBreak/>
        <w:t>公开的报道将死者一律称为议员与平民，隐去了拘禁现场和武装冲突。科朗被定性为畏罪行凶，</w:t>
      </w:r>
      <w:proofErr w:type="gramStart"/>
      <w:r>
        <w:rPr>
          <w:lang w:eastAsia="zh-CN"/>
        </w:rPr>
        <w:t>芙</w:t>
      </w:r>
      <w:proofErr w:type="gramEnd"/>
      <w:r>
        <w:rPr>
          <w:lang w:eastAsia="zh-CN"/>
        </w:rPr>
        <w:t>拉</w:t>
      </w:r>
      <w:proofErr w:type="gramStart"/>
      <w:r>
        <w:rPr>
          <w:lang w:eastAsia="zh-CN"/>
        </w:rPr>
        <w:t>薇</w:t>
      </w:r>
      <w:proofErr w:type="gramEnd"/>
      <w:r>
        <w:rPr>
          <w:lang w:eastAsia="zh-CN"/>
        </w:rPr>
        <w:t>儿被列为待审的共犯。普奥德在支持者的帮助下成为代理院长。白</w:t>
      </w:r>
      <w:proofErr w:type="gramStart"/>
      <w:r>
        <w:rPr>
          <w:lang w:eastAsia="zh-CN"/>
        </w:rPr>
        <w:t>钥</w:t>
      </w:r>
      <w:proofErr w:type="gramEnd"/>
      <w:r>
        <w:rPr>
          <w:lang w:eastAsia="zh-CN"/>
        </w:rPr>
        <w:t>不在手中，他无法进入核心密室，只能依照旧仪式维持外围封印，并对外宣称院长的权威并不依赖一件失踪的遗物。</w:t>
      </w:r>
    </w:p>
    <w:p w14:paraId="2835452B" w14:textId="77777777" w:rsidR="00382F36" w:rsidRDefault="00000000">
      <w:pPr>
        <w:pStyle w:val="21"/>
        <w:snapToGrid w:val="0"/>
        <w:rPr>
          <w:lang w:eastAsia="zh-CN"/>
        </w:rPr>
      </w:pPr>
      <w:r>
        <w:rPr>
          <w:lang w:eastAsia="zh-CN"/>
        </w:rPr>
        <w:t>逃亡与归来</w:t>
      </w:r>
    </w:p>
    <w:p w14:paraId="1EAB4143" w14:textId="77777777" w:rsidR="00382F36" w:rsidRDefault="00000000">
      <w:pPr>
        <w:snapToGrid w:val="0"/>
        <w:rPr>
          <w:lang w:eastAsia="zh-CN"/>
        </w:rPr>
      </w:pPr>
      <w:proofErr w:type="gramStart"/>
      <w:r>
        <w:rPr>
          <w:lang w:eastAsia="zh-CN"/>
        </w:rPr>
        <w:t>芙</w:t>
      </w:r>
      <w:proofErr w:type="gramEnd"/>
      <w:r>
        <w:rPr>
          <w:lang w:eastAsia="zh-CN"/>
        </w:rPr>
        <w:t>拉</w:t>
      </w:r>
      <w:proofErr w:type="gramStart"/>
      <w:r>
        <w:rPr>
          <w:lang w:eastAsia="zh-CN"/>
        </w:rPr>
        <w:t>薇</w:t>
      </w:r>
      <w:proofErr w:type="gramEnd"/>
      <w:r>
        <w:rPr>
          <w:lang w:eastAsia="zh-CN"/>
        </w:rPr>
        <w:t>儿在码头遭到追捕时，遇见了准备拜访</w:t>
      </w:r>
      <w:proofErr w:type="gramStart"/>
      <w:r>
        <w:rPr>
          <w:lang w:eastAsia="zh-CN"/>
        </w:rPr>
        <w:t>斐</w:t>
      </w:r>
      <w:proofErr w:type="gramEnd"/>
      <w:r>
        <w:rPr>
          <w:lang w:eastAsia="zh-CN"/>
        </w:rPr>
        <w:t>冬修道院的戴尔蒙德。戴尔蒙德出身奥雷利安修道院，曾随师长听说科朗，也知道两院之间那条鲜为人知的联系。</w:t>
      </w:r>
    </w:p>
    <w:p w14:paraId="2AF37B7C" w14:textId="77777777" w:rsidR="00382F36" w:rsidRDefault="00000000">
      <w:pPr>
        <w:snapToGrid w:val="0"/>
        <w:rPr>
          <w:lang w:eastAsia="zh-CN"/>
        </w:rPr>
      </w:pPr>
      <w:r>
        <w:rPr>
          <w:lang w:eastAsia="zh-CN"/>
        </w:rPr>
        <w:t>他最初并不知道谁在说谎，只看见士兵准备在拥挤的码头强行施法，连旁边的孩子也可能被波及。他出手阻止，把</w:t>
      </w:r>
      <w:proofErr w:type="gramStart"/>
      <w:r>
        <w:rPr>
          <w:lang w:eastAsia="zh-CN"/>
        </w:rPr>
        <w:t>芙</w:t>
      </w:r>
      <w:proofErr w:type="gramEnd"/>
      <w:r>
        <w:rPr>
          <w:lang w:eastAsia="zh-CN"/>
        </w:rPr>
        <w:t>拉</w:t>
      </w:r>
      <w:proofErr w:type="gramStart"/>
      <w:r>
        <w:rPr>
          <w:lang w:eastAsia="zh-CN"/>
        </w:rPr>
        <w:t>薇</w:t>
      </w:r>
      <w:proofErr w:type="gramEnd"/>
      <w:r>
        <w:rPr>
          <w:lang w:eastAsia="zh-CN"/>
        </w:rPr>
        <w:t>儿带离现场，随后才读到科朗留下的信。调查信件与随行证词之后，奥雷利安修道院决定为她提供庇护。</w:t>
      </w:r>
    </w:p>
    <w:p w14:paraId="59D51D36" w14:textId="77777777" w:rsidR="00382F36" w:rsidRDefault="00000000">
      <w:pPr>
        <w:snapToGrid w:val="0"/>
        <w:rPr>
          <w:lang w:eastAsia="zh-CN"/>
        </w:rPr>
      </w:pPr>
      <w:r>
        <w:rPr>
          <w:lang w:eastAsia="zh-CN"/>
        </w:rPr>
        <w:t>戴尔蒙德没有要求</w:t>
      </w:r>
      <w:proofErr w:type="gramStart"/>
      <w:r>
        <w:rPr>
          <w:lang w:eastAsia="zh-CN"/>
        </w:rPr>
        <w:t>芙</w:t>
      </w:r>
      <w:proofErr w:type="gramEnd"/>
      <w:r>
        <w:rPr>
          <w:lang w:eastAsia="zh-CN"/>
        </w:rPr>
        <w:t>拉</w:t>
      </w:r>
      <w:proofErr w:type="gramStart"/>
      <w:r>
        <w:rPr>
          <w:lang w:eastAsia="zh-CN"/>
        </w:rPr>
        <w:t>薇</w:t>
      </w:r>
      <w:proofErr w:type="gramEnd"/>
      <w:r>
        <w:rPr>
          <w:lang w:eastAsia="zh-CN"/>
        </w:rPr>
        <w:t>儿立即相信他。他陪她修复旧器具，带她到山下替村民处理受伤的牲畜，也接受她有时整日不愿说话。在这里，</w:t>
      </w:r>
      <w:proofErr w:type="gramStart"/>
      <w:r>
        <w:rPr>
          <w:lang w:eastAsia="zh-CN"/>
        </w:rPr>
        <w:t>芙</w:t>
      </w:r>
      <w:proofErr w:type="gramEnd"/>
      <w:r>
        <w:rPr>
          <w:lang w:eastAsia="zh-CN"/>
        </w:rPr>
        <w:t>拉</w:t>
      </w:r>
      <w:proofErr w:type="gramStart"/>
      <w:r>
        <w:rPr>
          <w:lang w:eastAsia="zh-CN"/>
        </w:rPr>
        <w:t>薇</w:t>
      </w:r>
      <w:proofErr w:type="gramEnd"/>
      <w:r>
        <w:rPr>
          <w:lang w:eastAsia="zh-CN"/>
        </w:rPr>
        <w:t>儿第一次发现，修行可以与普通生活相容，悲伤也不需要通过否认身体与情感来消除。</w:t>
      </w:r>
    </w:p>
    <w:p w14:paraId="5FCE804D" w14:textId="77777777" w:rsidR="00382F36" w:rsidRDefault="00000000">
      <w:pPr>
        <w:snapToGrid w:val="0"/>
        <w:rPr>
          <w:lang w:eastAsia="zh-CN"/>
        </w:rPr>
      </w:pPr>
      <w:r>
        <w:rPr>
          <w:lang w:eastAsia="zh-CN"/>
        </w:rPr>
        <w:t>数年间，两人在相处中相爱，结为夫妻。</w:t>
      </w:r>
      <w:proofErr w:type="gramStart"/>
      <w:r>
        <w:rPr>
          <w:lang w:eastAsia="zh-CN"/>
        </w:rPr>
        <w:t>芙</w:t>
      </w:r>
      <w:proofErr w:type="gramEnd"/>
      <w:r>
        <w:rPr>
          <w:lang w:eastAsia="zh-CN"/>
        </w:rPr>
        <w:t>拉</w:t>
      </w:r>
      <w:proofErr w:type="gramStart"/>
      <w:r>
        <w:rPr>
          <w:lang w:eastAsia="zh-CN"/>
        </w:rPr>
        <w:t>薇儿逐渐</w:t>
      </w:r>
      <w:proofErr w:type="gramEnd"/>
      <w:r>
        <w:rPr>
          <w:lang w:eastAsia="zh-CN"/>
        </w:rPr>
        <w:t>学会掌握白</w:t>
      </w:r>
      <w:proofErr w:type="gramStart"/>
      <w:r>
        <w:rPr>
          <w:lang w:eastAsia="zh-CN"/>
        </w:rPr>
        <w:t>钥</w:t>
      </w:r>
      <w:proofErr w:type="gramEnd"/>
      <w:r>
        <w:rPr>
          <w:lang w:eastAsia="zh-CN"/>
        </w:rPr>
        <w:t>，也尝试通过梦境感知物质之海的变化。她怀孕后不久，发现</w:t>
      </w:r>
      <w:proofErr w:type="gramStart"/>
      <w:r>
        <w:rPr>
          <w:lang w:eastAsia="zh-CN"/>
        </w:rPr>
        <w:t>斐</w:t>
      </w:r>
      <w:proofErr w:type="gramEnd"/>
      <w:r>
        <w:rPr>
          <w:lang w:eastAsia="zh-CN"/>
        </w:rPr>
        <w:t>冬修道院下方的封印正在持续失衡。她可以选择继续隐藏身份，却无法让山下的人代替自己承受后果。</w:t>
      </w:r>
    </w:p>
    <w:p w14:paraId="101CE217" w14:textId="77777777" w:rsidR="00382F36" w:rsidRDefault="00000000">
      <w:pPr>
        <w:snapToGrid w:val="0"/>
        <w:rPr>
          <w:lang w:eastAsia="zh-CN"/>
        </w:rPr>
      </w:pPr>
      <w:r>
        <w:rPr>
          <w:lang w:eastAsia="zh-CN"/>
        </w:rPr>
        <w:t>戴尔蒙德提出同行。奥雷利安修道院安排了接应路线，两人选择封山仪式期间潜入，希望完成校准后立即离开。</w:t>
      </w:r>
      <w:proofErr w:type="gramStart"/>
      <w:r>
        <w:rPr>
          <w:lang w:eastAsia="zh-CN"/>
        </w:rPr>
        <w:t>芙</w:t>
      </w:r>
      <w:proofErr w:type="gramEnd"/>
      <w:r>
        <w:rPr>
          <w:lang w:eastAsia="zh-CN"/>
        </w:rPr>
        <w:t>拉</w:t>
      </w:r>
      <w:proofErr w:type="gramStart"/>
      <w:r>
        <w:rPr>
          <w:lang w:eastAsia="zh-CN"/>
        </w:rPr>
        <w:t>薇</w:t>
      </w:r>
      <w:proofErr w:type="gramEnd"/>
      <w:r>
        <w:rPr>
          <w:lang w:eastAsia="zh-CN"/>
        </w:rPr>
        <w:t>儿并不知道，伊沃已通过科朗遗体下葬的线索，追索到流入物质之海的记忆碎片。</w:t>
      </w:r>
    </w:p>
    <w:p w14:paraId="3F1A5736" w14:textId="77777777" w:rsidR="00382F36" w:rsidRDefault="00000000">
      <w:pPr>
        <w:snapToGrid w:val="0"/>
        <w:rPr>
          <w:lang w:eastAsia="zh-CN"/>
        </w:rPr>
      </w:pPr>
      <w:r>
        <w:rPr>
          <w:lang w:eastAsia="zh-CN"/>
        </w:rPr>
        <w:t>伊沃读取记忆并不迅速，也无法毫无依据地遍查世界。正因他掌握了死亡时间、地点与具体人物，才得以在数年中拼出白</w:t>
      </w:r>
      <w:proofErr w:type="gramStart"/>
      <w:r>
        <w:rPr>
          <w:lang w:eastAsia="zh-CN"/>
        </w:rPr>
        <w:t>钥</w:t>
      </w:r>
      <w:proofErr w:type="gramEnd"/>
      <w:r>
        <w:rPr>
          <w:lang w:eastAsia="zh-CN"/>
        </w:rPr>
        <w:t>去向和百年封印的秘密。他没有贸然进攻奥雷利安修道院，而是利用自己在议会中的关系，以安装监测装置为名，在山腹密室外布下了精神增幅设施。</w:t>
      </w:r>
    </w:p>
    <w:p w14:paraId="709077B3" w14:textId="77777777" w:rsidR="00382F36" w:rsidRDefault="00000000">
      <w:pPr>
        <w:pStyle w:val="21"/>
        <w:snapToGrid w:val="0"/>
        <w:rPr>
          <w:lang w:eastAsia="zh-CN"/>
        </w:rPr>
      </w:pPr>
      <w:r>
        <w:rPr>
          <w:lang w:eastAsia="zh-CN"/>
        </w:rPr>
        <w:t>山腹中的最后</w:t>
      </w:r>
      <w:proofErr w:type="gramStart"/>
      <w:r>
        <w:rPr>
          <w:lang w:eastAsia="zh-CN"/>
        </w:rPr>
        <w:t>一</w:t>
      </w:r>
      <w:proofErr w:type="gramEnd"/>
      <w:r>
        <w:rPr>
          <w:lang w:eastAsia="zh-CN"/>
        </w:rPr>
        <w:t>条规则</w:t>
      </w:r>
    </w:p>
    <w:p w14:paraId="714CF9FF" w14:textId="77777777" w:rsidR="00382F36" w:rsidRDefault="00000000">
      <w:pPr>
        <w:snapToGrid w:val="0"/>
        <w:rPr>
          <w:lang w:eastAsia="zh-CN"/>
        </w:rPr>
      </w:pPr>
      <w:proofErr w:type="gramStart"/>
      <w:r>
        <w:rPr>
          <w:lang w:eastAsia="zh-CN"/>
        </w:rPr>
        <w:t>芙</w:t>
      </w:r>
      <w:proofErr w:type="gramEnd"/>
      <w:r>
        <w:rPr>
          <w:lang w:eastAsia="zh-CN"/>
        </w:rPr>
        <w:t>拉</w:t>
      </w:r>
      <w:proofErr w:type="gramStart"/>
      <w:r>
        <w:rPr>
          <w:lang w:eastAsia="zh-CN"/>
        </w:rPr>
        <w:t>薇</w:t>
      </w:r>
      <w:proofErr w:type="gramEnd"/>
      <w:r>
        <w:rPr>
          <w:lang w:eastAsia="zh-CN"/>
        </w:rPr>
        <w:t>儿与戴尔蒙德进入密室，顺利完成封印核心的校准。真正危险的时刻发生在离开时。门外的装置突然启动，汇聚的意识冲击使戴尔蒙德当场昏迷，</w:t>
      </w:r>
      <w:proofErr w:type="gramStart"/>
      <w:r>
        <w:rPr>
          <w:lang w:eastAsia="zh-CN"/>
        </w:rPr>
        <w:t>芙</w:t>
      </w:r>
      <w:proofErr w:type="gramEnd"/>
      <w:r>
        <w:rPr>
          <w:lang w:eastAsia="zh-CN"/>
        </w:rPr>
        <w:t>拉</w:t>
      </w:r>
      <w:proofErr w:type="gramStart"/>
      <w:r>
        <w:rPr>
          <w:lang w:eastAsia="zh-CN"/>
        </w:rPr>
        <w:t>薇</w:t>
      </w:r>
      <w:proofErr w:type="gramEnd"/>
      <w:r>
        <w:rPr>
          <w:lang w:eastAsia="zh-CN"/>
        </w:rPr>
        <w:t>儿也只能依靠白</w:t>
      </w:r>
      <w:proofErr w:type="gramStart"/>
      <w:r>
        <w:rPr>
          <w:lang w:eastAsia="zh-CN"/>
        </w:rPr>
        <w:t>钥</w:t>
      </w:r>
      <w:proofErr w:type="gramEnd"/>
      <w:r>
        <w:rPr>
          <w:lang w:eastAsia="zh-CN"/>
        </w:rPr>
        <w:t>勉强保持清醒。</w:t>
      </w:r>
    </w:p>
    <w:p w14:paraId="311FA219" w14:textId="77777777" w:rsidR="00382F36" w:rsidRDefault="00000000">
      <w:pPr>
        <w:snapToGrid w:val="0"/>
        <w:rPr>
          <w:lang w:eastAsia="zh-CN"/>
        </w:rPr>
      </w:pPr>
      <w:r>
        <w:rPr>
          <w:lang w:eastAsia="zh-CN"/>
        </w:rPr>
        <w:t>伊沃走出暗处，先许诺为她洗清罪名，再向她描绘自己将建立的世界。他要求</w:t>
      </w:r>
      <w:proofErr w:type="gramStart"/>
      <w:r>
        <w:rPr>
          <w:lang w:eastAsia="zh-CN"/>
        </w:rPr>
        <w:t>芙</w:t>
      </w:r>
      <w:proofErr w:type="gramEnd"/>
      <w:r>
        <w:rPr>
          <w:lang w:eastAsia="zh-CN"/>
        </w:rPr>
        <w:t>拉</w:t>
      </w:r>
      <w:proofErr w:type="gramStart"/>
      <w:r>
        <w:rPr>
          <w:lang w:eastAsia="zh-CN"/>
        </w:rPr>
        <w:t>薇儿主动</w:t>
      </w:r>
      <w:proofErr w:type="gramEnd"/>
      <w:r>
        <w:rPr>
          <w:lang w:eastAsia="zh-CN"/>
        </w:rPr>
        <w:t>交出白</w:t>
      </w:r>
      <w:proofErr w:type="gramStart"/>
      <w:r>
        <w:rPr>
          <w:lang w:eastAsia="zh-CN"/>
        </w:rPr>
        <w:t>钥</w:t>
      </w:r>
      <w:proofErr w:type="gramEnd"/>
      <w:r>
        <w:rPr>
          <w:lang w:eastAsia="zh-CN"/>
        </w:rPr>
        <w:t>的权限，以免自己还要冒险尝试重新激活一把无主的钥匙。他说，只要消除不可控的欲望，奈法儿就不会死，科朗也不必为了秘密毁掉一切。</w:t>
      </w:r>
    </w:p>
    <w:p w14:paraId="259A79AB" w14:textId="77777777" w:rsidR="00382F36" w:rsidRDefault="00000000">
      <w:pPr>
        <w:snapToGrid w:val="0"/>
        <w:rPr>
          <w:lang w:eastAsia="zh-CN"/>
        </w:rPr>
      </w:pPr>
      <w:proofErr w:type="gramStart"/>
      <w:r>
        <w:rPr>
          <w:lang w:eastAsia="zh-CN"/>
        </w:rPr>
        <w:t>芙</w:t>
      </w:r>
      <w:proofErr w:type="gramEnd"/>
      <w:r>
        <w:rPr>
          <w:lang w:eastAsia="zh-CN"/>
        </w:rPr>
        <w:t>拉</w:t>
      </w:r>
      <w:proofErr w:type="gramStart"/>
      <w:r>
        <w:rPr>
          <w:lang w:eastAsia="zh-CN"/>
        </w:rPr>
        <w:t>薇</w:t>
      </w:r>
      <w:proofErr w:type="gramEnd"/>
      <w:r>
        <w:rPr>
          <w:lang w:eastAsia="zh-CN"/>
        </w:rPr>
        <w:t>儿听得很清楚：在伊沃的世界里，奈法儿仍然没有拒绝他人安排的权利。她拖延交谈，同时以微弱的共鸣唤醒戴尔蒙德。伊沃察觉后，将两人逼回密室，准备直接杀死她。</w:t>
      </w:r>
    </w:p>
    <w:p w14:paraId="323A4DC5" w14:textId="77777777" w:rsidR="00382F36" w:rsidRDefault="00000000">
      <w:pPr>
        <w:snapToGrid w:val="0"/>
        <w:rPr>
          <w:lang w:eastAsia="zh-CN"/>
        </w:rPr>
      </w:pPr>
      <w:r>
        <w:rPr>
          <w:lang w:eastAsia="zh-CN"/>
        </w:rPr>
        <w:t>戴尔蒙德苏醒，近身重创伊沃。伊沃见常规输出无法压制二人，强行令装置超频。远处那些被充作供给者的身体相继死亡，瞬间爆发的力量再次击倒戴尔蒙德，也让</w:t>
      </w:r>
      <w:proofErr w:type="gramStart"/>
      <w:r>
        <w:rPr>
          <w:lang w:eastAsia="zh-CN"/>
        </w:rPr>
        <w:t>芙</w:t>
      </w:r>
      <w:proofErr w:type="gramEnd"/>
      <w:r>
        <w:rPr>
          <w:lang w:eastAsia="zh-CN"/>
        </w:rPr>
        <w:t>拉</w:t>
      </w:r>
      <w:proofErr w:type="gramStart"/>
      <w:r>
        <w:rPr>
          <w:lang w:eastAsia="zh-CN"/>
        </w:rPr>
        <w:t>薇</w:t>
      </w:r>
      <w:proofErr w:type="gramEnd"/>
      <w:r>
        <w:rPr>
          <w:lang w:eastAsia="zh-CN"/>
        </w:rPr>
        <w:t>儿看见了伊沃口中</w:t>
      </w:r>
      <w:r>
        <w:rPr>
          <w:lang w:eastAsia="zh-CN"/>
        </w:rPr>
        <w:t>“</w:t>
      </w:r>
      <w:r>
        <w:rPr>
          <w:lang w:eastAsia="zh-CN"/>
        </w:rPr>
        <w:t>无痛世界</w:t>
      </w:r>
      <w:r>
        <w:rPr>
          <w:lang w:eastAsia="zh-CN"/>
        </w:rPr>
        <w:t>”</w:t>
      </w:r>
      <w:r>
        <w:rPr>
          <w:lang w:eastAsia="zh-CN"/>
        </w:rPr>
        <w:t>的真正代价。</w:t>
      </w:r>
    </w:p>
    <w:p w14:paraId="01C63E56" w14:textId="77777777" w:rsidR="00382F36" w:rsidRDefault="00000000">
      <w:pPr>
        <w:snapToGrid w:val="0"/>
        <w:rPr>
          <w:lang w:eastAsia="zh-CN"/>
        </w:rPr>
      </w:pPr>
      <w:r>
        <w:rPr>
          <w:lang w:eastAsia="zh-CN"/>
        </w:rPr>
        <w:lastRenderedPageBreak/>
        <w:t>她无法同时抵挡攻击、保护丈夫并夺走装置，只能暂时打开刚刚校准的</w:t>
      </w:r>
      <w:proofErr w:type="gramStart"/>
      <w:r>
        <w:rPr>
          <w:lang w:eastAsia="zh-CN"/>
        </w:rPr>
        <w:t>泄流通</w:t>
      </w:r>
      <w:proofErr w:type="gramEnd"/>
      <w:r>
        <w:rPr>
          <w:lang w:eastAsia="zh-CN"/>
        </w:rPr>
        <w:t>道，让物质之海涌入密室。她希望黑质先摧毁设备，再由自己重新封闭裂隙。伊沃在黑潮触及身体前启动预先准备的休眠装置，借黑</w:t>
      </w:r>
      <w:proofErr w:type="gramStart"/>
      <w:r>
        <w:rPr>
          <w:lang w:eastAsia="zh-CN"/>
        </w:rPr>
        <w:t>钥</w:t>
      </w:r>
      <w:proofErr w:type="gramEnd"/>
      <w:r>
        <w:rPr>
          <w:lang w:eastAsia="zh-CN"/>
        </w:rPr>
        <w:t>将意识抽离，逃入意识之海。</w:t>
      </w:r>
    </w:p>
    <w:p w14:paraId="2D520C76" w14:textId="77777777" w:rsidR="00382F36" w:rsidRDefault="00000000">
      <w:pPr>
        <w:snapToGrid w:val="0"/>
        <w:rPr>
          <w:lang w:eastAsia="zh-CN"/>
        </w:rPr>
      </w:pPr>
      <w:r>
        <w:rPr>
          <w:lang w:eastAsia="zh-CN"/>
        </w:rPr>
        <w:t>他的肉体随后被吞没，原</w:t>
      </w:r>
      <w:proofErr w:type="gramStart"/>
      <w:r>
        <w:rPr>
          <w:lang w:eastAsia="zh-CN"/>
        </w:rPr>
        <w:t>钥</w:t>
      </w:r>
      <w:proofErr w:type="gramEnd"/>
      <w:r>
        <w:rPr>
          <w:lang w:eastAsia="zh-CN"/>
        </w:rPr>
        <w:t>权限</w:t>
      </w:r>
      <w:proofErr w:type="gramStart"/>
      <w:r>
        <w:rPr>
          <w:lang w:eastAsia="zh-CN"/>
        </w:rPr>
        <w:t>随生命</w:t>
      </w:r>
      <w:proofErr w:type="gramEnd"/>
      <w:r>
        <w:rPr>
          <w:lang w:eastAsia="zh-CN"/>
        </w:rPr>
        <w:t>回路断裂而失效。</w:t>
      </w:r>
      <w:proofErr w:type="gramStart"/>
      <w:r>
        <w:rPr>
          <w:lang w:eastAsia="zh-CN"/>
        </w:rPr>
        <w:t>伊沃沿旧接口</w:t>
      </w:r>
      <w:proofErr w:type="gramEnd"/>
      <w:r>
        <w:rPr>
          <w:lang w:eastAsia="zh-CN"/>
        </w:rPr>
        <w:t>的残余权限读取此前保存在实体装置中的记忆，</w:t>
      </w:r>
      <w:proofErr w:type="gramStart"/>
      <w:r>
        <w:rPr>
          <w:lang w:eastAsia="zh-CN"/>
        </w:rPr>
        <w:t>再循着</w:t>
      </w:r>
      <w:proofErr w:type="gramEnd"/>
      <w:r>
        <w:rPr>
          <w:lang w:eastAsia="zh-CN"/>
        </w:rPr>
        <w:t>药剂留下的标记，进入一个患病贵族男孩的身体。那孩子名叫塞维尔，意识早已被黑质彻底裹住，无法再回到原来的身体。</w:t>
      </w:r>
    </w:p>
    <w:p w14:paraId="3FB4CC95" w14:textId="77777777" w:rsidR="00382F36" w:rsidRDefault="00000000">
      <w:pPr>
        <w:snapToGrid w:val="0"/>
        <w:rPr>
          <w:lang w:eastAsia="zh-CN"/>
        </w:rPr>
      </w:pPr>
      <w:r>
        <w:rPr>
          <w:lang w:eastAsia="zh-CN"/>
        </w:rPr>
        <w:t>山腹中，</w:t>
      </w:r>
      <w:proofErr w:type="gramStart"/>
      <w:r>
        <w:rPr>
          <w:lang w:eastAsia="zh-CN"/>
        </w:rPr>
        <w:t>芙</w:t>
      </w:r>
      <w:proofErr w:type="gramEnd"/>
      <w:r>
        <w:rPr>
          <w:lang w:eastAsia="zh-CN"/>
        </w:rPr>
        <w:t>拉</w:t>
      </w:r>
      <w:proofErr w:type="gramStart"/>
      <w:r>
        <w:rPr>
          <w:lang w:eastAsia="zh-CN"/>
        </w:rPr>
        <w:t>薇儿重新</w:t>
      </w:r>
      <w:proofErr w:type="gramEnd"/>
      <w:r>
        <w:rPr>
          <w:lang w:eastAsia="zh-CN"/>
        </w:rPr>
        <w:t>压住了喷涌。设备被摧毁，危机似乎已经结束，但她的精神也接近枯竭。回流的黑潮卷住夫妻二人，把他们拖向裂隙深处。最后一刻，她感知到伊沃遗落的黑</w:t>
      </w:r>
      <w:proofErr w:type="gramStart"/>
      <w:r>
        <w:rPr>
          <w:lang w:eastAsia="zh-CN"/>
        </w:rPr>
        <w:t>钥</w:t>
      </w:r>
      <w:proofErr w:type="gramEnd"/>
      <w:r>
        <w:rPr>
          <w:lang w:eastAsia="zh-CN"/>
        </w:rPr>
        <w:t>，并在触及它时本能地保存了自己的记忆投影。</w:t>
      </w:r>
    </w:p>
    <w:p w14:paraId="16194613" w14:textId="77777777" w:rsidR="00382F36" w:rsidRDefault="00000000">
      <w:pPr>
        <w:snapToGrid w:val="0"/>
        <w:rPr>
          <w:lang w:eastAsia="zh-CN"/>
        </w:rPr>
      </w:pPr>
      <w:r>
        <w:rPr>
          <w:lang w:eastAsia="zh-CN"/>
        </w:rPr>
        <w:t>两把钥匙完成共鸣，创造者残存的意识醒来，向她说明最后的权限。</w:t>
      </w:r>
      <w:proofErr w:type="gramStart"/>
      <w:r>
        <w:rPr>
          <w:lang w:eastAsia="zh-CN"/>
        </w:rPr>
        <w:t>芙</w:t>
      </w:r>
      <w:proofErr w:type="gramEnd"/>
      <w:r>
        <w:rPr>
          <w:lang w:eastAsia="zh-CN"/>
        </w:rPr>
        <w:t>拉</w:t>
      </w:r>
      <w:proofErr w:type="gramStart"/>
      <w:r>
        <w:rPr>
          <w:lang w:eastAsia="zh-CN"/>
        </w:rPr>
        <w:t>薇儿已经</w:t>
      </w:r>
      <w:proofErr w:type="gramEnd"/>
      <w:r>
        <w:rPr>
          <w:lang w:eastAsia="zh-CN"/>
        </w:rPr>
        <w:t>没有力量构想一个新世界。她只知道丈夫仍然活着，腹中的孩子还没有机会出生，而眼前的黑质正在夺走他们的身体。</w:t>
      </w:r>
    </w:p>
    <w:p w14:paraId="62A2077D" w14:textId="77777777" w:rsidR="00382F36" w:rsidRDefault="00000000">
      <w:pPr>
        <w:snapToGrid w:val="0"/>
        <w:rPr>
          <w:lang w:eastAsia="zh-CN"/>
        </w:rPr>
      </w:pPr>
      <w:r>
        <w:rPr>
          <w:lang w:eastAsia="zh-CN"/>
        </w:rPr>
        <w:t>于是她放弃让自身意识返回正在崩解的身体，将自己留在规则接口中，把一条极其有限的规则写入两片海：以丈夫和胎儿尚存的生命结构为模板，使本地黑质代替毁损的血肉，继续维持他们的生命；只要模板与同</w:t>
      </w:r>
      <w:proofErr w:type="gramStart"/>
      <w:r>
        <w:rPr>
          <w:lang w:eastAsia="zh-CN"/>
        </w:rPr>
        <w:t>一意识</w:t>
      </w:r>
      <w:proofErr w:type="gramEnd"/>
      <w:r>
        <w:rPr>
          <w:lang w:eastAsia="zh-CN"/>
        </w:rPr>
        <w:t>仍有联系，形体就能够在获得足够物质后重新凝聚。</w:t>
      </w:r>
    </w:p>
    <w:p w14:paraId="7D063646" w14:textId="77777777" w:rsidR="00382F36" w:rsidRDefault="00000000">
      <w:pPr>
        <w:snapToGrid w:val="0"/>
        <w:rPr>
          <w:lang w:eastAsia="zh-CN"/>
        </w:rPr>
      </w:pPr>
      <w:r>
        <w:rPr>
          <w:lang w:eastAsia="zh-CN"/>
        </w:rPr>
        <w:t>规则没能保存她自己的身体和完整记忆。她的意识在海中恢复，却只有借双</w:t>
      </w:r>
      <w:proofErr w:type="gramStart"/>
      <w:r>
        <w:rPr>
          <w:lang w:eastAsia="zh-CN"/>
        </w:rPr>
        <w:t>钥</w:t>
      </w:r>
      <w:proofErr w:type="gramEnd"/>
      <w:r>
        <w:rPr>
          <w:lang w:eastAsia="zh-CN"/>
        </w:rPr>
        <w:t>接口才能读取少量职责与结构资料，负责辨认和维持两个模板。绝大部分个人记忆随身体散入物质之海。创造者的意识退出接口，新的守护者留下来；她知道如何履行职责，却不再能够完整回想自己为何如此在意那两个生命。</w:t>
      </w:r>
    </w:p>
    <w:p w14:paraId="725D22E6" w14:textId="77777777" w:rsidR="00382F36" w:rsidRDefault="00000000">
      <w:pPr>
        <w:snapToGrid w:val="0"/>
        <w:rPr>
          <w:lang w:eastAsia="zh-CN"/>
        </w:rPr>
      </w:pPr>
      <w:r>
        <w:rPr>
          <w:lang w:eastAsia="zh-CN"/>
        </w:rPr>
        <w:t>物质之海平息后，戴尔蒙德在另一处海滩醒来。他的身体没有毛发，皮肤之下流动着陌生的力量。数月后，一艘由海中漂木与凝结黑质形成的小船，被洋流送往达科伊吉村。船内躺着一个男婴，旁边放着一条黑白相嵌的项链。</w:t>
      </w:r>
    </w:p>
    <w:p w14:paraId="7A10BAFA" w14:textId="77777777" w:rsidR="00382F36" w:rsidRDefault="00000000">
      <w:pPr>
        <w:snapToGrid w:val="0"/>
        <w:rPr>
          <w:lang w:eastAsia="zh-CN"/>
        </w:rPr>
      </w:pPr>
      <w:r>
        <w:rPr>
          <w:lang w:eastAsia="zh-CN"/>
        </w:rPr>
        <w:t>渔民费舍发现了小船。他把孩子抱回家，与临近生产的妻子商量后决定收养。等妻子生下女儿，两人便对村里宣称，他们得到了一对龙凤胎。男孩取名奥尼斯，女孩取名菲儿</w:t>
      </w:r>
      <w:proofErr w:type="gramStart"/>
      <w:r>
        <w:rPr>
          <w:lang w:eastAsia="zh-CN"/>
        </w:rPr>
        <w:t>娜</w:t>
      </w:r>
      <w:proofErr w:type="gramEnd"/>
      <w:r>
        <w:rPr>
          <w:lang w:eastAsia="zh-CN"/>
        </w:rPr>
        <w:t>。</w:t>
      </w:r>
    </w:p>
    <w:p w14:paraId="6EE1F889" w14:textId="77777777" w:rsidR="00382F36" w:rsidRDefault="00000000">
      <w:pPr>
        <w:snapToGrid w:val="0"/>
        <w:rPr>
          <w:lang w:eastAsia="zh-CN"/>
        </w:rPr>
      </w:pPr>
      <w:r>
        <w:rPr>
          <w:lang w:eastAsia="zh-CN"/>
        </w:rPr>
        <w:t>费舍并不知道，项链里的两块石</w:t>
      </w:r>
      <w:proofErr w:type="gramStart"/>
      <w:r>
        <w:rPr>
          <w:lang w:eastAsia="zh-CN"/>
        </w:rPr>
        <w:t>头曾经</w:t>
      </w:r>
      <w:proofErr w:type="gramEnd"/>
      <w:r>
        <w:rPr>
          <w:lang w:eastAsia="zh-CN"/>
        </w:rPr>
        <w:t>维系着世界。他只觉得，这也许是孩子的母亲最后能够留下的东西，应当妥善保存。</w:t>
      </w:r>
    </w:p>
    <w:p w14:paraId="6E089960" w14:textId="77777777" w:rsidR="00382F36" w:rsidRDefault="00000000">
      <w:pPr>
        <w:pStyle w:val="1"/>
        <w:snapToGrid w:val="0"/>
        <w:rPr>
          <w:lang w:eastAsia="zh-CN"/>
        </w:rPr>
      </w:pPr>
      <w:r>
        <w:rPr>
          <w:lang w:eastAsia="zh-CN"/>
        </w:rPr>
        <w:t>第三章</w:t>
      </w:r>
      <w:r>
        <w:rPr>
          <w:lang w:eastAsia="zh-CN"/>
        </w:rPr>
        <w:t xml:space="preserve"> </w:t>
      </w:r>
      <w:r>
        <w:rPr>
          <w:lang w:eastAsia="zh-CN"/>
        </w:rPr>
        <w:t>达科伊吉的兄妹</w:t>
      </w:r>
    </w:p>
    <w:p w14:paraId="5AF0F095" w14:textId="77777777" w:rsidR="00382F36" w:rsidRDefault="00000000">
      <w:pPr>
        <w:pStyle w:val="21"/>
        <w:snapToGrid w:val="0"/>
        <w:rPr>
          <w:lang w:eastAsia="zh-CN"/>
        </w:rPr>
      </w:pPr>
      <w:r>
        <w:rPr>
          <w:lang w:eastAsia="zh-CN"/>
        </w:rPr>
        <w:t>一个普通家庭</w:t>
      </w:r>
    </w:p>
    <w:p w14:paraId="684A75F1" w14:textId="77777777" w:rsidR="00382F36" w:rsidRDefault="00000000">
      <w:pPr>
        <w:snapToGrid w:val="0"/>
        <w:rPr>
          <w:lang w:eastAsia="zh-CN"/>
        </w:rPr>
      </w:pPr>
      <w:r>
        <w:rPr>
          <w:lang w:eastAsia="zh-CN"/>
        </w:rPr>
        <w:t>奥尼斯与菲儿</w:t>
      </w:r>
      <w:proofErr w:type="gramStart"/>
      <w:r>
        <w:rPr>
          <w:lang w:eastAsia="zh-CN"/>
        </w:rPr>
        <w:t>娜</w:t>
      </w:r>
      <w:proofErr w:type="gramEnd"/>
      <w:r>
        <w:rPr>
          <w:lang w:eastAsia="zh-CN"/>
        </w:rPr>
        <w:t>在达科伊吉村长大。费舍在渔场做工，妻子承接纺织与缝补，一家人的收入不多，却总能勉强维持生活。夫妻二人很早就决定，无论日子多困难，都要让孩子读书。后来，他们带着兄妹搬到奥利基诺城郊，在离学校和码头都不算远的地方租下一间小屋。</w:t>
      </w:r>
    </w:p>
    <w:p w14:paraId="0B9B9B63" w14:textId="77777777" w:rsidR="00382F36" w:rsidRDefault="00000000">
      <w:pPr>
        <w:snapToGrid w:val="0"/>
        <w:rPr>
          <w:lang w:eastAsia="zh-CN"/>
        </w:rPr>
      </w:pPr>
      <w:r>
        <w:rPr>
          <w:lang w:eastAsia="zh-CN"/>
        </w:rPr>
        <w:lastRenderedPageBreak/>
        <w:t>奥尼斯喜欢侦探小说，常替同学寻找遗失的物品，或者从前后矛盾的说法里找出恶作剧的人。他并不是每次都猜对，有时过于相信第一眼的印象，也会把巧合当成证据。费舍告诉他，指认一个人比想出一个漂亮的答案更需要谨慎。奥尼斯记住了这句话，却要到很久以后，才真正理解它的分量。</w:t>
      </w:r>
    </w:p>
    <w:p w14:paraId="6BA4C99A"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喜欢建筑与雕塑。她会观察旧桥上的受力位置，用碎木和石膏搭出小屋，也会因为一座模型反复坍塌而气得掉眼泪。她对空间和结构的敏感，使她习惯先辨认一件事物由什么支撑，再考虑怎样改变它。这种习惯后来会成为她驾驭双</w:t>
      </w:r>
      <w:proofErr w:type="gramStart"/>
      <w:r>
        <w:rPr>
          <w:lang w:eastAsia="zh-CN"/>
        </w:rPr>
        <w:t>钥</w:t>
      </w:r>
      <w:proofErr w:type="gramEnd"/>
      <w:r>
        <w:rPr>
          <w:lang w:eastAsia="zh-CN"/>
        </w:rPr>
        <w:t>的重要基础。</w:t>
      </w:r>
    </w:p>
    <w:p w14:paraId="2BD71255" w14:textId="77777777" w:rsidR="00382F36" w:rsidRDefault="00000000">
      <w:pPr>
        <w:snapToGrid w:val="0"/>
        <w:rPr>
          <w:lang w:eastAsia="zh-CN"/>
        </w:rPr>
      </w:pPr>
      <w:r>
        <w:rPr>
          <w:lang w:eastAsia="zh-CN"/>
        </w:rPr>
        <w:t>有一次，她为学校</w:t>
      </w:r>
      <w:proofErr w:type="gramStart"/>
      <w:r>
        <w:rPr>
          <w:lang w:eastAsia="zh-CN"/>
        </w:rPr>
        <w:t>展览做</w:t>
      </w:r>
      <w:proofErr w:type="gramEnd"/>
      <w:r>
        <w:rPr>
          <w:lang w:eastAsia="zh-CN"/>
        </w:rPr>
        <w:t>的</w:t>
      </w:r>
      <w:proofErr w:type="gramStart"/>
      <w:r>
        <w:rPr>
          <w:lang w:eastAsia="zh-CN"/>
        </w:rPr>
        <w:t>小桥连塌了</w:t>
      </w:r>
      <w:proofErr w:type="gramEnd"/>
      <w:r>
        <w:rPr>
          <w:lang w:eastAsia="zh-CN"/>
        </w:rPr>
        <w:t>三次。奥尼斯趁她睡着，</w:t>
      </w:r>
      <w:proofErr w:type="gramStart"/>
      <w:r>
        <w:rPr>
          <w:lang w:eastAsia="zh-CN"/>
        </w:rPr>
        <w:t>往桥底塞</w:t>
      </w:r>
      <w:proofErr w:type="gramEnd"/>
      <w:r>
        <w:rPr>
          <w:lang w:eastAsia="zh-CN"/>
        </w:rPr>
        <w:t>进一根粗木条，第二天得意地演示它能够承重。菲儿</w:t>
      </w:r>
      <w:proofErr w:type="gramStart"/>
      <w:r>
        <w:rPr>
          <w:lang w:eastAsia="zh-CN"/>
        </w:rPr>
        <w:t>娜</w:t>
      </w:r>
      <w:proofErr w:type="gramEnd"/>
      <w:r>
        <w:rPr>
          <w:lang w:eastAsia="zh-CN"/>
        </w:rPr>
        <w:t>盯着堵得严严实实的桥洞，问他：</w:t>
      </w:r>
      <w:r>
        <w:rPr>
          <w:lang w:eastAsia="zh-CN"/>
        </w:rPr>
        <w:t>“</w:t>
      </w:r>
      <w:r>
        <w:rPr>
          <w:lang w:eastAsia="zh-CN"/>
        </w:rPr>
        <w:t>那船从哪里过？</w:t>
      </w:r>
      <w:r>
        <w:rPr>
          <w:lang w:eastAsia="zh-CN"/>
        </w:rPr>
        <w:t>”</w:t>
      </w:r>
      <w:r>
        <w:rPr>
          <w:lang w:eastAsia="zh-CN"/>
        </w:rPr>
        <w:t>奥尼斯把模型转了一圈，最后承认，自己修出了一道坝。</w:t>
      </w:r>
    </w:p>
    <w:p w14:paraId="74E7043E" w14:textId="77777777" w:rsidR="00382F36" w:rsidRDefault="00000000">
      <w:pPr>
        <w:snapToGrid w:val="0"/>
        <w:rPr>
          <w:lang w:eastAsia="zh-CN"/>
        </w:rPr>
      </w:pPr>
      <w:r>
        <w:rPr>
          <w:lang w:eastAsia="zh-CN"/>
        </w:rPr>
        <w:t>两人拆掉木条重新搭桥。菲儿</w:t>
      </w:r>
      <w:proofErr w:type="gramStart"/>
      <w:r>
        <w:rPr>
          <w:lang w:eastAsia="zh-CN"/>
        </w:rPr>
        <w:t>娜</w:t>
      </w:r>
      <w:proofErr w:type="gramEnd"/>
      <w:r>
        <w:rPr>
          <w:lang w:eastAsia="zh-CN"/>
        </w:rPr>
        <w:t>调整支点，奥尼斯用裁下的铁丝做临时夹具。他在自己的外套</w:t>
      </w:r>
      <w:proofErr w:type="gramStart"/>
      <w:r>
        <w:rPr>
          <w:lang w:eastAsia="zh-CN"/>
        </w:rPr>
        <w:t>上勾</w:t>
      </w:r>
      <w:proofErr w:type="gramEnd"/>
      <w:r>
        <w:rPr>
          <w:lang w:eastAsia="zh-CN"/>
        </w:rPr>
        <w:t>出一道口子，她嘴上嫌他添乱，还是找来蓝线缝成一个歪歪的鱼形。后来那件外套换过里衬，鱼形补丁一直没有拆掉。</w:t>
      </w:r>
    </w:p>
    <w:p w14:paraId="5D9AB5A8" w14:textId="77777777" w:rsidR="00382F36" w:rsidRDefault="00000000">
      <w:pPr>
        <w:snapToGrid w:val="0"/>
        <w:rPr>
          <w:lang w:eastAsia="zh-CN"/>
        </w:rPr>
      </w:pPr>
      <w:r>
        <w:rPr>
          <w:lang w:eastAsia="zh-CN"/>
        </w:rPr>
        <w:t>母亲让兄妹自己收拾餐桌，菲儿</w:t>
      </w:r>
      <w:proofErr w:type="gramStart"/>
      <w:r>
        <w:rPr>
          <w:lang w:eastAsia="zh-CN"/>
        </w:rPr>
        <w:t>娜</w:t>
      </w:r>
      <w:proofErr w:type="gramEnd"/>
      <w:r>
        <w:rPr>
          <w:lang w:eastAsia="zh-CN"/>
        </w:rPr>
        <w:t>便给每个人的杯子刻了不同的记号。墙上贴着她画的全家像，人物下面只有</w:t>
      </w:r>
      <w:r>
        <w:rPr>
          <w:lang w:eastAsia="zh-CN"/>
        </w:rPr>
        <w:t>“</w:t>
      </w:r>
      <w:r>
        <w:rPr>
          <w:lang w:eastAsia="zh-CN"/>
        </w:rPr>
        <w:t>爸爸</w:t>
      </w:r>
      <w:r>
        <w:rPr>
          <w:lang w:eastAsia="zh-CN"/>
        </w:rPr>
        <w:t>”“</w:t>
      </w:r>
      <w:r>
        <w:rPr>
          <w:lang w:eastAsia="zh-CN"/>
        </w:rPr>
        <w:t>妈妈</w:t>
      </w:r>
      <w:r>
        <w:rPr>
          <w:lang w:eastAsia="zh-CN"/>
        </w:rPr>
        <w:t>”“</w:t>
      </w:r>
      <w:r>
        <w:rPr>
          <w:lang w:eastAsia="zh-CN"/>
        </w:rPr>
        <w:t>哥哥</w:t>
      </w:r>
      <w:r>
        <w:rPr>
          <w:lang w:eastAsia="zh-CN"/>
        </w:rPr>
        <w:t>”</w:t>
      </w:r>
      <w:r>
        <w:rPr>
          <w:lang w:eastAsia="zh-CN"/>
        </w:rPr>
        <w:t>和</w:t>
      </w:r>
      <w:r>
        <w:rPr>
          <w:lang w:eastAsia="zh-CN"/>
        </w:rPr>
        <w:t>“</w:t>
      </w:r>
      <w:r>
        <w:rPr>
          <w:lang w:eastAsia="zh-CN"/>
        </w:rPr>
        <w:t>我</w:t>
      </w:r>
      <w:r>
        <w:rPr>
          <w:lang w:eastAsia="zh-CN"/>
        </w:rPr>
        <w:t>”</w:t>
      </w:r>
      <w:r>
        <w:rPr>
          <w:lang w:eastAsia="zh-CN"/>
        </w:rPr>
        <w:t>。费舍站在</w:t>
      </w:r>
      <w:proofErr w:type="gramStart"/>
      <w:r>
        <w:rPr>
          <w:lang w:eastAsia="zh-CN"/>
        </w:rPr>
        <w:t>画里比门还高</w:t>
      </w:r>
      <w:proofErr w:type="gramEnd"/>
      <w:r>
        <w:rPr>
          <w:lang w:eastAsia="zh-CN"/>
        </w:rPr>
        <w:t>，为此笑了好几天。他用铅笔在旁边记下兄妹每年的身高，提醒孩子，下一次画画时父亲最好能走进自己的房子。</w:t>
      </w:r>
    </w:p>
    <w:p w14:paraId="1337E70B" w14:textId="77777777" w:rsidR="00382F36" w:rsidRDefault="00000000">
      <w:pPr>
        <w:snapToGrid w:val="0"/>
        <w:rPr>
          <w:lang w:eastAsia="zh-CN"/>
        </w:rPr>
      </w:pPr>
      <w:r>
        <w:rPr>
          <w:lang w:eastAsia="zh-CN"/>
        </w:rPr>
        <w:t>侦探社社长莫里亚蒂在一次失窃调查中注意到奥尼斯。他发现，这个孩子愿意重复核查枯燥的细节，也能够在证据不足时承认自己不知道。莫里亚蒂提出，让奥尼斯在假期来侦探社帮忙。奥尼斯最初只把这当作爱好，并未想过侦探工作会成为自己养家糊口的方式。</w:t>
      </w:r>
    </w:p>
    <w:p w14:paraId="62A751E2" w14:textId="77777777" w:rsidR="00382F36" w:rsidRDefault="00000000">
      <w:pPr>
        <w:snapToGrid w:val="0"/>
        <w:rPr>
          <w:lang w:eastAsia="zh-CN"/>
        </w:rPr>
      </w:pPr>
      <w:r>
        <w:rPr>
          <w:lang w:eastAsia="zh-CN"/>
        </w:rPr>
        <w:t>兄妹十二岁那年，费舍患上脑死病。彼时伊沃已经失踪，曾经昂贵的</w:t>
      </w:r>
      <w:r>
        <w:rPr>
          <w:lang w:eastAsia="zh-CN"/>
        </w:rPr>
        <w:t>“</w:t>
      </w:r>
      <w:r>
        <w:rPr>
          <w:lang w:eastAsia="zh-CN"/>
        </w:rPr>
        <w:t>特效药</w:t>
      </w:r>
      <w:r>
        <w:rPr>
          <w:lang w:eastAsia="zh-CN"/>
        </w:rPr>
        <w:t>”</w:t>
      </w:r>
      <w:r>
        <w:rPr>
          <w:lang w:eastAsia="zh-CN"/>
        </w:rPr>
        <w:t>也失去了疗效。市面上仍有人高价售卖旧配方和仿制品，却再没有能够核实的稳定治愈案例。即使一家人付得起钱，也找不到真正可靠的治疗。</w:t>
      </w:r>
    </w:p>
    <w:p w14:paraId="47FD307B" w14:textId="77777777" w:rsidR="00382F36" w:rsidRDefault="00000000">
      <w:pPr>
        <w:snapToGrid w:val="0"/>
        <w:rPr>
          <w:lang w:eastAsia="zh-CN"/>
        </w:rPr>
      </w:pPr>
      <w:r>
        <w:rPr>
          <w:lang w:eastAsia="zh-CN"/>
        </w:rPr>
        <w:t>费舍在长期昏迷后去世。奥尼斯开始在课后替莫里亚蒂跑腿，随后放弃继续升学，正式成为助手。他能做的工作有限，薪水也不高，莫里亚蒂却愿意教他查档案、记录证词与核对账目，让他慢慢承担真正的案件。</w:t>
      </w:r>
    </w:p>
    <w:p w14:paraId="5739AF4E" w14:textId="77777777" w:rsidR="00382F36" w:rsidRDefault="00000000">
      <w:pPr>
        <w:snapToGrid w:val="0"/>
        <w:rPr>
          <w:lang w:eastAsia="zh-CN"/>
        </w:rPr>
      </w:pPr>
      <w:r>
        <w:rPr>
          <w:lang w:eastAsia="zh-CN"/>
        </w:rPr>
        <w:t>有个雨天，奥尼斯从一串湿脚印判断失物被送货人拿走，已经准备去追。莫里亚蒂把修过的钢笔放在笔记旁，请他先说明脚印究竟证明了什么。奥尼斯改了三遍，最后只留下</w:t>
      </w:r>
      <w:r>
        <w:rPr>
          <w:lang w:eastAsia="zh-CN"/>
        </w:rPr>
        <w:t>“</w:t>
      </w:r>
      <w:r>
        <w:rPr>
          <w:lang w:eastAsia="zh-CN"/>
        </w:rPr>
        <w:t>送货人经过了走廊</w:t>
      </w:r>
      <w:r>
        <w:rPr>
          <w:lang w:eastAsia="zh-CN"/>
        </w:rPr>
        <w:t>”</w:t>
      </w:r>
      <w:r>
        <w:rPr>
          <w:lang w:eastAsia="zh-CN"/>
        </w:rPr>
        <w:t>。真正的失物后来在委托人换下的外衣里找到。</w:t>
      </w:r>
    </w:p>
    <w:p w14:paraId="5B072E42" w14:textId="77777777" w:rsidR="00382F36" w:rsidRDefault="00000000">
      <w:pPr>
        <w:snapToGrid w:val="0"/>
        <w:rPr>
          <w:lang w:eastAsia="zh-CN"/>
        </w:rPr>
      </w:pPr>
      <w:r>
        <w:rPr>
          <w:lang w:eastAsia="zh-CN"/>
        </w:rPr>
        <w:t>回家时，他把这件事讲给妹妹听。菲儿</w:t>
      </w:r>
      <w:proofErr w:type="gramStart"/>
      <w:r>
        <w:rPr>
          <w:lang w:eastAsia="zh-CN"/>
        </w:rPr>
        <w:t>娜</w:t>
      </w:r>
      <w:proofErr w:type="gramEnd"/>
      <w:r>
        <w:rPr>
          <w:lang w:eastAsia="zh-CN"/>
        </w:rPr>
        <w:t>指着他画的平面图，说那条走廊通向厨房，家里每个人都要经过。奥尼斯不服气地翻到背面：</w:t>
      </w:r>
      <w:r>
        <w:rPr>
          <w:lang w:eastAsia="zh-CN"/>
        </w:rPr>
        <w:t>“</w:t>
      </w:r>
      <w:r>
        <w:rPr>
          <w:lang w:eastAsia="zh-CN"/>
        </w:rPr>
        <w:t>你倒是在我交差以前看啊。</w:t>
      </w:r>
      <w:r>
        <w:rPr>
          <w:lang w:eastAsia="zh-CN"/>
        </w:rPr>
        <w:t>”</w:t>
      </w:r>
      <w:r>
        <w:rPr>
          <w:lang w:eastAsia="zh-CN"/>
        </w:rPr>
        <w:t>从那以后，他会把自己拿不准的空间关系带回家讨论。菲儿</w:t>
      </w:r>
      <w:proofErr w:type="gramStart"/>
      <w:r>
        <w:rPr>
          <w:lang w:eastAsia="zh-CN"/>
        </w:rPr>
        <w:t>娜</w:t>
      </w:r>
      <w:proofErr w:type="gramEnd"/>
      <w:r>
        <w:rPr>
          <w:lang w:eastAsia="zh-CN"/>
        </w:rPr>
        <w:t>也开始在模型上刻小小的检修口，免得将来修桥的人只能把整座桥拆开。</w:t>
      </w:r>
    </w:p>
    <w:p w14:paraId="3D867B89" w14:textId="77777777" w:rsidR="00382F36" w:rsidRDefault="00000000">
      <w:pPr>
        <w:snapToGrid w:val="0"/>
        <w:rPr>
          <w:lang w:eastAsia="zh-CN"/>
        </w:rPr>
      </w:pPr>
      <w:r>
        <w:rPr>
          <w:lang w:eastAsia="zh-CN"/>
        </w:rPr>
        <w:t>母亲仍尽力工作。她不愿女儿因为家里的变故辍学，也不愿儿子把所有责任都揽在自己身上。但长期劳累和丧偶的悲伤使她不断生病，两年后，她终于卧床不起。</w:t>
      </w:r>
    </w:p>
    <w:p w14:paraId="6B3DFD46" w14:textId="77777777" w:rsidR="00382F36" w:rsidRDefault="00000000">
      <w:pPr>
        <w:snapToGrid w:val="0"/>
        <w:rPr>
          <w:lang w:eastAsia="zh-CN"/>
        </w:rPr>
      </w:pPr>
      <w:r>
        <w:rPr>
          <w:lang w:eastAsia="zh-CN"/>
        </w:rPr>
        <w:t>临终前，母亲</w:t>
      </w:r>
      <w:proofErr w:type="gramStart"/>
      <w:r>
        <w:rPr>
          <w:lang w:eastAsia="zh-CN"/>
        </w:rPr>
        <w:t>趁菲儿娜</w:t>
      </w:r>
      <w:proofErr w:type="gramEnd"/>
      <w:r>
        <w:rPr>
          <w:lang w:eastAsia="zh-CN"/>
        </w:rPr>
        <w:t>上学，将奥尼斯的身世告诉了他。她拿出保存多年的项链，也交给他费舍记下的小船发现地点。她说，收养他是他们自己的选择，不是他</w:t>
      </w:r>
      <w:proofErr w:type="gramStart"/>
      <w:r>
        <w:rPr>
          <w:lang w:eastAsia="zh-CN"/>
        </w:rPr>
        <w:t>欠这个</w:t>
      </w:r>
      <w:proofErr w:type="gramEnd"/>
      <w:r>
        <w:rPr>
          <w:lang w:eastAsia="zh-CN"/>
        </w:rPr>
        <w:t>家庭的债。至于何时告诉妹妹，应当等他愿意、也能够好好说清楚的时候。</w:t>
      </w:r>
    </w:p>
    <w:p w14:paraId="442A63B6" w14:textId="77777777" w:rsidR="00382F36" w:rsidRDefault="00000000">
      <w:pPr>
        <w:snapToGrid w:val="0"/>
        <w:rPr>
          <w:lang w:eastAsia="zh-CN"/>
        </w:rPr>
      </w:pPr>
      <w:r>
        <w:rPr>
          <w:lang w:eastAsia="zh-CN"/>
        </w:rPr>
        <w:lastRenderedPageBreak/>
        <w:t>奥尼斯最终把真相藏了起来。他害怕菲儿</w:t>
      </w:r>
      <w:proofErr w:type="gramStart"/>
      <w:r>
        <w:rPr>
          <w:lang w:eastAsia="zh-CN"/>
        </w:rPr>
        <w:t>娜</w:t>
      </w:r>
      <w:proofErr w:type="gramEnd"/>
      <w:r>
        <w:rPr>
          <w:lang w:eastAsia="zh-CN"/>
        </w:rPr>
        <w:t>在失去父母之后，再觉得自己失去了哥哥，也害怕自己说出口的那一刻，家里最后一点确定的东西会改变。母亲去世后，他把项链送给妹妹，只说这是父母留给他们的遗物。</w:t>
      </w:r>
    </w:p>
    <w:p w14:paraId="29400B92" w14:textId="77777777" w:rsidR="00382F36" w:rsidRDefault="00000000">
      <w:pPr>
        <w:pStyle w:val="21"/>
        <w:snapToGrid w:val="0"/>
        <w:rPr>
          <w:lang w:eastAsia="zh-CN"/>
        </w:rPr>
      </w:pPr>
      <w:r>
        <w:rPr>
          <w:lang w:eastAsia="zh-CN"/>
        </w:rPr>
        <w:t>身体里的秘密</w:t>
      </w:r>
    </w:p>
    <w:p w14:paraId="19089A56" w14:textId="77777777" w:rsidR="00382F36" w:rsidRDefault="00000000">
      <w:pPr>
        <w:snapToGrid w:val="0"/>
        <w:rPr>
          <w:lang w:eastAsia="zh-CN"/>
        </w:rPr>
      </w:pPr>
      <w:r>
        <w:rPr>
          <w:lang w:eastAsia="zh-CN"/>
        </w:rPr>
        <w:t>奥尼斯第一次发现身体异常，是在替渔场搬运废旧铁架时。一根断裂的铁条划开他的手掌，伤</w:t>
      </w:r>
      <w:proofErr w:type="gramStart"/>
      <w:r>
        <w:rPr>
          <w:lang w:eastAsia="zh-CN"/>
        </w:rPr>
        <w:t>口里没有</w:t>
      </w:r>
      <w:proofErr w:type="gramEnd"/>
      <w:r>
        <w:rPr>
          <w:lang w:eastAsia="zh-CN"/>
        </w:rPr>
        <w:t>持续涌出的血，只有一层缓慢合拢的黑色薄膜。他以为自己看错了，直到几天后，那只手在受到惊吓时突然变硬，指尖出现短暂的</w:t>
      </w:r>
      <w:proofErr w:type="gramStart"/>
      <w:r>
        <w:rPr>
          <w:lang w:eastAsia="zh-CN"/>
        </w:rPr>
        <w:t>刃</w:t>
      </w:r>
      <w:proofErr w:type="gramEnd"/>
      <w:r>
        <w:rPr>
          <w:lang w:eastAsia="zh-CN"/>
        </w:rPr>
        <w:t>状结构。</w:t>
      </w:r>
    </w:p>
    <w:p w14:paraId="7A1594DA" w14:textId="77777777" w:rsidR="00382F36" w:rsidRDefault="00000000">
      <w:pPr>
        <w:snapToGrid w:val="0"/>
        <w:rPr>
          <w:lang w:eastAsia="zh-CN"/>
        </w:rPr>
      </w:pPr>
      <w:r>
        <w:rPr>
          <w:lang w:eastAsia="zh-CN"/>
        </w:rPr>
        <w:t>他不敢把这件事告诉别人。城里对</w:t>
      </w:r>
      <w:proofErr w:type="gramStart"/>
      <w:r>
        <w:rPr>
          <w:lang w:eastAsia="zh-CN"/>
        </w:rPr>
        <w:t>脑死病和</w:t>
      </w:r>
      <w:proofErr w:type="gramEnd"/>
      <w:r>
        <w:rPr>
          <w:lang w:eastAsia="zh-CN"/>
        </w:rPr>
        <w:t>人体实验的传闻越来越多，他担心自己被关进研究院，也担心妹妹因此受到牵连。他开始用手套遮住偶尔失控的变化，并刻意避免在旁人面前受伤。</w:t>
      </w:r>
    </w:p>
    <w:p w14:paraId="28FC7791" w14:textId="77777777" w:rsidR="00382F36" w:rsidRDefault="00000000">
      <w:pPr>
        <w:snapToGrid w:val="0"/>
        <w:rPr>
          <w:lang w:eastAsia="zh-CN"/>
        </w:rPr>
      </w:pPr>
      <w:r>
        <w:rPr>
          <w:lang w:eastAsia="zh-CN"/>
        </w:rPr>
        <w:t>这种身体并不意味着他不会疲惫或疼痛。变形需要物质与体力，修复严重损伤也需要时间。缺少食物、组织流失或被隔绝在没有可用物质的环境中，都会使他的恢复显著减慢。伤势过重时，身体会优先进入休眠，以维持意识和模板的联系。</w:t>
      </w:r>
    </w:p>
    <w:p w14:paraId="7883BFA0" w14:textId="77777777" w:rsidR="00382F36" w:rsidRDefault="00000000">
      <w:pPr>
        <w:snapToGrid w:val="0"/>
        <w:rPr>
          <w:lang w:eastAsia="zh-CN"/>
        </w:rPr>
      </w:pPr>
      <w:r>
        <w:rPr>
          <w:lang w:eastAsia="zh-CN"/>
        </w:rPr>
        <w:t>他能够重塑的范围也受到理解与训练限制。最初只能让手掌边缘硬化，勉强形成刀刃，无法把身体随意变成任何想象中的东西。失败的尝试会使手臂僵硬，甚至暂时失去知觉。这个秘密没有立刻给他带来自信，更多时候只使他更加谨慎。</w:t>
      </w:r>
    </w:p>
    <w:p w14:paraId="715B680A"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看见的是另一个奥尼斯：哥哥会因为找到便宜</w:t>
      </w:r>
      <w:proofErr w:type="gramStart"/>
      <w:r>
        <w:rPr>
          <w:lang w:eastAsia="zh-CN"/>
        </w:rPr>
        <w:t>的食材而</w:t>
      </w:r>
      <w:proofErr w:type="gramEnd"/>
      <w:r>
        <w:rPr>
          <w:lang w:eastAsia="zh-CN"/>
        </w:rPr>
        <w:t>高兴，会把侦探社的</w:t>
      </w:r>
      <w:proofErr w:type="gramStart"/>
      <w:r>
        <w:rPr>
          <w:lang w:eastAsia="zh-CN"/>
        </w:rPr>
        <w:t>糗</w:t>
      </w:r>
      <w:proofErr w:type="gramEnd"/>
      <w:r>
        <w:rPr>
          <w:lang w:eastAsia="zh-CN"/>
        </w:rPr>
        <w:t>事讲得像笑话，也会在她睡着之后继续核算账单。她知道他在隐藏疲惫，于是不断提高成绩，申请奖学金，替邻里修补模型，希望尽快减少他的负担。</w:t>
      </w:r>
    </w:p>
    <w:p w14:paraId="5AB33ED8" w14:textId="77777777" w:rsidR="00382F36" w:rsidRDefault="00000000">
      <w:pPr>
        <w:snapToGrid w:val="0"/>
        <w:rPr>
          <w:lang w:eastAsia="zh-CN"/>
        </w:rPr>
      </w:pPr>
      <w:r>
        <w:rPr>
          <w:lang w:eastAsia="zh-CN"/>
        </w:rPr>
        <w:t>十七岁那年，菲儿</w:t>
      </w:r>
      <w:proofErr w:type="gramStart"/>
      <w:r>
        <w:rPr>
          <w:lang w:eastAsia="zh-CN"/>
        </w:rPr>
        <w:t>娜</w:t>
      </w:r>
      <w:proofErr w:type="gramEnd"/>
      <w:r>
        <w:rPr>
          <w:lang w:eastAsia="zh-CN"/>
        </w:rPr>
        <w:t>获得了一笔材料补助。她拿出一部分，给奥尼斯换了磨穿的鞋底。哥哥却以为学校又要交钱，把本月留作休息日车费的硬币放进缴费夹。两人在桌边争执起来，她说自己有收入了，他说修鞋没有她的学费要紧。最后，他们把账本摊开，第一次认真商量下一月的钱怎样分。</w:t>
      </w:r>
    </w:p>
    <w:p w14:paraId="297EBE02" w14:textId="77777777" w:rsidR="00382F36" w:rsidRDefault="00000000">
      <w:pPr>
        <w:snapToGrid w:val="0"/>
        <w:rPr>
          <w:lang w:eastAsia="zh-CN"/>
        </w:rPr>
      </w:pPr>
      <w:r>
        <w:rPr>
          <w:lang w:eastAsia="zh-CN"/>
        </w:rPr>
        <w:t>过了几天，奥尼斯到学校代缴剩余学费，看见妹妹把新桥模型摆在工场窗下。他没再说</w:t>
      </w:r>
      <w:r>
        <w:rPr>
          <w:lang w:eastAsia="zh-CN"/>
        </w:rPr>
        <w:t>“</w:t>
      </w:r>
      <w:r>
        <w:rPr>
          <w:lang w:eastAsia="zh-CN"/>
        </w:rPr>
        <w:t>这些我来管</w:t>
      </w:r>
      <w:r>
        <w:rPr>
          <w:lang w:eastAsia="zh-CN"/>
        </w:rPr>
        <w:t>”</w:t>
      </w:r>
      <w:r>
        <w:rPr>
          <w:lang w:eastAsia="zh-CN"/>
        </w:rPr>
        <w:t>，只</w:t>
      </w:r>
      <w:proofErr w:type="gramStart"/>
      <w:r>
        <w:rPr>
          <w:lang w:eastAsia="zh-CN"/>
        </w:rPr>
        <w:t>问材料</w:t>
      </w:r>
      <w:proofErr w:type="gramEnd"/>
      <w:r>
        <w:rPr>
          <w:lang w:eastAsia="zh-CN"/>
        </w:rPr>
        <w:t>补助还够不够。菲儿</w:t>
      </w:r>
      <w:proofErr w:type="gramStart"/>
      <w:r>
        <w:rPr>
          <w:lang w:eastAsia="zh-CN"/>
        </w:rPr>
        <w:t>娜</w:t>
      </w:r>
      <w:proofErr w:type="gramEnd"/>
      <w:r>
        <w:rPr>
          <w:lang w:eastAsia="zh-CN"/>
        </w:rPr>
        <w:t>给他看自己的记账页，随后把一个小零件塞进他口袋，说以后别再拿侦探所的夹子修家具。他答应得很痛快，当晚还是借走了她一把锉刀。</w:t>
      </w:r>
    </w:p>
    <w:p w14:paraId="7E4C2EE3" w14:textId="77777777" w:rsidR="00382F36" w:rsidRDefault="00000000">
      <w:pPr>
        <w:snapToGrid w:val="0"/>
        <w:rPr>
          <w:lang w:eastAsia="zh-CN"/>
        </w:rPr>
      </w:pPr>
      <w:r>
        <w:rPr>
          <w:lang w:eastAsia="zh-CN"/>
        </w:rPr>
        <w:t>两个人都在努力维持这个家，却也都习惯把自己的难处留在门外。奥尼斯担心妹妹害怕，菲儿</w:t>
      </w:r>
      <w:proofErr w:type="gramStart"/>
      <w:r>
        <w:rPr>
          <w:lang w:eastAsia="zh-CN"/>
        </w:rPr>
        <w:t>娜</w:t>
      </w:r>
      <w:proofErr w:type="gramEnd"/>
      <w:r>
        <w:rPr>
          <w:lang w:eastAsia="zh-CN"/>
        </w:rPr>
        <w:t>担心哥哥分心。他们以为不说就能使对方轻松，许多本来可以共同面对的事情，因此变成了各自承担的秘密。</w:t>
      </w:r>
    </w:p>
    <w:p w14:paraId="4BAFA457" w14:textId="77777777" w:rsidR="00382F36" w:rsidRDefault="00000000">
      <w:pPr>
        <w:pStyle w:val="21"/>
        <w:snapToGrid w:val="0"/>
        <w:rPr>
          <w:lang w:eastAsia="zh-CN"/>
        </w:rPr>
      </w:pPr>
      <w:r>
        <w:rPr>
          <w:lang w:eastAsia="zh-CN"/>
        </w:rPr>
        <w:t>项链里的声音</w:t>
      </w:r>
    </w:p>
    <w:p w14:paraId="2C406A69"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十八岁那年，项链开始频繁出现在她的梦里。双</w:t>
      </w:r>
      <w:proofErr w:type="gramStart"/>
      <w:r>
        <w:rPr>
          <w:lang w:eastAsia="zh-CN"/>
        </w:rPr>
        <w:t>钥</w:t>
      </w:r>
      <w:proofErr w:type="gramEnd"/>
      <w:r>
        <w:rPr>
          <w:lang w:eastAsia="zh-CN"/>
        </w:rPr>
        <w:t>在</w:t>
      </w:r>
      <w:proofErr w:type="gramStart"/>
      <w:r>
        <w:rPr>
          <w:lang w:eastAsia="zh-CN"/>
        </w:rPr>
        <w:t>芙</w:t>
      </w:r>
      <w:proofErr w:type="gramEnd"/>
      <w:r>
        <w:rPr>
          <w:lang w:eastAsia="zh-CN"/>
        </w:rPr>
        <w:t>拉</w:t>
      </w:r>
      <w:proofErr w:type="gramStart"/>
      <w:r>
        <w:rPr>
          <w:lang w:eastAsia="zh-CN"/>
        </w:rPr>
        <w:t>薇</w:t>
      </w:r>
      <w:proofErr w:type="gramEnd"/>
      <w:r>
        <w:rPr>
          <w:lang w:eastAsia="zh-CN"/>
        </w:rPr>
        <w:t>儿立下规则后进入休眠，直到原有循环逐渐稳定，才重新具备接受持有者的能力。菲儿</w:t>
      </w:r>
      <w:proofErr w:type="gramStart"/>
      <w:r>
        <w:rPr>
          <w:lang w:eastAsia="zh-CN"/>
        </w:rPr>
        <w:t>娜</w:t>
      </w:r>
      <w:proofErr w:type="gramEnd"/>
      <w:r>
        <w:rPr>
          <w:lang w:eastAsia="zh-CN"/>
        </w:rPr>
        <w:t>长期佩戴它，又在成年后形成了足够清晰、稳定的自我，因而成为第一个能够回应其中呼唤的人。</w:t>
      </w:r>
    </w:p>
    <w:p w14:paraId="3E3EF897" w14:textId="77777777" w:rsidR="00382F36" w:rsidRDefault="00000000">
      <w:pPr>
        <w:snapToGrid w:val="0"/>
        <w:rPr>
          <w:lang w:eastAsia="zh-CN"/>
        </w:rPr>
      </w:pPr>
      <w:r>
        <w:rPr>
          <w:lang w:eastAsia="zh-CN"/>
        </w:rPr>
        <w:lastRenderedPageBreak/>
        <w:t>一次梦中，她看见一团微弱的光被黑色细丝缠住。她尝试像修补模型那样，先辨认支撑关系，再一点点松开缠绕。黑</w:t>
      </w:r>
      <w:proofErr w:type="gramStart"/>
      <w:r>
        <w:rPr>
          <w:lang w:eastAsia="zh-CN"/>
        </w:rPr>
        <w:t>钥</w:t>
      </w:r>
      <w:proofErr w:type="gramEnd"/>
      <w:r>
        <w:rPr>
          <w:lang w:eastAsia="zh-CN"/>
        </w:rPr>
        <w:t>使她没有在梦境中失去自己的记忆，白</w:t>
      </w:r>
      <w:proofErr w:type="gramStart"/>
      <w:r>
        <w:rPr>
          <w:lang w:eastAsia="zh-CN"/>
        </w:rPr>
        <w:t>钥</w:t>
      </w:r>
      <w:proofErr w:type="gramEnd"/>
      <w:r>
        <w:rPr>
          <w:lang w:eastAsia="zh-CN"/>
        </w:rPr>
        <w:t>则第一次回应了她明确的意志。那团光沿着原来的归路消失，远处一个本应昏迷的病人醒了过来。</w:t>
      </w:r>
    </w:p>
    <w:p w14:paraId="10D38669" w14:textId="77777777" w:rsidR="00382F36" w:rsidRDefault="00000000">
      <w:pPr>
        <w:snapToGrid w:val="0"/>
        <w:rPr>
          <w:lang w:eastAsia="zh-CN"/>
        </w:rPr>
      </w:pPr>
      <w:r>
        <w:rPr>
          <w:lang w:eastAsia="zh-CN"/>
        </w:rPr>
        <w:t>随着这次共同调用，两把钥匙的权限真正向她开放。一道轻柔的女声在意识深处响起，提醒她立刻停止，先稳住自己的归路。菲儿</w:t>
      </w:r>
      <w:proofErr w:type="gramStart"/>
      <w:r>
        <w:rPr>
          <w:lang w:eastAsia="zh-CN"/>
        </w:rPr>
        <w:t>娜</w:t>
      </w:r>
      <w:proofErr w:type="gramEnd"/>
      <w:r>
        <w:rPr>
          <w:lang w:eastAsia="zh-CN"/>
        </w:rPr>
        <w:t>这才发现，自己站在一片无边的白色海面上，四周漂浮着无数微光，远处则有一座高耸的黑塔。</w:t>
      </w:r>
    </w:p>
    <w:p w14:paraId="1DD81D8C" w14:textId="77777777" w:rsidR="00382F36" w:rsidRDefault="00000000">
      <w:pPr>
        <w:snapToGrid w:val="0"/>
        <w:rPr>
          <w:lang w:eastAsia="zh-CN"/>
        </w:rPr>
      </w:pPr>
      <w:r>
        <w:rPr>
          <w:lang w:eastAsia="zh-CN"/>
        </w:rPr>
        <w:t>女声能够解释钥匙的用法，却回答不了自己的名字。她只知道自己需要维持某些生命结构，也知道海中的黑色物质正在伤害路过的意识。菲儿</w:t>
      </w:r>
      <w:proofErr w:type="gramStart"/>
      <w:r>
        <w:rPr>
          <w:lang w:eastAsia="zh-CN"/>
        </w:rPr>
        <w:t>娜</w:t>
      </w:r>
      <w:proofErr w:type="gramEnd"/>
      <w:r>
        <w:rPr>
          <w:lang w:eastAsia="zh-CN"/>
        </w:rPr>
        <w:t>替她取了一个简短的名字，叫</w:t>
      </w:r>
      <w:r>
        <w:rPr>
          <w:lang w:eastAsia="zh-CN"/>
        </w:rPr>
        <w:t>“</w:t>
      </w:r>
      <w:r>
        <w:rPr>
          <w:lang w:eastAsia="zh-CN"/>
        </w:rPr>
        <w:t>菲</w:t>
      </w:r>
      <w:r>
        <w:rPr>
          <w:lang w:eastAsia="zh-CN"/>
        </w:rPr>
        <w:t>”</w:t>
      </w:r>
      <w:r>
        <w:rPr>
          <w:lang w:eastAsia="zh-CN"/>
        </w:rPr>
        <w:t>。从此，两人在梦境中开始交谈。</w:t>
      </w:r>
    </w:p>
    <w:p w14:paraId="06F24E91" w14:textId="77777777" w:rsidR="00382F36" w:rsidRDefault="00000000">
      <w:pPr>
        <w:snapToGrid w:val="0"/>
        <w:rPr>
          <w:lang w:eastAsia="zh-CN"/>
        </w:rPr>
      </w:pPr>
      <w:r>
        <w:rPr>
          <w:lang w:eastAsia="zh-CN"/>
        </w:rPr>
        <w:t>菲并不是无所不知的导师。她所了解的世界来自规则反馈、附近意识留下的回声，以及菲儿</w:t>
      </w:r>
      <w:proofErr w:type="gramStart"/>
      <w:r>
        <w:rPr>
          <w:lang w:eastAsia="zh-CN"/>
        </w:rPr>
        <w:t>娜</w:t>
      </w:r>
      <w:proofErr w:type="gramEnd"/>
      <w:r>
        <w:rPr>
          <w:lang w:eastAsia="zh-CN"/>
        </w:rPr>
        <w:t>亲眼观察到的事物。对于黑塔的主人和天外的现状，她同样充满疑问。她唯一能够肯定的是，未经训练地调动白</w:t>
      </w:r>
      <w:proofErr w:type="gramStart"/>
      <w:r>
        <w:rPr>
          <w:lang w:eastAsia="zh-CN"/>
        </w:rPr>
        <w:t>钥</w:t>
      </w:r>
      <w:proofErr w:type="gramEnd"/>
      <w:r>
        <w:rPr>
          <w:lang w:eastAsia="zh-CN"/>
        </w:rPr>
        <w:t>，会让菲儿</w:t>
      </w:r>
      <w:proofErr w:type="gramStart"/>
      <w:r>
        <w:rPr>
          <w:lang w:eastAsia="zh-CN"/>
        </w:rPr>
        <w:t>娜</w:t>
      </w:r>
      <w:proofErr w:type="gramEnd"/>
      <w:r>
        <w:rPr>
          <w:lang w:eastAsia="zh-CN"/>
        </w:rPr>
        <w:t>在别人的记忆与情绪中失去自己的边界。</w:t>
      </w:r>
    </w:p>
    <w:p w14:paraId="18BCC7D3"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很快把被困的意识与脑</w:t>
      </w:r>
      <w:proofErr w:type="gramStart"/>
      <w:r>
        <w:rPr>
          <w:lang w:eastAsia="zh-CN"/>
        </w:rPr>
        <w:t>死病联系</w:t>
      </w:r>
      <w:proofErr w:type="gramEnd"/>
      <w:r>
        <w:rPr>
          <w:lang w:eastAsia="zh-CN"/>
        </w:rPr>
        <w:t>起来。她原本想立即告诉哥哥，却在一次读取黑质后被强烈的恐惧和痛苦冲击，接连几夜无法安睡。菲劝她先掌握自保的方法，再决定向谁透露秘密。她接受了这个建议，也把它变成了继续隐瞒的理由。</w:t>
      </w:r>
    </w:p>
    <w:p w14:paraId="1D4AB781" w14:textId="77777777" w:rsidR="00382F36" w:rsidRDefault="00000000">
      <w:pPr>
        <w:snapToGrid w:val="0"/>
        <w:rPr>
          <w:lang w:eastAsia="zh-CN"/>
        </w:rPr>
      </w:pPr>
      <w:r>
        <w:rPr>
          <w:lang w:eastAsia="zh-CN"/>
        </w:rPr>
        <w:t>接下来的数周，菲儿</w:t>
      </w:r>
      <w:proofErr w:type="gramStart"/>
      <w:r>
        <w:rPr>
          <w:lang w:eastAsia="zh-CN"/>
        </w:rPr>
        <w:t>娜</w:t>
      </w:r>
      <w:proofErr w:type="gramEnd"/>
      <w:r>
        <w:rPr>
          <w:lang w:eastAsia="zh-CN"/>
        </w:rPr>
        <w:t>练习辨认归路、移动少量黑质，并尝试营救刚刚被缠住的意识。她能够完成的事情很有限，有时成功，有时只能看着已经融合</w:t>
      </w:r>
      <w:proofErr w:type="gramStart"/>
      <w:r>
        <w:rPr>
          <w:lang w:eastAsia="zh-CN"/>
        </w:rPr>
        <w:t>的拟生体</w:t>
      </w:r>
      <w:proofErr w:type="gramEnd"/>
      <w:r>
        <w:rPr>
          <w:lang w:eastAsia="zh-CN"/>
        </w:rPr>
        <w:t>远去。她逐渐明白，持有钥匙并不等于能够救下每个人。</w:t>
      </w:r>
    </w:p>
    <w:p w14:paraId="566E9F23" w14:textId="77777777" w:rsidR="00382F36" w:rsidRDefault="00000000">
      <w:pPr>
        <w:snapToGrid w:val="0"/>
        <w:rPr>
          <w:lang w:eastAsia="zh-CN"/>
        </w:rPr>
      </w:pPr>
      <w:r>
        <w:rPr>
          <w:lang w:eastAsia="zh-CN"/>
        </w:rPr>
        <w:t>黑塔周围的黑质尤其难以读取。那里已经被另一个</w:t>
      </w:r>
      <w:proofErr w:type="gramStart"/>
      <w:r>
        <w:rPr>
          <w:lang w:eastAsia="zh-CN"/>
        </w:rPr>
        <w:t>锚</w:t>
      </w:r>
      <w:proofErr w:type="gramEnd"/>
      <w:r>
        <w:rPr>
          <w:lang w:eastAsia="zh-CN"/>
        </w:rPr>
        <w:t>点控制，她每次靠近，都会感到自己的探查被挡回。她决定继续训练，直到有把握潜入黑塔，再把确切的证据带给哥哥。</w:t>
      </w:r>
    </w:p>
    <w:p w14:paraId="6CDBE24C" w14:textId="77777777" w:rsidR="00382F36" w:rsidRDefault="00000000">
      <w:pPr>
        <w:pStyle w:val="1"/>
        <w:snapToGrid w:val="0"/>
        <w:rPr>
          <w:lang w:eastAsia="zh-CN"/>
        </w:rPr>
      </w:pPr>
      <w:r>
        <w:rPr>
          <w:lang w:eastAsia="zh-CN"/>
        </w:rPr>
        <w:t>第四章</w:t>
      </w:r>
      <w:r>
        <w:rPr>
          <w:lang w:eastAsia="zh-CN"/>
        </w:rPr>
        <w:t xml:space="preserve"> </w:t>
      </w:r>
      <w:r>
        <w:rPr>
          <w:lang w:eastAsia="zh-CN"/>
        </w:rPr>
        <w:t>失踪者与黑塔</w:t>
      </w:r>
    </w:p>
    <w:p w14:paraId="4A855C9E" w14:textId="77777777" w:rsidR="00382F36" w:rsidRDefault="00000000">
      <w:pPr>
        <w:pStyle w:val="21"/>
        <w:snapToGrid w:val="0"/>
        <w:rPr>
          <w:lang w:eastAsia="zh-CN"/>
        </w:rPr>
      </w:pPr>
      <w:r>
        <w:rPr>
          <w:lang w:eastAsia="zh-CN"/>
        </w:rPr>
        <w:t>莫里亚蒂留下的空位</w:t>
      </w:r>
    </w:p>
    <w:p w14:paraId="793EFF86" w14:textId="77777777" w:rsidR="00382F36" w:rsidRDefault="00000000">
      <w:pPr>
        <w:snapToGrid w:val="0"/>
        <w:rPr>
          <w:lang w:eastAsia="zh-CN"/>
        </w:rPr>
      </w:pPr>
      <w:r>
        <w:rPr>
          <w:lang w:eastAsia="zh-CN"/>
        </w:rPr>
        <w:t>奥尼斯十八岁时，莫里亚蒂突然失踪。来侦探社通知他的人名叫西尔科，自称是一支调查小队的队长。他出示证件，也说出了只有社长熟人才知道的事情，随后提醒奥尼斯，不要在原地继续谈论此事。</w:t>
      </w:r>
    </w:p>
    <w:p w14:paraId="00DDA7A0" w14:textId="77777777" w:rsidR="00382F36" w:rsidRDefault="00000000">
      <w:pPr>
        <w:snapToGrid w:val="0"/>
        <w:rPr>
          <w:lang w:eastAsia="zh-CN"/>
        </w:rPr>
      </w:pPr>
      <w:r>
        <w:rPr>
          <w:lang w:eastAsia="zh-CN"/>
        </w:rPr>
        <w:t>共和国为调查脑</w:t>
      </w:r>
      <w:proofErr w:type="gramStart"/>
      <w:r>
        <w:rPr>
          <w:lang w:eastAsia="zh-CN"/>
        </w:rPr>
        <w:t>死病设立</w:t>
      </w:r>
      <w:proofErr w:type="gramEnd"/>
      <w:r>
        <w:rPr>
          <w:lang w:eastAsia="zh-CN"/>
        </w:rPr>
        <w:t>了特别机构，内部包括调查、技术、战斗与后勤小组。国家研究院负责基础研究，这个机构则处理病例关联、异常事件和可能涉及犯罪的线索。莫里亚蒂以外部专家身份加入调查小队，已经秘密工作数年。</w:t>
      </w:r>
    </w:p>
    <w:p w14:paraId="527466FC" w14:textId="77777777" w:rsidR="00382F36" w:rsidRDefault="00000000">
      <w:pPr>
        <w:snapToGrid w:val="0"/>
        <w:rPr>
          <w:lang w:eastAsia="zh-CN"/>
        </w:rPr>
      </w:pPr>
      <w:r>
        <w:rPr>
          <w:lang w:eastAsia="zh-CN"/>
        </w:rPr>
        <w:t>长期没有突破，使许多成员逐渐失去耐心。病例看似随机，药物研究反复失败，预算却越来越依赖少数资助者。莫里亚蒂是少数仍坚持查访病人家庭的人。他最近减少了与同事分享线索的次数，还私下询问过技术部门几笔器材采购的去向。</w:t>
      </w:r>
    </w:p>
    <w:p w14:paraId="569FC4C9" w14:textId="77777777" w:rsidR="00382F36" w:rsidRDefault="00000000">
      <w:pPr>
        <w:snapToGrid w:val="0"/>
        <w:rPr>
          <w:lang w:eastAsia="zh-CN"/>
        </w:rPr>
      </w:pPr>
      <w:r>
        <w:rPr>
          <w:lang w:eastAsia="zh-CN"/>
        </w:rPr>
        <w:lastRenderedPageBreak/>
        <w:t>西尔科怀疑，社长已经找到某条与机构内部有关的线索。他没有立即公开这个判断，只将奥尼斯带到一处安全的联络点，让他辨认莫里亚蒂最近的行程和笔记。奥尼斯发现，社长失踪前正在调查一个幼年病愈后突然展现出医学与机械天赋的贵族青年。</w:t>
      </w:r>
    </w:p>
    <w:p w14:paraId="4A4D4642" w14:textId="77777777" w:rsidR="00382F36" w:rsidRDefault="00000000">
      <w:pPr>
        <w:snapToGrid w:val="0"/>
        <w:rPr>
          <w:lang w:eastAsia="zh-CN"/>
        </w:rPr>
      </w:pPr>
      <w:r>
        <w:rPr>
          <w:lang w:eastAsia="zh-CN"/>
        </w:rPr>
        <w:t>西尔</w:t>
      </w:r>
      <w:proofErr w:type="gramStart"/>
      <w:r>
        <w:rPr>
          <w:lang w:eastAsia="zh-CN"/>
        </w:rPr>
        <w:t>科邀请奥</w:t>
      </w:r>
      <w:proofErr w:type="gramEnd"/>
      <w:r>
        <w:rPr>
          <w:lang w:eastAsia="zh-CN"/>
        </w:rPr>
        <w:t>尼斯暂时以有薪助手身份加入小队。理由既有他的能力，也有现实的必要：他最熟悉社长的记录方式，侦探</w:t>
      </w:r>
      <w:proofErr w:type="gramStart"/>
      <w:r>
        <w:rPr>
          <w:lang w:eastAsia="zh-CN"/>
        </w:rPr>
        <w:t>社如今</w:t>
      </w:r>
      <w:proofErr w:type="gramEnd"/>
      <w:r>
        <w:rPr>
          <w:lang w:eastAsia="zh-CN"/>
        </w:rPr>
        <w:t>又失去了收入来源。奥尼斯同意了，但要求保留自己的原始笔记，不让未经核实的猜测直接变成指控。西尔科答应了。</w:t>
      </w:r>
    </w:p>
    <w:p w14:paraId="118D39C1" w14:textId="77777777" w:rsidR="00382F36" w:rsidRDefault="00000000">
      <w:pPr>
        <w:pStyle w:val="21"/>
        <w:snapToGrid w:val="0"/>
        <w:rPr>
          <w:lang w:eastAsia="zh-CN"/>
        </w:rPr>
      </w:pPr>
      <w:r>
        <w:rPr>
          <w:lang w:eastAsia="zh-CN"/>
        </w:rPr>
        <w:t>两把相同的刀</w:t>
      </w:r>
    </w:p>
    <w:p w14:paraId="71ED6A8A" w14:textId="77777777" w:rsidR="00382F36" w:rsidRDefault="00000000">
      <w:pPr>
        <w:snapToGrid w:val="0"/>
        <w:rPr>
          <w:lang w:eastAsia="zh-CN"/>
        </w:rPr>
      </w:pPr>
      <w:r>
        <w:rPr>
          <w:lang w:eastAsia="zh-CN"/>
        </w:rPr>
        <w:t>入职第一天，奥尼斯见到了技术顾问塞维尔。对方年轻、亲切，擅长医学与机械，负责改进机构成员的武器装备。他对奥尼斯表现出明显的兴趣，提出可以为他设计一套适合调查工作的轻型装备。</w:t>
      </w:r>
    </w:p>
    <w:p w14:paraId="3C1D30A3" w14:textId="77777777" w:rsidR="00382F36" w:rsidRDefault="00000000">
      <w:pPr>
        <w:snapToGrid w:val="0"/>
        <w:rPr>
          <w:lang w:eastAsia="zh-CN"/>
        </w:rPr>
      </w:pPr>
      <w:r>
        <w:rPr>
          <w:lang w:eastAsia="zh-CN"/>
        </w:rPr>
        <w:t>奥尼斯以为这是对新人的照顾，只觉得塞维尔握手时停留得稍久。当天深夜，他回侦探社查找记录，发现自己夹在门缝中的纸条已经断裂。门锁没有撬动痕迹，说明来人可能持有钥匙。</w:t>
      </w:r>
    </w:p>
    <w:p w14:paraId="46DFA479" w14:textId="77777777" w:rsidR="00382F36" w:rsidRDefault="00000000">
      <w:pPr>
        <w:snapToGrid w:val="0"/>
        <w:rPr>
          <w:lang w:eastAsia="zh-CN"/>
        </w:rPr>
      </w:pPr>
      <w:r>
        <w:rPr>
          <w:lang w:eastAsia="zh-CN"/>
        </w:rPr>
        <w:t>他刚进入房间，就察觉背后有人。惊慌中，手掌本能地化作刀刃，向后格挡。来人却轻易卸开攻击，将他按在桌边，随即松开双手，主动退到灯光下。</w:t>
      </w:r>
    </w:p>
    <w:p w14:paraId="0CB585D6" w14:textId="77777777" w:rsidR="00382F36" w:rsidRDefault="00000000">
      <w:pPr>
        <w:snapToGrid w:val="0"/>
        <w:rPr>
          <w:lang w:eastAsia="zh-CN"/>
        </w:rPr>
      </w:pPr>
      <w:r>
        <w:rPr>
          <w:lang w:eastAsia="zh-CN"/>
        </w:rPr>
        <w:t>黑衣人名叫戴尔蒙德，是莫里亚蒂的秘密合作者。他持有社长交付的备用钥匙，因多日联系不上对方才前来查看。他没有要求奥尼斯立刻相信自己，而是拿出一封约定暗号的旧信，让奥尼斯与社长的手稿核对。</w:t>
      </w:r>
    </w:p>
    <w:p w14:paraId="2ADC07FC" w14:textId="77777777" w:rsidR="00382F36" w:rsidRDefault="00000000">
      <w:pPr>
        <w:snapToGrid w:val="0"/>
        <w:rPr>
          <w:lang w:eastAsia="zh-CN"/>
        </w:rPr>
      </w:pPr>
      <w:r>
        <w:rPr>
          <w:lang w:eastAsia="zh-CN"/>
        </w:rPr>
        <w:t>误会解除后，奥尼斯提到莫里亚蒂失踪和机构可能存在内应。戴尔蒙德的目光却仍停在他的手上。片刻后，他伸出手臂，让皮肤下的黑质缓慢收拢，形成一把与奥尼斯极其相似的长刀。</w:t>
      </w:r>
    </w:p>
    <w:p w14:paraId="562B0C96" w14:textId="77777777" w:rsidR="00382F36" w:rsidRDefault="00000000">
      <w:pPr>
        <w:snapToGrid w:val="0"/>
        <w:rPr>
          <w:lang w:eastAsia="zh-CN"/>
        </w:rPr>
      </w:pPr>
      <w:r>
        <w:rPr>
          <w:lang w:eastAsia="zh-CN"/>
        </w:rPr>
        <w:t>戴尔蒙德没有在当晚解释全部经历。他不确定侦探社是否还受到监视，也不知道眼前的孩子与自己的过去究竟有何联系。他留下第二晚的会面地点，提醒奥尼斯带上自己能够核实的材料，然后迅速离开。</w:t>
      </w:r>
    </w:p>
    <w:p w14:paraId="4C8EBF9E" w14:textId="77777777" w:rsidR="00382F36" w:rsidRDefault="00000000">
      <w:pPr>
        <w:snapToGrid w:val="0"/>
        <w:rPr>
          <w:lang w:eastAsia="zh-CN"/>
        </w:rPr>
      </w:pPr>
      <w:r>
        <w:rPr>
          <w:lang w:eastAsia="zh-CN"/>
        </w:rPr>
        <w:t>在这十八年间，戴尔蒙德一直寻找失踪的妻儿。他</w:t>
      </w:r>
      <w:proofErr w:type="gramStart"/>
      <w:r>
        <w:rPr>
          <w:lang w:eastAsia="zh-CN"/>
        </w:rPr>
        <w:t>曾回到</w:t>
      </w:r>
      <w:proofErr w:type="gramEnd"/>
      <w:r>
        <w:rPr>
          <w:lang w:eastAsia="zh-CN"/>
        </w:rPr>
        <w:t>山腹，却只看见重新封闭的密室；也沿着海岸寻找过，没有人知道一个孕妇与尚未出生的孩子去了哪里。他的身体不再以原来的速度衰老，伤口也会自行修复，但那些能力没有告诉他，自己应该去何处寻找家人。</w:t>
      </w:r>
    </w:p>
    <w:p w14:paraId="1B59E42C" w14:textId="77777777" w:rsidR="00382F36" w:rsidRDefault="00000000">
      <w:pPr>
        <w:snapToGrid w:val="0"/>
        <w:rPr>
          <w:lang w:eastAsia="zh-CN"/>
        </w:rPr>
      </w:pPr>
      <w:r>
        <w:rPr>
          <w:lang w:eastAsia="zh-CN"/>
        </w:rPr>
        <w:t>最初，他以为伊沃已经死在山腹。直到贵族少年塞维尔的经历引起注意，他才与莫里亚蒂合作，追查伊沃是否还活着。如今，另一个拥有相同身体的人突然出现在面前，他第一次重新燃起希望，也第一次害怕自己会因为希望而误认一个无关的孩子。</w:t>
      </w:r>
    </w:p>
    <w:p w14:paraId="6293224E" w14:textId="77777777" w:rsidR="00382F36" w:rsidRDefault="00000000">
      <w:pPr>
        <w:pStyle w:val="21"/>
        <w:snapToGrid w:val="0"/>
        <w:rPr>
          <w:lang w:eastAsia="zh-CN"/>
        </w:rPr>
      </w:pPr>
      <w:r>
        <w:rPr>
          <w:lang w:eastAsia="zh-CN"/>
        </w:rPr>
        <w:t>被拼接的人生</w:t>
      </w:r>
    </w:p>
    <w:p w14:paraId="4197FEA0" w14:textId="77777777" w:rsidR="00382F36" w:rsidRDefault="00000000">
      <w:pPr>
        <w:snapToGrid w:val="0"/>
        <w:rPr>
          <w:lang w:eastAsia="zh-CN"/>
        </w:rPr>
      </w:pPr>
      <w:r>
        <w:rPr>
          <w:lang w:eastAsia="zh-CN"/>
        </w:rPr>
        <w:t>第二晚，戴尔蒙德向奥尼斯讲述伊沃的旧案。伊沃失踪后的第二天，一名已经长期昏迷的贵族男孩奇迹般醒来。这个男孩就是塞维尔。醒来之后，他原有的生活习惯逐渐改变，开始对过去毫无兴趣的机械与医学表现出异乎寻常的理解。</w:t>
      </w:r>
    </w:p>
    <w:p w14:paraId="7F10165D" w14:textId="77777777" w:rsidR="00382F36" w:rsidRDefault="00000000">
      <w:pPr>
        <w:snapToGrid w:val="0"/>
        <w:rPr>
          <w:lang w:eastAsia="zh-CN"/>
        </w:rPr>
      </w:pPr>
      <w:r>
        <w:rPr>
          <w:lang w:eastAsia="zh-CN"/>
        </w:rPr>
        <w:t>这不能单独证明夺舍。疾病、教育和家庭变故，都可能改变一个人。真正使莫里亚蒂警觉的，是更多彼此独立的细节：塞维尔使用的某种器械改造方法，在伊沃从未发表的工作记录中出现过；他购</w:t>
      </w:r>
      <w:r>
        <w:rPr>
          <w:lang w:eastAsia="zh-CN"/>
        </w:rPr>
        <w:lastRenderedPageBreak/>
        <w:t>买旧宅时，优先取走了地下室里看似毫无价值的储存装置；几名曾为伊沃工作的供货商，在多年后又收到了几乎相同的隐秘订单。</w:t>
      </w:r>
    </w:p>
    <w:p w14:paraId="2736F09D" w14:textId="77777777" w:rsidR="00382F36" w:rsidRDefault="00000000">
      <w:pPr>
        <w:snapToGrid w:val="0"/>
        <w:rPr>
          <w:lang w:eastAsia="zh-CN"/>
        </w:rPr>
      </w:pPr>
      <w:r>
        <w:rPr>
          <w:lang w:eastAsia="zh-CN"/>
        </w:rPr>
        <w:t>塞维尔成年前，父母死于一次被认定为意外的事故。他继承财产，随后购入伊沃留下的旧宅，并逐渐进入科学院与特别调查机构。莫里亚蒂原本准备追查事故的技术鉴定和旧宅改造记录，却在收集新证据时失踪。</w:t>
      </w:r>
    </w:p>
    <w:p w14:paraId="01B97036" w14:textId="77777777" w:rsidR="00382F36" w:rsidRDefault="00000000">
      <w:pPr>
        <w:snapToGrid w:val="0"/>
        <w:rPr>
          <w:lang w:eastAsia="zh-CN"/>
        </w:rPr>
      </w:pPr>
      <w:r>
        <w:rPr>
          <w:lang w:eastAsia="zh-CN"/>
        </w:rPr>
        <w:t>奥尼斯问戴尔蒙德，为什么不直接向西尔</w:t>
      </w:r>
      <w:proofErr w:type="gramStart"/>
      <w:r>
        <w:rPr>
          <w:lang w:eastAsia="zh-CN"/>
        </w:rPr>
        <w:t>科公开</w:t>
      </w:r>
      <w:proofErr w:type="gramEnd"/>
      <w:r>
        <w:rPr>
          <w:lang w:eastAsia="zh-CN"/>
        </w:rPr>
        <w:t>一切。戴尔蒙德承认，自己只能证明塞维尔与伊沃的研究存在联系，还不能让其他人相信同一个意识在两个身体里生活。他们需要能被独立核查的犯罪事实，才能阻止塞维尔利用名望与人脉脱身。</w:t>
      </w:r>
    </w:p>
    <w:p w14:paraId="42126B6F" w14:textId="77777777" w:rsidR="00382F36" w:rsidRDefault="00000000">
      <w:pPr>
        <w:snapToGrid w:val="0"/>
        <w:rPr>
          <w:lang w:eastAsia="zh-CN"/>
        </w:rPr>
      </w:pPr>
      <w:r>
        <w:rPr>
          <w:lang w:eastAsia="zh-CN"/>
        </w:rPr>
        <w:t>奥尼斯随后提起塞维尔异常的热情。戴尔蒙德推测，对方长期研究黑质，很可能在近距离接触时察觉了奥尼斯身体的不同。这也意味着，奥尼斯已经成为对方的目标，而不是一个能够始终躲在暗处的调查者。</w:t>
      </w:r>
    </w:p>
    <w:p w14:paraId="57B0546C" w14:textId="77777777" w:rsidR="00382F36" w:rsidRDefault="00000000">
      <w:pPr>
        <w:snapToGrid w:val="0"/>
        <w:rPr>
          <w:lang w:eastAsia="zh-CN"/>
        </w:rPr>
      </w:pPr>
      <w:r>
        <w:rPr>
          <w:lang w:eastAsia="zh-CN"/>
        </w:rPr>
        <w:t>戴尔蒙德开始训练他控制身体。训练先从稳定呼吸、恢复原状和分配体力开始，然后才是刀刃、护甲与修复。奥尼斯起初急于掌握更强的攻击方式，戴尔蒙德却反复要求他先学会停止变化。一个无法及时恢复手掌的人，很可能连逃生时的门把手也握不住。</w:t>
      </w:r>
    </w:p>
    <w:p w14:paraId="22A38E93" w14:textId="77777777" w:rsidR="00382F36" w:rsidRDefault="00000000">
      <w:pPr>
        <w:snapToGrid w:val="0"/>
        <w:rPr>
          <w:lang w:eastAsia="zh-CN"/>
        </w:rPr>
      </w:pPr>
      <w:r>
        <w:rPr>
          <w:lang w:eastAsia="zh-CN"/>
        </w:rPr>
        <w:t>奥尼斯仍决定留在机构，接近塞维尔并寻找社长。两人约定固定联络时间，重要行动提前留下去向，一旦失约便立即寻找。奥尼斯没有将自己的身世与项链告诉戴尔蒙德，戴尔蒙德也没有贸然说出父子关系的猜测。他们都打算等证据更充分后再开口。</w:t>
      </w:r>
    </w:p>
    <w:p w14:paraId="77A160FC" w14:textId="77777777" w:rsidR="00382F36" w:rsidRDefault="00000000">
      <w:pPr>
        <w:pStyle w:val="21"/>
        <w:snapToGrid w:val="0"/>
        <w:rPr>
          <w:lang w:eastAsia="zh-CN"/>
        </w:rPr>
      </w:pPr>
      <w:r>
        <w:rPr>
          <w:lang w:eastAsia="zh-CN"/>
        </w:rPr>
        <w:t>塞维尔真正想要的东西</w:t>
      </w:r>
    </w:p>
    <w:p w14:paraId="05129D9C" w14:textId="77777777" w:rsidR="00382F36" w:rsidRDefault="00000000">
      <w:pPr>
        <w:snapToGrid w:val="0"/>
        <w:rPr>
          <w:lang w:eastAsia="zh-CN"/>
        </w:rPr>
      </w:pPr>
      <w:r>
        <w:rPr>
          <w:lang w:eastAsia="zh-CN"/>
        </w:rPr>
        <w:t>奥尼斯借定制装备的机会接近塞维尔。对方给他看了一套手套与短剑的图纸：手套可以采集元素，将样本附加在刀刃上，或凝聚成投射物；后续还能</w:t>
      </w:r>
      <w:proofErr w:type="gramStart"/>
      <w:r>
        <w:rPr>
          <w:lang w:eastAsia="zh-CN"/>
        </w:rPr>
        <w:t>通过念力操控</w:t>
      </w:r>
      <w:proofErr w:type="gramEnd"/>
      <w:r>
        <w:rPr>
          <w:lang w:eastAsia="zh-CN"/>
        </w:rPr>
        <w:t>物体。奥尼斯从未使用过这样的装备，难以掩饰好奇，却始终没有忘记戴尔蒙德的警告。</w:t>
      </w:r>
    </w:p>
    <w:p w14:paraId="3635191A" w14:textId="77777777" w:rsidR="00382F36" w:rsidRDefault="00000000">
      <w:pPr>
        <w:snapToGrid w:val="0"/>
        <w:rPr>
          <w:lang w:eastAsia="zh-CN"/>
        </w:rPr>
      </w:pPr>
      <w:r>
        <w:rPr>
          <w:lang w:eastAsia="zh-CN"/>
        </w:rPr>
        <w:t>在塞维尔的身体里，伊沃已经重新建立自己的研究体系。他利用被拘禁者的意识组成</w:t>
      </w:r>
      <w:proofErr w:type="gramStart"/>
      <w:r>
        <w:rPr>
          <w:lang w:eastAsia="zh-CN"/>
        </w:rPr>
        <w:t>拟造白钥</w:t>
      </w:r>
      <w:proofErr w:type="gramEnd"/>
      <w:r>
        <w:rPr>
          <w:lang w:eastAsia="zh-CN"/>
        </w:rPr>
        <w:t>，提炼出能够锚</w:t>
      </w:r>
      <w:proofErr w:type="gramStart"/>
      <w:r>
        <w:rPr>
          <w:lang w:eastAsia="zh-CN"/>
        </w:rPr>
        <w:t>定意识</w:t>
      </w:r>
      <w:proofErr w:type="gramEnd"/>
      <w:r>
        <w:rPr>
          <w:lang w:eastAsia="zh-CN"/>
        </w:rPr>
        <w:t>之海局部黑质的人造黑</w:t>
      </w:r>
      <w:proofErr w:type="gramStart"/>
      <w:r>
        <w:rPr>
          <w:lang w:eastAsia="zh-CN"/>
        </w:rPr>
        <w:t>钥</w:t>
      </w:r>
      <w:proofErr w:type="gramEnd"/>
      <w:r>
        <w:rPr>
          <w:lang w:eastAsia="zh-CN"/>
        </w:rPr>
        <w:t>，再以这些黑质筑起黑塔。塔中的实体容器保存他的记忆备份，使他在失去原</w:t>
      </w:r>
      <w:proofErr w:type="gramStart"/>
      <w:r>
        <w:rPr>
          <w:lang w:eastAsia="zh-CN"/>
        </w:rPr>
        <w:t>钥</w:t>
      </w:r>
      <w:proofErr w:type="gramEnd"/>
      <w:r>
        <w:rPr>
          <w:lang w:eastAsia="zh-CN"/>
        </w:rPr>
        <w:t>后仍能连续读取自己的过去。他把完整个人记忆迁出会衰老、被捕的肉体，分置于塔内三个存储区，每区又有许多主柜、镜像柜和封存的旧版柜。各具身体仅保留行动所需的临时内容和当地发生的痕迹，通过受控接口读取完整人生。</w:t>
      </w:r>
    </w:p>
    <w:p w14:paraId="2E10D376" w14:textId="77777777" w:rsidR="00382F36" w:rsidRDefault="00000000">
      <w:pPr>
        <w:snapToGrid w:val="0"/>
        <w:rPr>
          <w:lang w:eastAsia="zh-CN"/>
        </w:rPr>
      </w:pPr>
      <w:r>
        <w:rPr>
          <w:lang w:eastAsia="zh-CN"/>
        </w:rPr>
        <w:t>他不肯把完整自我交给任何分仓管理员。现实中的</w:t>
      </w:r>
      <w:proofErr w:type="gramStart"/>
      <w:r>
        <w:rPr>
          <w:lang w:eastAsia="zh-CN"/>
        </w:rPr>
        <w:t>活体仓只保存</w:t>
      </w:r>
      <w:proofErr w:type="gramEnd"/>
      <w:r>
        <w:rPr>
          <w:lang w:eastAsia="zh-CN"/>
        </w:rPr>
        <w:t>受害者的身体、归路资料和设备记录，分别藏在静养院、转运仓、研究设施及更多无人知晓的地方。它们负责强制同步与远端牵引，个人记忆备份则全部集中在黑塔。这套安排使他不再依赖某一具肉体，也让他把所有可以重接自己人生的道路藏进同一座塔里。</w:t>
      </w:r>
    </w:p>
    <w:p w14:paraId="568D279D" w14:textId="77777777" w:rsidR="00382F36" w:rsidRDefault="00000000">
      <w:pPr>
        <w:snapToGrid w:val="0"/>
        <w:rPr>
          <w:lang w:eastAsia="zh-CN"/>
        </w:rPr>
      </w:pPr>
      <w:r>
        <w:rPr>
          <w:lang w:eastAsia="zh-CN"/>
        </w:rPr>
        <w:t>伊沃还制作了归路校准仪。它以相同条件记录意识对一组探测脉冲的完整响应，区分躯体编号与意识签名。完整响应属于持续的意识，不随身体更替而改变；单独一段波形或某种情绪反应则可能相似。校准必须连接专门装置，无法隔着街道扫描他人，更没有成为公共医院的通用技术。这个工具帮助他追踪夺舍，也留下了他无法靠改变相貌抹去的记录。</w:t>
      </w:r>
    </w:p>
    <w:p w14:paraId="00359266" w14:textId="77777777" w:rsidR="00382F36" w:rsidRDefault="00000000">
      <w:pPr>
        <w:snapToGrid w:val="0"/>
        <w:rPr>
          <w:lang w:eastAsia="zh-CN"/>
        </w:rPr>
      </w:pPr>
      <w:r>
        <w:rPr>
          <w:lang w:eastAsia="zh-CN"/>
        </w:rPr>
        <w:lastRenderedPageBreak/>
        <w:t>他最不愿承认的困难仍然是身体。无论备份多少记忆，作为容器的人体都会衰老、损坏，而新的身体总要靠夺取。他看到奥尼斯时，感受到一种稳定而完整的黑质结构：这具身体已经实现了自己多年未能实现的目标。</w:t>
      </w:r>
    </w:p>
    <w:p w14:paraId="223DF6CC" w14:textId="77777777" w:rsidR="00382F36" w:rsidRDefault="00000000">
      <w:pPr>
        <w:snapToGrid w:val="0"/>
        <w:rPr>
          <w:lang w:eastAsia="zh-CN"/>
        </w:rPr>
      </w:pPr>
      <w:r>
        <w:rPr>
          <w:lang w:eastAsia="zh-CN"/>
        </w:rPr>
        <w:t>从那一刻起，他开始按照自己的操作习惯修改装备。他在图纸上写下</w:t>
      </w:r>
      <w:r>
        <w:rPr>
          <w:lang w:eastAsia="zh-CN"/>
        </w:rPr>
        <w:t>“</w:t>
      </w:r>
      <w:r>
        <w:rPr>
          <w:lang w:eastAsia="zh-CN"/>
        </w:rPr>
        <w:t>长期使用者适配</w:t>
      </w:r>
      <w:r>
        <w:rPr>
          <w:lang w:eastAsia="zh-CN"/>
        </w:rPr>
        <w:t>”</w:t>
      </w:r>
      <w:r>
        <w:rPr>
          <w:lang w:eastAsia="zh-CN"/>
        </w:rPr>
        <w:t>，保留自己惯用的旋钮方向与控制顺序，甚至为了舒适反复打磨内衬。奥尼斯以为他在照顾一个没有用过武器的新手；伊沃想到的，却是日后自己使用这副身体的情景。</w:t>
      </w:r>
    </w:p>
    <w:p w14:paraId="3E31BC3D" w14:textId="77777777" w:rsidR="00382F36" w:rsidRDefault="00000000">
      <w:pPr>
        <w:snapToGrid w:val="0"/>
        <w:rPr>
          <w:lang w:eastAsia="zh-CN"/>
        </w:rPr>
      </w:pPr>
      <w:r>
        <w:rPr>
          <w:lang w:eastAsia="zh-CN"/>
        </w:rPr>
        <w:t>成品暂时留在工坊，尚未交付。他一面借询问感受搜集奥尼斯的反应，一面安排所谓的神经响应检查。检查台在奥尼斯的归路上留下标记，现场设备负责放大干扰。未启用的手套不承担这次袭击的诱导过程。</w:t>
      </w:r>
    </w:p>
    <w:p w14:paraId="150F4701" w14:textId="77777777" w:rsidR="00382F36" w:rsidRDefault="00000000">
      <w:pPr>
        <w:pStyle w:val="21"/>
        <w:snapToGrid w:val="0"/>
        <w:rPr>
          <w:lang w:eastAsia="zh-CN"/>
        </w:rPr>
      </w:pPr>
      <w:r>
        <w:rPr>
          <w:lang w:eastAsia="zh-CN"/>
        </w:rPr>
        <w:t>持续坠落的巨钉</w:t>
      </w:r>
    </w:p>
    <w:p w14:paraId="0623B8D9" w14:textId="77777777" w:rsidR="00382F36" w:rsidRDefault="00000000">
      <w:pPr>
        <w:snapToGrid w:val="0"/>
        <w:rPr>
          <w:lang w:eastAsia="zh-CN"/>
        </w:rPr>
      </w:pPr>
      <w:r>
        <w:rPr>
          <w:lang w:eastAsia="zh-CN"/>
        </w:rPr>
        <w:t>塞维尔还在研究另一个问题：意识之海与现实之间的边界究竟能承受多久的冲击。他不满足于沿睡眠归路操纵几个身体，想让黑塔的物质与控制直接进入现实。天之</w:t>
      </w:r>
      <w:proofErr w:type="gramStart"/>
      <w:r>
        <w:rPr>
          <w:lang w:eastAsia="zh-CN"/>
        </w:rPr>
        <w:t>枢</w:t>
      </w:r>
      <w:proofErr w:type="gramEnd"/>
      <w:r>
        <w:rPr>
          <w:lang w:eastAsia="zh-CN"/>
        </w:rPr>
        <w:t>不断增加的外来黑质，为这种尝试提供了来源。</w:t>
      </w:r>
    </w:p>
    <w:p w14:paraId="23771B40" w14:textId="77777777" w:rsidR="00382F36" w:rsidRDefault="00000000">
      <w:pPr>
        <w:snapToGrid w:val="0"/>
        <w:rPr>
          <w:lang w:eastAsia="zh-CN"/>
        </w:rPr>
      </w:pPr>
      <w:r>
        <w:rPr>
          <w:lang w:eastAsia="zh-CN"/>
        </w:rPr>
        <w:t>他在塔中央建起贯穿多层的钉井，将</w:t>
      </w:r>
      <w:proofErr w:type="gramStart"/>
      <w:r>
        <w:rPr>
          <w:lang w:eastAsia="zh-CN"/>
        </w:rPr>
        <w:t>一根巨钉悬在</w:t>
      </w:r>
      <w:proofErr w:type="gramEnd"/>
      <w:r>
        <w:rPr>
          <w:lang w:eastAsia="zh-CN"/>
        </w:rPr>
        <w:t>高处。引流装置利用外来黑质的持续流动提举重物，再解除扣锁，让它沿导轨坠落。每次落下都</w:t>
      </w:r>
      <w:proofErr w:type="gramStart"/>
      <w:r>
        <w:rPr>
          <w:lang w:eastAsia="zh-CN"/>
        </w:rPr>
        <w:t>凿击同</w:t>
      </w:r>
      <w:proofErr w:type="gramEnd"/>
      <w:r>
        <w:rPr>
          <w:lang w:eastAsia="zh-CN"/>
        </w:rPr>
        <w:t>一片两界交界。</w:t>
      </w:r>
      <w:proofErr w:type="gramStart"/>
      <w:r>
        <w:rPr>
          <w:lang w:eastAsia="zh-CN"/>
        </w:rPr>
        <w:t>棘</w:t>
      </w:r>
      <w:proofErr w:type="gramEnd"/>
      <w:r>
        <w:rPr>
          <w:lang w:eastAsia="zh-CN"/>
        </w:rPr>
        <w:t>齿保留已推进的深度，提举器再次上行，开始下一次冲击。</w:t>
      </w:r>
    </w:p>
    <w:p w14:paraId="2B5D257E" w14:textId="77777777" w:rsidR="00382F36" w:rsidRDefault="00000000">
      <w:pPr>
        <w:snapToGrid w:val="0"/>
        <w:rPr>
          <w:lang w:eastAsia="zh-CN"/>
        </w:rPr>
      </w:pPr>
      <w:r>
        <w:rPr>
          <w:lang w:eastAsia="zh-CN"/>
        </w:rPr>
        <w:t>更多黑质被固定为钉身与配重，后来落下的东西因而比起初更重。</w:t>
      </w:r>
      <w:proofErr w:type="gramStart"/>
      <w:r>
        <w:rPr>
          <w:lang w:eastAsia="zh-CN"/>
        </w:rPr>
        <w:t>巨钉依靠</w:t>
      </w:r>
      <w:proofErr w:type="gramEnd"/>
      <w:r>
        <w:rPr>
          <w:lang w:eastAsia="zh-CN"/>
        </w:rPr>
        <w:t>持续输入完成提举，靠坠落释放势能；它不是只要下落就能凭空获得无限动力的机器。天之</w:t>
      </w:r>
      <w:proofErr w:type="gramStart"/>
      <w:r>
        <w:rPr>
          <w:lang w:eastAsia="zh-CN"/>
        </w:rPr>
        <w:t>枢</w:t>
      </w:r>
      <w:proofErr w:type="gramEnd"/>
      <w:r>
        <w:rPr>
          <w:lang w:eastAsia="zh-CN"/>
        </w:rPr>
        <w:t>的泄漏越大，它的提举、增重与</w:t>
      </w:r>
      <w:proofErr w:type="gramStart"/>
      <w:r>
        <w:rPr>
          <w:lang w:eastAsia="zh-CN"/>
        </w:rPr>
        <w:t>凿击就</w:t>
      </w:r>
      <w:proofErr w:type="gramEnd"/>
      <w:r>
        <w:rPr>
          <w:lang w:eastAsia="zh-CN"/>
        </w:rPr>
        <w:t>越强。</w:t>
      </w:r>
    </w:p>
    <w:p w14:paraId="2F7411F0" w14:textId="77777777" w:rsidR="00382F36" w:rsidRDefault="00000000">
      <w:pPr>
        <w:snapToGrid w:val="0"/>
        <w:rPr>
          <w:lang w:eastAsia="zh-CN"/>
        </w:rPr>
      </w:pPr>
      <w:r>
        <w:rPr>
          <w:lang w:eastAsia="zh-CN"/>
        </w:rPr>
        <w:t>装置启动于海裂前十五年，</w:t>
      </w:r>
      <w:proofErr w:type="gramStart"/>
      <w:r>
        <w:rPr>
          <w:lang w:eastAsia="zh-CN"/>
        </w:rPr>
        <w:t>比菲儿娜</w:t>
      </w:r>
      <w:proofErr w:type="gramEnd"/>
      <w:r>
        <w:rPr>
          <w:lang w:eastAsia="zh-CN"/>
        </w:rPr>
        <w:t>十八岁激活双</w:t>
      </w:r>
      <w:proofErr w:type="gramStart"/>
      <w:r>
        <w:rPr>
          <w:lang w:eastAsia="zh-CN"/>
        </w:rPr>
        <w:t>钥</w:t>
      </w:r>
      <w:proofErr w:type="gramEnd"/>
      <w:r>
        <w:rPr>
          <w:lang w:eastAsia="zh-CN"/>
        </w:rPr>
        <w:t>早五年。塞维尔把启动日期刻在首</w:t>
      </w:r>
      <w:proofErr w:type="gramStart"/>
      <w:r>
        <w:rPr>
          <w:lang w:eastAsia="zh-CN"/>
        </w:rPr>
        <w:t>落控制</w:t>
      </w:r>
      <w:proofErr w:type="gramEnd"/>
      <w:r>
        <w:rPr>
          <w:lang w:eastAsia="zh-CN"/>
        </w:rPr>
        <w:t>环上，又把行程计数接入无人值守的机械回路。即使自己离开控制位、陷入昏迷，或被另一种力量拘禁，提举器也会照着原先的顺序继续动作。他把它视为最后一条不依赖自己自由行动的后路。</w:t>
      </w:r>
    </w:p>
    <w:p w14:paraId="12E102C0" w14:textId="77777777" w:rsidR="00382F36" w:rsidRDefault="00000000">
      <w:pPr>
        <w:pStyle w:val="21"/>
        <w:snapToGrid w:val="0"/>
        <w:rPr>
          <w:lang w:eastAsia="zh-CN"/>
        </w:rPr>
      </w:pPr>
      <w:r>
        <w:rPr>
          <w:lang w:eastAsia="zh-CN"/>
        </w:rPr>
        <w:t>两场同时发生的潜入</w:t>
      </w:r>
    </w:p>
    <w:p w14:paraId="5D333C11" w14:textId="77777777" w:rsidR="00382F36" w:rsidRDefault="00000000">
      <w:pPr>
        <w:snapToGrid w:val="0"/>
        <w:rPr>
          <w:lang w:eastAsia="zh-CN"/>
        </w:rPr>
      </w:pPr>
      <w:r>
        <w:rPr>
          <w:lang w:eastAsia="zh-CN"/>
        </w:rPr>
        <w:t>塞维尔以调试成品为由，邀请奥尼斯到私人基地。奥尼斯没有接受。他提出先让机构登记设备、等戴尔蒙德在场再做检查，随后向门口退去。</w:t>
      </w:r>
    </w:p>
    <w:p w14:paraId="11943A7C" w14:textId="77777777" w:rsidR="00382F36" w:rsidRDefault="00000000">
      <w:pPr>
        <w:snapToGrid w:val="0"/>
        <w:rPr>
          <w:lang w:eastAsia="zh-CN"/>
        </w:rPr>
      </w:pPr>
      <w:r>
        <w:rPr>
          <w:lang w:eastAsia="zh-CN"/>
        </w:rPr>
        <w:t>伊沃按下桌边的控制钮。先前检查留下的标记与现场增幅装置共同生效，奥尼斯的身体短暂失去反抗能力。他抓住桌沿，把预先夹在袖中的联络纸片压在桌脚下，随后被迫跟随塞维尔离开。伊沃不再费心解释自己为何如此急切。</w:t>
      </w:r>
    </w:p>
    <w:p w14:paraId="7E946682" w14:textId="77777777" w:rsidR="00382F36" w:rsidRDefault="00000000">
      <w:pPr>
        <w:snapToGrid w:val="0"/>
        <w:rPr>
          <w:lang w:eastAsia="zh-CN"/>
        </w:rPr>
      </w:pPr>
      <w:r>
        <w:rPr>
          <w:lang w:eastAsia="zh-CN"/>
        </w:rPr>
        <w:t>旧宅地下工坊里，伊沃试验伤口的闭合与组织的重新连接。他发现，即使奥尼斯陷入深度昏迷，身体仍在服从某种结构指令。为进一步观察，他把意识接口接入试验台，将奥尼斯的意识拖入海中。旁边的手套与短剑仍整齐地放在尚未签收的装备盘里。</w:t>
      </w:r>
    </w:p>
    <w:p w14:paraId="1E2D83A9" w14:textId="77777777" w:rsidR="00382F36" w:rsidRDefault="00000000">
      <w:pPr>
        <w:snapToGrid w:val="0"/>
        <w:rPr>
          <w:lang w:eastAsia="zh-CN"/>
        </w:rPr>
      </w:pPr>
      <w:r>
        <w:rPr>
          <w:lang w:eastAsia="zh-CN"/>
        </w:rPr>
        <w:lastRenderedPageBreak/>
        <w:t>与此同时，菲儿</w:t>
      </w:r>
      <w:proofErr w:type="gramStart"/>
      <w:r>
        <w:rPr>
          <w:lang w:eastAsia="zh-CN"/>
        </w:rPr>
        <w:t>娜</w:t>
      </w:r>
      <w:proofErr w:type="gramEnd"/>
      <w:r>
        <w:rPr>
          <w:lang w:eastAsia="zh-CN"/>
        </w:rPr>
        <w:t>潜入黑塔底层。厚重塔壁切断了她对外界黑质的感知，但尚未截断自己的归路。她看见编号囚笼、残缺</w:t>
      </w:r>
      <w:proofErr w:type="gramStart"/>
      <w:r>
        <w:rPr>
          <w:lang w:eastAsia="zh-CN"/>
        </w:rPr>
        <w:t>的拟生体</w:t>
      </w:r>
      <w:proofErr w:type="gramEnd"/>
      <w:r>
        <w:rPr>
          <w:lang w:eastAsia="zh-CN"/>
        </w:rPr>
        <w:t>和反复通向同一个封闭节点的线路。有些</w:t>
      </w:r>
      <w:proofErr w:type="gramStart"/>
      <w:r>
        <w:rPr>
          <w:lang w:eastAsia="zh-CN"/>
        </w:rPr>
        <w:t>拟生体相互</w:t>
      </w:r>
      <w:proofErr w:type="gramEnd"/>
      <w:r>
        <w:rPr>
          <w:lang w:eastAsia="zh-CN"/>
        </w:rPr>
        <w:t>撕扯，被打散的意识很快在附近重新聚拢；另一些只是一遍遍走向并不存在的门。</w:t>
      </w:r>
    </w:p>
    <w:p w14:paraId="5320BCBD" w14:textId="77777777" w:rsidR="00382F36" w:rsidRDefault="00000000">
      <w:pPr>
        <w:snapToGrid w:val="0"/>
        <w:rPr>
          <w:lang w:eastAsia="zh-CN"/>
        </w:rPr>
      </w:pPr>
      <w:r>
        <w:rPr>
          <w:lang w:eastAsia="zh-CN"/>
        </w:rPr>
        <w:t>她以为塔中央立着一根承重柱，绕过回廊才发现，柱身与墙之间留着宽阔的行程缝。粗大的齿条贯穿数层，悬索越过上方的黑暗；柱身缓慢上升时，侧壁露出一道道已经磨亮的刻痕。随后扣锁松开，整座塔从</w:t>
      </w:r>
      <w:proofErr w:type="gramStart"/>
      <w:r>
        <w:rPr>
          <w:lang w:eastAsia="zh-CN"/>
        </w:rPr>
        <w:t>脚下震起</w:t>
      </w:r>
      <w:proofErr w:type="gramEnd"/>
      <w:r>
        <w:rPr>
          <w:lang w:eastAsia="zh-CN"/>
        </w:rPr>
        <w:t>，走道上的灰</w:t>
      </w:r>
      <w:proofErr w:type="gramStart"/>
      <w:r>
        <w:rPr>
          <w:lang w:eastAsia="zh-CN"/>
        </w:rPr>
        <w:t>屑同时</w:t>
      </w:r>
      <w:proofErr w:type="gramEnd"/>
      <w:r>
        <w:rPr>
          <w:lang w:eastAsia="zh-CN"/>
        </w:rPr>
        <w:t>跳动。</w:t>
      </w:r>
    </w:p>
    <w:p w14:paraId="29F59067" w14:textId="77777777" w:rsidR="00382F36" w:rsidRDefault="00000000">
      <w:pPr>
        <w:snapToGrid w:val="0"/>
        <w:rPr>
          <w:lang w:eastAsia="zh-CN"/>
        </w:rPr>
      </w:pPr>
      <w:r>
        <w:rPr>
          <w:lang w:eastAsia="zh-CN"/>
        </w:rPr>
        <w:t>那是一根钉子。它的尺寸使她无法在一个楼层看见全貌，下方却不是地基，而是一层被反复压弯的白色边界。远处导槽通向天之</w:t>
      </w:r>
      <w:proofErr w:type="gramStart"/>
      <w:r>
        <w:rPr>
          <w:lang w:eastAsia="zh-CN"/>
        </w:rPr>
        <w:t>枢</w:t>
      </w:r>
      <w:proofErr w:type="gramEnd"/>
      <w:r>
        <w:rPr>
          <w:lang w:eastAsia="zh-CN"/>
        </w:rPr>
        <w:t>，流来的黑质一部分进入提举结构，另一部分像结痂一样包覆钉身。她在检修镜片上留下</w:t>
      </w:r>
      <w:proofErr w:type="gramStart"/>
      <w:r>
        <w:rPr>
          <w:lang w:eastAsia="zh-CN"/>
        </w:rPr>
        <w:t>摹</w:t>
      </w:r>
      <w:proofErr w:type="gramEnd"/>
      <w:r>
        <w:rPr>
          <w:lang w:eastAsia="zh-CN"/>
        </w:rPr>
        <w:t>记，注意</w:t>
      </w:r>
      <w:proofErr w:type="gramStart"/>
      <w:r>
        <w:rPr>
          <w:lang w:eastAsia="zh-CN"/>
        </w:rPr>
        <w:t>到齿架已有</w:t>
      </w:r>
      <w:proofErr w:type="gramEnd"/>
      <w:r>
        <w:rPr>
          <w:lang w:eastAsia="zh-CN"/>
        </w:rPr>
        <w:t>数年的修补层，记录轮也绝不属于一台刚刚启动的机器。</w:t>
      </w:r>
    </w:p>
    <w:p w14:paraId="4CB18EEB" w14:textId="77777777" w:rsidR="00382F36" w:rsidRDefault="00000000">
      <w:pPr>
        <w:snapToGrid w:val="0"/>
        <w:rPr>
          <w:lang w:eastAsia="zh-CN"/>
        </w:rPr>
      </w:pPr>
      <w:r>
        <w:rPr>
          <w:lang w:eastAsia="zh-CN"/>
        </w:rPr>
        <w:t>菲儿</w:t>
      </w:r>
      <w:proofErr w:type="gramStart"/>
      <w:r>
        <w:rPr>
          <w:lang w:eastAsia="zh-CN"/>
        </w:rPr>
        <w:t>娜凭建筑</w:t>
      </w:r>
      <w:proofErr w:type="gramEnd"/>
      <w:r>
        <w:rPr>
          <w:lang w:eastAsia="zh-CN"/>
        </w:rPr>
        <w:t>训练认出</w:t>
      </w:r>
      <w:proofErr w:type="gramStart"/>
      <w:r>
        <w:rPr>
          <w:lang w:eastAsia="zh-CN"/>
        </w:rPr>
        <w:t>了传力与</w:t>
      </w:r>
      <w:proofErr w:type="gramEnd"/>
      <w:r>
        <w:rPr>
          <w:lang w:eastAsia="zh-CN"/>
        </w:rPr>
        <w:t>检修关系，还不知道这东西最终会穿到哪里。她记下导轨的齿形、裂纹和控制环上的旧日期，准备查清它与现实中的实验有什么关联。</w:t>
      </w:r>
    </w:p>
    <w:p w14:paraId="52C49C7F" w14:textId="77777777" w:rsidR="00382F36" w:rsidRDefault="00000000">
      <w:pPr>
        <w:snapToGrid w:val="0"/>
        <w:rPr>
          <w:lang w:eastAsia="zh-CN"/>
        </w:rPr>
      </w:pPr>
      <w:r>
        <w:rPr>
          <w:lang w:eastAsia="zh-CN"/>
        </w:rPr>
        <w:t>在破损记录间，她认出了哥哥工作机构的编号。她没有继续深入，记下资料便退出黑塔。现实中已经过了晚饭时间，奥尼斯仍未回家。返回现实后，她借双</w:t>
      </w:r>
      <w:proofErr w:type="gramStart"/>
      <w:r>
        <w:rPr>
          <w:lang w:eastAsia="zh-CN"/>
        </w:rPr>
        <w:t>钥</w:t>
      </w:r>
      <w:proofErr w:type="gramEnd"/>
      <w:r>
        <w:rPr>
          <w:lang w:eastAsia="zh-CN"/>
        </w:rPr>
        <w:t>把检修镜片的印痕凝在</w:t>
      </w:r>
      <w:proofErr w:type="gramStart"/>
      <w:r>
        <w:rPr>
          <w:lang w:eastAsia="zh-CN"/>
        </w:rPr>
        <w:t>一块薄晶上</w:t>
      </w:r>
      <w:proofErr w:type="gramEnd"/>
      <w:r>
        <w:rPr>
          <w:lang w:eastAsia="zh-CN"/>
        </w:rPr>
        <w:t>，与记录首次共鸣日期的日记一同藏进模型柜。</w:t>
      </w:r>
    </w:p>
    <w:p w14:paraId="5BB486C8"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再次进入意识之海，沿哥哥身上的联系寻找。他的归路覆盖着明显的外来标记，意识正在被实验装置向外牵拉。她以黑</w:t>
      </w:r>
      <w:proofErr w:type="gramStart"/>
      <w:r>
        <w:rPr>
          <w:lang w:eastAsia="zh-CN"/>
        </w:rPr>
        <w:t>钥</w:t>
      </w:r>
      <w:proofErr w:type="gramEnd"/>
      <w:r>
        <w:rPr>
          <w:lang w:eastAsia="zh-CN"/>
        </w:rPr>
        <w:t>固定他的自我，再用白</w:t>
      </w:r>
      <w:proofErr w:type="gramStart"/>
      <w:r>
        <w:rPr>
          <w:lang w:eastAsia="zh-CN"/>
        </w:rPr>
        <w:t>钥</w:t>
      </w:r>
      <w:proofErr w:type="gramEnd"/>
      <w:r>
        <w:rPr>
          <w:lang w:eastAsia="zh-CN"/>
        </w:rPr>
        <w:t>清除干扰，将他送回身体。她还不知道工坊在哪里，只能守住这条归路，让哥哥保持清醒。</w:t>
      </w:r>
    </w:p>
    <w:p w14:paraId="37A38DE9" w14:textId="77777777" w:rsidR="00382F36" w:rsidRDefault="00000000">
      <w:pPr>
        <w:pStyle w:val="21"/>
        <w:snapToGrid w:val="0"/>
        <w:rPr>
          <w:lang w:eastAsia="zh-CN"/>
        </w:rPr>
      </w:pPr>
      <w:r>
        <w:rPr>
          <w:lang w:eastAsia="zh-CN"/>
        </w:rPr>
        <w:t>工坊中的证据</w:t>
      </w:r>
    </w:p>
    <w:p w14:paraId="1887E2A9" w14:textId="77777777" w:rsidR="00382F36" w:rsidRDefault="00000000">
      <w:pPr>
        <w:snapToGrid w:val="0"/>
        <w:rPr>
          <w:lang w:eastAsia="zh-CN"/>
        </w:rPr>
      </w:pPr>
      <w:r>
        <w:rPr>
          <w:lang w:eastAsia="zh-CN"/>
        </w:rPr>
        <w:t>奥尼斯在手术台上醒来，发现束缚带已经勒入皮肤。他忍住剧痛，把一只手缩成窄</w:t>
      </w:r>
      <w:proofErr w:type="gramStart"/>
      <w:r>
        <w:rPr>
          <w:lang w:eastAsia="zh-CN"/>
        </w:rPr>
        <w:t>刃</w:t>
      </w:r>
      <w:proofErr w:type="gramEnd"/>
      <w:r>
        <w:rPr>
          <w:lang w:eastAsia="zh-CN"/>
        </w:rPr>
        <w:t>切开固定装置，在塞维尔靠近时突然反击。刀刃刺中对方，但他没有继续追杀，而是先把自己与试验设备之间的连接割断。</w:t>
      </w:r>
    </w:p>
    <w:p w14:paraId="300F3E05" w14:textId="77777777" w:rsidR="00382F36" w:rsidRDefault="00000000">
      <w:pPr>
        <w:snapToGrid w:val="0"/>
        <w:rPr>
          <w:lang w:eastAsia="zh-CN"/>
        </w:rPr>
      </w:pPr>
      <w:r>
        <w:rPr>
          <w:lang w:eastAsia="zh-CN"/>
        </w:rPr>
        <w:t>塞维尔本能地发动意识冲击。攻击沿先前的标记回溯，却撞上菲儿</w:t>
      </w:r>
      <w:proofErr w:type="gramStart"/>
      <w:r>
        <w:rPr>
          <w:lang w:eastAsia="zh-CN"/>
        </w:rPr>
        <w:t>娜</w:t>
      </w:r>
      <w:proofErr w:type="gramEnd"/>
      <w:r>
        <w:rPr>
          <w:lang w:eastAsia="zh-CN"/>
        </w:rPr>
        <w:t>尚未撤去的保护。强大的反震使他昏迷，现实装置也因此短暂停摆。菲儿</w:t>
      </w:r>
      <w:proofErr w:type="gramStart"/>
      <w:r>
        <w:rPr>
          <w:lang w:eastAsia="zh-CN"/>
        </w:rPr>
        <w:t>娜</w:t>
      </w:r>
      <w:proofErr w:type="gramEnd"/>
      <w:r>
        <w:rPr>
          <w:lang w:eastAsia="zh-CN"/>
        </w:rPr>
        <w:t>不熟悉设备，无法直接隔着两片海关</w:t>
      </w:r>
      <w:proofErr w:type="gramStart"/>
      <w:r>
        <w:rPr>
          <w:lang w:eastAsia="zh-CN"/>
        </w:rPr>
        <w:t>闭所有</w:t>
      </w:r>
      <w:proofErr w:type="gramEnd"/>
      <w:r>
        <w:rPr>
          <w:lang w:eastAsia="zh-CN"/>
        </w:rPr>
        <w:t>机关，只能守住哥哥的归路，让他保持清醒。</w:t>
      </w:r>
    </w:p>
    <w:p w14:paraId="53CB0A60" w14:textId="77777777" w:rsidR="00382F36" w:rsidRDefault="00000000">
      <w:pPr>
        <w:snapToGrid w:val="0"/>
        <w:rPr>
          <w:lang w:eastAsia="zh-CN"/>
        </w:rPr>
      </w:pPr>
      <w:r>
        <w:rPr>
          <w:lang w:eastAsia="zh-CN"/>
        </w:rPr>
        <w:t>奥尼斯将塞维尔拘束，切断可见的供电设备，随后寻找出口与证据。他在档案中找到失踪者名单、药剂试验记录，以及莫里亚蒂留下的衣物。更深处的一段审讯录音证实，社长曾被带到这里，被逼问戴尔蒙德的身份和调查资料的藏匿处。</w:t>
      </w:r>
    </w:p>
    <w:p w14:paraId="2F59E66F" w14:textId="77777777" w:rsidR="00382F36" w:rsidRDefault="00000000">
      <w:pPr>
        <w:snapToGrid w:val="0"/>
        <w:rPr>
          <w:lang w:eastAsia="zh-CN"/>
        </w:rPr>
      </w:pPr>
      <w:r>
        <w:rPr>
          <w:lang w:eastAsia="zh-CN"/>
        </w:rPr>
        <w:t>莫里亚蒂没有说出全部信息。他故意提供一处已经废弃的联络点，为合作者争取时间，却也因此失去活着离开的机会。奥尼斯在遗物中认出那支自己修过的钢笔，终于明白，此行已经无法把社长带回侦探社。</w:t>
      </w:r>
    </w:p>
    <w:p w14:paraId="26E9F6D5" w14:textId="77777777" w:rsidR="00382F36" w:rsidRDefault="00000000">
      <w:pPr>
        <w:snapToGrid w:val="0"/>
        <w:rPr>
          <w:lang w:eastAsia="zh-CN"/>
        </w:rPr>
      </w:pPr>
      <w:r>
        <w:rPr>
          <w:lang w:eastAsia="zh-CN"/>
        </w:rPr>
        <w:t>戴尔蒙德根据地上留下的纸片和未能完成的联络，</w:t>
      </w:r>
      <w:proofErr w:type="gramStart"/>
      <w:r>
        <w:rPr>
          <w:lang w:eastAsia="zh-CN"/>
        </w:rPr>
        <w:t>追到工</w:t>
      </w:r>
      <w:proofErr w:type="gramEnd"/>
      <w:r>
        <w:rPr>
          <w:lang w:eastAsia="zh-CN"/>
        </w:rPr>
        <w:t>坊外围。他没有凭空知道所有机关的位置，只能与赶来的调查人员一同破门。奥尼斯把原始记录、供货账目和设备编号分别封存，使案件不再依赖任何一个人的口头指认。</w:t>
      </w:r>
    </w:p>
    <w:p w14:paraId="78AF204B" w14:textId="77777777" w:rsidR="00382F36" w:rsidRDefault="00000000">
      <w:pPr>
        <w:snapToGrid w:val="0"/>
        <w:rPr>
          <w:lang w:eastAsia="zh-CN"/>
        </w:rPr>
      </w:pPr>
      <w:r>
        <w:rPr>
          <w:lang w:eastAsia="zh-CN"/>
        </w:rPr>
        <w:lastRenderedPageBreak/>
        <w:t>证据足以证明塞维尔参与绑架与非法人体实验，却仍不能直接解释黑塔、夺舍和脑死病。西尔科下令封闭工坊、清点失踪者，并安排专人看守昏迷的嫌疑人。奥尼斯提醒他，塞维尔可能借他人的身体逃走；西尔科没有轻视这个警告，但当时仍缺乏能够核实和防范这种能力的方法。</w:t>
      </w:r>
    </w:p>
    <w:p w14:paraId="7176D20E" w14:textId="77777777" w:rsidR="00382F36" w:rsidRDefault="00000000">
      <w:pPr>
        <w:snapToGrid w:val="0"/>
        <w:rPr>
          <w:lang w:eastAsia="zh-CN"/>
        </w:rPr>
      </w:pPr>
      <w:r>
        <w:rPr>
          <w:lang w:eastAsia="zh-CN"/>
        </w:rPr>
        <w:t>奥尼斯离开前带上了塞维尔为他制造的手套与短剑。他把未启用的装备、昏迷的嫌疑人和账目一并送回机构。技术</w:t>
      </w:r>
      <w:proofErr w:type="gramStart"/>
      <w:r>
        <w:rPr>
          <w:lang w:eastAsia="zh-CN"/>
        </w:rPr>
        <w:t>组登记</w:t>
      </w:r>
      <w:proofErr w:type="gramEnd"/>
      <w:r>
        <w:rPr>
          <w:lang w:eastAsia="zh-CN"/>
        </w:rPr>
        <w:t>编号、保留图纸，检查了能够识别的机械结构；更深层的意识接口仍需请戴尔蒙德判断。装备作为原定交付给他的个人器具，封存后由他带回旧居保管。</w:t>
      </w:r>
    </w:p>
    <w:p w14:paraId="76656A2E" w14:textId="77777777" w:rsidR="00382F36" w:rsidRDefault="00000000">
      <w:pPr>
        <w:snapToGrid w:val="0"/>
        <w:rPr>
          <w:lang w:eastAsia="zh-CN"/>
        </w:rPr>
      </w:pPr>
      <w:r>
        <w:rPr>
          <w:lang w:eastAsia="zh-CN"/>
        </w:rPr>
        <w:t>那晚，他把装备放进床下的工具箱，压上登记封条。菲儿</w:t>
      </w:r>
      <w:proofErr w:type="gramStart"/>
      <w:r>
        <w:rPr>
          <w:lang w:eastAsia="zh-CN"/>
        </w:rPr>
        <w:t>娜</w:t>
      </w:r>
      <w:proofErr w:type="gramEnd"/>
      <w:r>
        <w:rPr>
          <w:lang w:eastAsia="zh-CN"/>
        </w:rPr>
        <w:t>问为什么不用，他说还有地方没弄清楚，等明天一起检查。奥尼斯没有戴上手套，也没有试过短剑。他想先告诉戴尔蒙德社长的结局，再决定怎样处理这些东西。第二天，他没能回家。</w:t>
      </w:r>
    </w:p>
    <w:p w14:paraId="2BA753BC" w14:textId="77777777" w:rsidR="00382F36" w:rsidRDefault="00000000">
      <w:pPr>
        <w:snapToGrid w:val="0"/>
        <w:rPr>
          <w:lang w:eastAsia="zh-CN"/>
        </w:rPr>
      </w:pPr>
      <w:r>
        <w:rPr>
          <w:lang w:eastAsia="zh-CN"/>
        </w:rPr>
        <w:t>对外，机构只能宣布侦破一宗严重案件。奥尼斯本以为找到事实便能使许多事情变得清楚，实际却发现，事实有时只会让失去变得无法回避。</w:t>
      </w:r>
    </w:p>
    <w:p w14:paraId="4D4411DD" w14:textId="77777777" w:rsidR="00382F36" w:rsidRDefault="00000000">
      <w:pPr>
        <w:pStyle w:val="21"/>
        <w:snapToGrid w:val="0"/>
        <w:rPr>
          <w:lang w:eastAsia="zh-CN"/>
        </w:rPr>
      </w:pPr>
      <w:r>
        <w:rPr>
          <w:lang w:eastAsia="zh-CN"/>
        </w:rPr>
        <w:t>从昏迷中逃走的人</w:t>
      </w:r>
    </w:p>
    <w:p w14:paraId="476E1876" w14:textId="77777777" w:rsidR="00382F36" w:rsidRDefault="00000000">
      <w:pPr>
        <w:snapToGrid w:val="0"/>
        <w:rPr>
          <w:lang w:eastAsia="zh-CN"/>
        </w:rPr>
      </w:pPr>
      <w:r>
        <w:rPr>
          <w:lang w:eastAsia="zh-CN"/>
        </w:rPr>
        <w:t>塞维尔的意识已经回到黑塔。他很快判断，奥尼斯的苏醒和那次反击来自另一个持有原</w:t>
      </w:r>
      <w:proofErr w:type="gramStart"/>
      <w:r>
        <w:rPr>
          <w:lang w:eastAsia="zh-CN"/>
        </w:rPr>
        <w:t>钥</w:t>
      </w:r>
      <w:proofErr w:type="gramEnd"/>
      <w:r>
        <w:rPr>
          <w:lang w:eastAsia="zh-CN"/>
        </w:rPr>
        <w:t>的人。若奥尼斯自己拥有这种力量，就不必在工坊里受制这么久，也不会用现实中的拘束工具关押他。</w:t>
      </w:r>
    </w:p>
    <w:p w14:paraId="65AD4427" w14:textId="77777777" w:rsidR="00382F36" w:rsidRDefault="00000000">
      <w:pPr>
        <w:snapToGrid w:val="0"/>
        <w:rPr>
          <w:lang w:eastAsia="zh-CN"/>
        </w:rPr>
      </w:pPr>
      <w:r>
        <w:rPr>
          <w:lang w:eastAsia="zh-CN"/>
        </w:rPr>
        <w:t>他放弃重返受重伤且被看守的塞维尔身体，改用塔内的记忆备份维持自身。借助长期赠送的装备和维护程序，他早已在机构若干成员身上留下标记。其中，西尔科经常使用一件由他改装的通讯护具，也曾接受过他提供的助眠治疗。</w:t>
      </w:r>
    </w:p>
    <w:p w14:paraId="431C6B7A" w14:textId="77777777" w:rsidR="00382F36" w:rsidRDefault="00000000">
      <w:pPr>
        <w:snapToGrid w:val="0"/>
        <w:rPr>
          <w:lang w:eastAsia="zh-CN"/>
        </w:rPr>
      </w:pPr>
      <w:r>
        <w:rPr>
          <w:lang w:eastAsia="zh-CN"/>
        </w:rPr>
        <w:t>连续处理案件与看守工作，使西尔</w:t>
      </w:r>
      <w:proofErr w:type="gramStart"/>
      <w:r>
        <w:rPr>
          <w:lang w:eastAsia="zh-CN"/>
        </w:rPr>
        <w:t>科十分</w:t>
      </w:r>
      <w:proofErr w:type="gramEnd"/>
      <w:r>
        <w:rPr>
          <w:lang w:eastAsia="zh-CN"/>
        </w:rPr>
        <w:t>疲惫。当天深夜，他在办公室短暂入睡，标记让伊沃找到了归路。一次经由护具放大的干扰使其无法及时醒来，伊沃随后用黑质拖开他的意识，占据了他的身体。</w:t>
      </w:r>
    </w:p>
    <w:p w14:paraId="345402F5" w14:textId="77777777" w:rsidR="00382F36" w:rsidRDefault="00000000">
      <w:pPr>
        <w:snapToGrid w:val="0"/>
        <w:rPr>
          <w:lang w:eastAsia="zh-CN"/>
        </w:rPr>
      </w:pPr>
      <w:r>
        <w:rPr>
          <w:lang w:eastAsia="zh-CN"/>
        </w:rPr>
        <w:t>真正的西尔科被困在黑塔控制的区域内。他还没有完全与黑质融合，却已无法自行返回。海中无法杀死他的意识，伊沃便利用他与身体之间残留的联系，让自己更快熟悉新的容器。</w:t>
      </w:r>
    </w:p>
    <w:p w14:paraId="16025077" w14:textId="77777777" w:rsidR="00382F36" w:rsidRDefault="00000000">
      <w:pPr>
        <w:snapToGrid w:val="0"/>
        <w:rPr>
          <w:lang w:eastAsia="zh-CN"/>
        </w:rPr>
      </w:pPr>
      <w:r>
        <w:rPr>
          <w:lang w:eastAsia="zh-CN"/>
        </w:rPr>
        <w:t>病房里的塞维尔此后始终没有醒来，生命体征却仍然存在。案件并未因嫌疑人昏迷而结案，机构继续取证，只是暂时失去了审讯的可能。奥尼斯从这个异常中更加确定，抓住一个身体，并不意味着已经抓住那个犯人。</w:t>
      </w:r>
    </w:p>
    <w:p w14:paraId="71D5A870" w14:textId="77777777" w:rsidR="00382F36" w:rsidRDefault="00000000">
      <w:pPr>
        <w:snapToGrid w:val="0"/>
        <w:rPr>
          <w:lang w:eastAsia="zh-CN"/>
        </w:rPr>
      </w:pPr>
      <w:r>
        <w:rPr>
          <w:lang w:eastAsia="zh-CN"/>
        </w:rPr>
        <w:t>回家后，他把工坊中的经过告诉菲儿</w:t>
      </w:r>
      <w:proofErr w:type="gramStart"/>
      <w:r>
        <w:rPr>
          <w:lang w:eastAsia="zh-CN"/>
        </w:rPr>
        <w:t>娜</w:t>
      </w:r>
      <w:proofErr w:type="gramEnd"/>
      <w:r>
        <w:rPr>
          <w:lang w:eastAsia="zh-CN"/>
        </w:rPr>
        <w:t>。菲儿</w:t>
      </w:r>
      <w:proofErr w:type="gramStart"/>
      <w:r>
        <w:rPr>
          <w:lang w:eastAsia="zh-CN"/>
        </w:rPr>
        <w:t>娜</w:t>
      </w:r>
      <w:proofErr w:type="gramEnd"/>
      <w:r>
        <w:rPr>
          <w:lang w:eastAsia="zh-CN"/>
        </w:rPr>
        <w:t>终于明白，伊沃主动将哥哥的意识拖入海中，试验他的身体。她仍没有立即说出双</w:t>
      </w:r>
      <w:proofErr w:type="gramStart"/>
      <w:r>
        <w:rPr>
          <w:lang w:eastAsia="zh-CN"/>
        </w:rPr>
        <w:t>钥</w:t>
      </w:r>
      <w:proofErr w:type="gramEnd"/>
      <w:r>
        <w:rPr>
          <w:lang w:eastAsia="zh-CN"/>
        </w:rPr>
        <w:t>，只询问了塞维尔的器材、攻击方式，以及他与伊沃之间的联系。</w:t>
      </w:r>
    </w:p>
    <w:p w14:paraId="2CABCE45" w14:textId="77777777" w:rsidR="00382F36" w:rsidRDefault="00000000">
      <w:pPr>
        <w:snapToGrid w:val="0"/>
        <w:rPr>
          <w:lang w:eastAsia="zh-CN"/>
        </w:rPr>
      </w:pPr>
      <w:r>
        <w:rPr>
          <w:lang w:eastAsia="zh-CN"/>
        </w:rPr>
        <w:t>奥尼斯以为妹妹只是受到惊吓，安慰她自己已经脱险。菲儿</w:t>
      </w:r>
      <w:proofErr w:type="gramStart"/>
      <w:r>
        <w:rPr>
          <w:lang w:eastAsia="zh-CN"/>
        </w:rPr>
        <w:t>娜</w:t>
      </w:r>
      <w:proofErr w:type="gramEnd"/>
      <w:r>
        <w:rPr>
          <w:lang w:eastAsia="zh-CN"/>
        </w:rPr>
        <w:t>却看见，他讲到莫里亚蒂时一直握着那支旧钢笔。她第一次如此明确地意识到，自己的隐瞒并没有使哥哥远离危险。她决定查清钥匙的过去，带着能够解释一切的答案，与他认真谈一次。</w:t>
      </w:r>
    </w:p>
    <w:p w14:paraId="5614F106" w14:textId="77777777" w:rsidR="00382F36" w:rsidRDefault="00000000">
      <w:pPr>
        <w:pStyle w:val="1"/>
        <w:snapToGrid w:val="0"/>
        <w:rPr>
          <w:lang w:eastAsia="zh-CN"/>
        </w:rPr>
      </w:pPr>
      <w:r>
        <w:rPr>
          <w:lang w:eastAsia="zh-CN"/>
        </w:rPr>
        <w:lastRenderedPageBreak/>
        <w:t>第五章</w:t>
      </w:r>
      <w:r>
        <w:rPr>
          <w:lang w:eastAsia="zh-CN"/>
        </w:rPr>
        <w:t xml:space="preserve"> </w:t>
      </w:r>
      <w:r>
        <w:rPr>
          <w:lang w:eastAsia="zh-CN"/>
        </w:rPr>
        <w:t>无法杀死的囚徒</w:t>
      </w:r>
    </w:p>
    <w:p w14:paraId="7C6F69B6" w14:textId="77777777" w:rsidR="00382F36" w:rsidRDefault="00000000">
      <w:pPr>
        <w:pStyle w:val="21"/>
        <w:snapToGrid w:val="0"/>
        <w:rPr>
          <w:lang w:eastAsia="zh-CN"/>
        </w:rPr>
      </w:pPr>
      <w:r>
        <w:rPr>
          <w:lang w:eastAsia="zh-CN"/>
        </w:rPr>
        <w:t>没有来得及说出口的话</w:t>
      </w:r>
    </w:p>
    <w:p w14:paraId="593778F5" w14:textId="77777777" w:rsidR="00382F36" w:rsidRDefault="00000000">
      <w:pPr>
        <w:snapToGrid w:val="0"/>
        <w:rPr>
          <w:lang w:eastAsia="zh-CN"/>
        </w:rPr>
      </w:pPr>
      <w:r>
        <w:rPr>
          <w:lang w:eastAsia="zh-CN"/>
        </w:rPr>
        <w:t>工</w:t>
      </w:r>
      <w:proofErr w:type="gramStart"/>
      <w:r>
        <w:rPr>
          <w:lang w:eastAsia="zh-CN"/>
        </w:rPr>
        <w:t>坊事件</w:t>
      </w:r>
      <w:proofErr w:type="gramEnd"/>
      <w:r>
        <w:rPr>
          <w:lang w:eastAsia="zh-CN"/>
        </w:rPr>
        <w:t>之后，菲儿</w:t>
      </w:r>
      <w:proofErr w:type="gramStart"/>
      <w:r>
        <w:rPr>
          <w:lang w:eastAsia="zh-CN"/>
        </w:rPr>
        <w:t>娜</w:t>
      </w:r>
      <w:proofErr w:type="gramEnd"/>
      <w:r>
        <w:rPr>
          <w:lang w:eastAsia="zh-CN"/>
        </w:rPr>
        <w:t>借项链留下的联系查到山腹中的往事。</w:t>
      </w:r>
      <w:proofErr w:type="gramStart"/>
      <w:r>
        <w:rPr>
          <w:lang w:eastAsia="zh-CN"/>
        </w:rPr>
        <w:t>芙</w:t>
      </w:r>
      <w:proofErr w:type="gramEnd"/>
      <w:r>
        <w:rPr>
          <w:lang w:eastAsia="zh-CN"/>
        </w:rPr>
        <w:t>拉</w:t>
      </w:r>
      <w:proofErr w:type="gramStart"/>
      <w:r>
        <w:rPr>
          <w:lang w:eastAsia="zh-CN"/>
        </w:rPr>
        <w:t>薇</w:t>
      </w:r>
      <w:proofErr w:type="gramEnd"/>
      <w:r>
        <w:rPr>
          <w:lang w:eastAsia="zh-CN"/>
        </w:rPr>
        <w:t>儿、戴尔蒙德、海上的小船与费舍的收养记录逐渐接在一起。她终于知道，哥哥并非父母亲生，也知道他早已得知这件事，却仍将项链交给了自己。</w:t>
      </w:r>
    </w:p>
    <w:p w14:paraId="40282300" w14:textId="77777777" w:rsidR="00382F36" w:rsidRDefault="00000000">
      <w:pPr>
        <w:snapToGrid w:val="0"/>
        <w:rPr>
          <w:lang w:eastAsia="zh-CN"/>
        </w:rPr>
      </w:pPr>
      <w:r>
        <w:rPr>
          <w:lang w:eastAsia="zh-CN"/>
        </w:rPr>
        <w:t>她为此难过，是因为哥哥曾独自担心自己是否属于这个家，而她又用同样的隐瞒把他留在双</w:t>
      </w:r>
      <w:proofErr w:type="gramStart"/>
      <w:r>
        <w:rPr>
          <w:lang w:eastAsia="zh-CN"/>
        </w:rPr>
        <w:t>钥</w:t>
      </w:r>
      <w:proofErr w:type="gramEnd"/>
      <w:r>
        <w:rPr>
          <w:lang w:eastAsia="zh-CN"/>
        </w:rPr>
        <w:t>的秘密之外。她在信纸上写下几行话，想等他回来，把过去几周的事一起说清楚。</w:t>
      </w:r>
    </w:p>
    <w:p w14:paraId="5ED3823A" w14:textId="77777777" w:rsidR="00382F36" w:rsidRDefault="00000000">
      <w:pPr>
        <w:snapToGrid w:val="0"/>
        <w:rPr>
          <w:lang w:eastAsia="zh-CN"/>
        </w:rPr>
      </w:pPr>
      <w:r>
        <w:rPr>
          <w:lang w:eastAsia="zh-CN"/>
        </w:rPr>
        <w:t>菲也读过那些片段。她承认</w:t>
      </w:r>
      <w:proofErr w:type="gramStart"/>
      <w:r>
        <w:rPr>
          <w:lang w:eastAsia="zh-CN"/>
        </w:rPr>
        <w:t>芙</w:t>
      </w:r>
      <w:proofErr w:type="gramEnd"/>
      <w:r>
        <w:rPr>
          <w:lang w:eastAsia="zh-CN"/>
        </w:rPr>
        <w:t>拉</w:t>
      </w:r>
      <w:proofErr w:type="gramStart"/>
      <w:r>
        <w:rPr>
          <w:lang w:eastAsia="zh-CN"/>
        </w:rPr>
        <w:t>薇</w:t>
      </w:r>
      <w:proofErr w:type="gramEnd"/>
      <w:r>
        <w:rPr>
          <w:lang w:eastAsia="zh-CN"/>
        </w:rPr>
        <w:t>儿曾是自己的名字，却不能仅靠观看记录，重新拥有那个人的全部感受。菲儿</w:t>
      </w:r>
      <w:proofErr w:type="gramStart"/>
      <w:r>
        <w:rPr>
          <w:lang w:eastAsia="zh-CN"/>
        </w:rPr>
        <w:t>娜</w:t>
      </w:r>
      <w:proofErr w:type="gramEnd"/>
      <w:r>
        <w:rPr>
          <w:lang w:eastAsia="zh-CN"/>
        </w:rPr>
        <w:t>没有要求她立刻变回一位母亲。她越来越明白，知道一个人经历过什么，与重新获得那个人的记忆结构，是两件不同的事。</w:t>
      </w:r>
    </w:p>
    <w:p w14:paraId="7337D2FE" w14:textId="77777777" w:rsidR="00382F36" w:rsidRDefault="00000000">
      <w:pPr>
        <w:snapToGrid w:val="0"/>
        <w:rPr>
          <w:lang w:eastAsia="zh-CN"/>
        </w:rPr>
      </w:pPr>
      <w:r>
        <w:rPr>
          <w:lang w:eastAsia="zh-CN"/>
        </w:rPr>
        <w:t>第二天清晨，奥尼斯答应晚上回来谈。他先去见戴尔蒙德，说出了母亲留下的小船地点与项链。戴尔蒙德已经几乎确定他的身世，仍希望核对遗物，再把山腹中的经历讲给他听。两人约好晚些时候一同去旧居。这次会面没有发生，戴尔蒙德也始终没能见到菲儿</w:t>
      </w:r>
      <w:proofErr w:type="gramStart"/>
      <w:r>
        <w:rPr>
          <w:lang w:eastAsia="zh-CN"/>
        </w:rPr>
        <w:t>娜</w:t>
      </w:r>
      <w:proofErr w:type="gramEnd"/>
      <w:r>
        <w:rPr>
          <w:lang w:eastAsia="zh-CN"/>
        </w:rPr>
        <w:t>。</w:t>
      </w:r>
    </w:p>
    <w:p w14:paraId="3FA65801" w14:textId="77777777" w:rsidR="00382F36" w:rsidRDefault="00000000">
      <w:pPr>
        <w:pStyle w:val="21"/>
        <w:snapToGrid w:val="0"/>
        <w:rPr>
          <w:lang w:eastAsia="zh-CN"/>
        </w:rPr>
      </w:pPr>
      <w:r>
        <w:rPr>
          <w:lang w:eastAsia="zh-CN"/>
        </w:rPr>
        <w:t>第二次夺舍</w:t>
      </w:r>
    </w:p>
    <w:p w14:paraId="6B8AF068" w14:textId="77777777" w:rsidR="00382F36" w:rsidRDefault="00000000">
      <w:pPr>
        <w:snapToGrid w:val="0"/>
        <w:rPr>
          <w:lang w:eastAsia="zh-CN"/>
        </w:rPr>
      </w:pPr>
      <w:r>
        <w:rPr>
          <w:lang w:eastAsia="zh-CN"/>
        </w:rPr>
        <w:t>回到机构后，奥尼斯先查看工坊证据的封存情况，随后被</w:t>
      </w:r>
      <w:r>
        <w:rPr>
          <w:lang w:eastAsia="zh-CN"/>
        </w:rPr>
        <w:t>“</w:t>
      </w:r>
      <w:r>
        <w:rPr>
          <w:lang w:eastAsia="zh-CN"/>
        </w:rPr>
        <w:t>西尔科</w:t>
      </w:r>
      <w:r>
        <w:rPr>
          <w:lang w:eastAsia="zh-CN"/>
        </w:rPr>
        <w:t>”</w:t>
      </w:r>
      <w:r>
        <w:rPr>
          <w:lang w:eastAsia="zh-CN"/>
        </w:rPr>
        <w:t>叫进办公室。他注意到对方没有说出约定的核对口令，立即停在门边。塞维尔知道伪装已被察觉，发动了藏在办公桌下的维护装置。</w:t>
      </w:r>
    </w:p>
    <w:p w14:paraId="4C35C203" w14:textId="77777777" w:rsidR="00382F36" w:rsidRDefault="00000000">
      <w:pPr>
        <w:snapToGrid w:val="0"/>
        <w:rPr>
          <w:lang w:eastAsia="zh-CN"/>
        </w:rPr>
      </w:pPr>
      <w:r>
        <w:rPr>
          <w:lang w:eastAsia="zh-CN"/>
        </w:rPr>
        <w:t>先前检查留下的标记尚未完全消退。第一次冲击使奥尼斯失去平衡，第二次冲击压住了身体的反应。塞维尔不再等待，沿着标记将奥尼斯的意识拖入海中，再借尚未封闭的归路占据他的身体。</w:t>
      </w:r>
    </w:p>
    <w:p w14:paraId="4560CD39"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正在黑塔中调查那</w:t>
      </w:r>
      <w:proofErr w:type="gramStart"/>
      <w:r>
        <w:rPr>
          <w:lang w:eastAsia="zh-CN"/>
        </w:rPr>
        <w:t>根巨钉</w:t>
      </w:r>
      <w:proofErr w:type="gramEnd"/>
      <w:r>
        <w:rPr>
          <w:lang w:eastAsia="zh-CN"/>
        </w:rPr>
        <w:t>。她察觉哥哥的联系被扭曲，立即返回，却只赶得及把他的意识从正在合拢的黑质中拉出来。受攻击的精神很快开始恢复，通往</w:t>
      </w:r>
      <w:proofErr w:type="gramStart"/>
      <w:r>
        <w:rPr>
          <w:lang w:eastAsia="zh-CN"/>
        </w:rPr>
        <w:t>原身体</w:t>
      </w:r>
      <w:proofErr w:type="gramEnd"/>
      <w:r>
        <w:rPr>
          <w:lang w:eastAsia="zh-CN"/>
        </w:rPr>
        <w:t>的归路却已被别人占据。继续撞击那条通道，只会使现实中的身体承受越来越重的干扰，不能把入侵者自动赶走。</w:t>
      </w:r>
    </w:p>
    <w:p w14:paraId="2DADDF45" w14:textId="77777777" w:rsidR="00382F36" w:rsidRDefault="00000000">
      <w:pPr>
        <w:snapToGrid w:val="0"/>
        <w:rPr>
          <w:lang w:eastAsia="zh-CN"/>
        </w:rPr>
      </w:pPr>
      <w:r>
        <w:rPr>
          <w:lang w:eastAsia="zh-CN"/>
        </w:rPr>
        <w:t>塞维尔通过</w:t>
      </w:r>
      <w:proofErr w:type="gramStart"/>
      <w:r>
        <w:rPr>
          <w:lang w:eastAsia="zh-CN"/>
        </w:rPr>
        <w:t>原身体</w:t>
      </w:r>
      <w:proofErr w:type="gramEnd"/>
      <w:r>
        <w:rPr>
          <w:lang w:eastAsia="zh-CN"/>
        </w:rPr>
        <w:t>读到了兄妹的经历，知道双</w:t>
      </w:r>
      <w:proofErr w:type="gramStart"/>
      <w:r>
        <w:rPr>
          <w:lang w:eastAsia="zh-CN"/>
        </w:rPr>
        <w:t>钥</w:t>
      </w:r>
      <w:proofErr w:type="gramEnd"/>
      <w:r>
        <w:rPr>
          <w:lang w:eastAsia="zh-CN"/>
        </w:rPr>
        <w:t>在菲儿</w:t>
      </w:r>
      <w:proofErr w:type="gramStart"/>
      <w:r>
        <w:rPr>
          <w:lang w:eastAsia="zh-CN"/>
        </w:rPr>
        <w:t>娜</w:t>
      </w:r>
      <w:proofErr w:type="gramEnd"/>
      <w:r>
        <w:rPr>
          <w:lang w:eastAsia="zh-CN"/>
        </w:rPr>
        <w:t>手中。他毁坏西尔科的身体，伪造搏斗现场，再以奥尼斯的面貌离开机构。目击者看见的是助手在队长遇害后逃出办公室，通缉因此落在奥尼斯身上。</w:t>
      </w:r>
    </w:p>
    <w:p w14:paraId="025B3290" w14:textId="77777777" w:rsidR="00382F36" w:rsidRDefault="00000000">
      <w:pPr>
        <w:snapToGrid w:val="0"/>
        <w:rPr>
          <w:lang w:eastAsia="zh-CN"/>
        </w:rPr>
      </w:pPr>
      <w:r>
        <w:rPr>
          <w:lang w:eastAsia="zh-CN"/>
        </w:rPr>
        <w:t>真正的西尔科仍被困在黑塔的拘束回路里。精神能够恢复，并不意味着他能越过牢笼回到已经毁坏的肉体。塞维尔没有通过消灭一个意识掩盖罪行，而是夺走身体、记录与发声的位置，再把它们拼成了另一个故事。</w:t>
      </w:r>
    </w:p>
    <w:p w14:paraId="7FAF5F47" w14:textId="77777777" w:rsidR="00382F36" w:rsidRDefault="00000000">
      <w:pPr>
        <w:pStyle w:val="21"/>
        <w:snapToGrid w:val="0"/>
        <w:rPr>
          <w:lang w:eastAsia="zh-CN"/>
        </w:rPr>
      </w:pPr>
      <w:r>
        <w:rPr>
          <w:lang w:eastAsia="zh-CN"/>
        </w:rPr>
        <w:t>潮井里的新身体</w:t>
      </w:r>
    </w:p>
    <w:p w14:paraId="05E72401"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救下了哥哥持续存在的意识，却没能带走保存在</w:t>
      </w:r>
      <w:proofErr w:type="gramStart"/>
      <w:r>
        <w:rPr>
          <w:lang w:eastAsia="zh-CN"/>
        </w:rPr>
        <w:t>原身体</w:t>
      </w:r>
      <w:proofErr w:type="gramEnd"/>
      <w:r>
        <w:rPr>
          <w:lang w:eastAsia="zh-CN"/>
        </w:rPr>
        <w:t>中的十八年。她可以让他的精神恢复完整，不能</w:t>
      </w:r>
      <w:proofErr w:type="gramStart"/>
      <w:r>
        <w:rPr>
          <w:lang w:eastAsia="zh-CN"/>
        </w:rPr>
        <w:t>让意识</w:t>
      </w:r>
      <w:proofErr w:type="gramEnd"/>
      <w:r>
        <w:rPr>
          <w:lang w:eastAsia="zh-CN"/>
        </w:rPr>
        <w:t>之海凭空生成母亲的面容、侦探所的工作经历或兄妹争吵后和好的记忆。</w:t>
      </w:r>
    </w:p>
    <w:p w14:paraId="0F5CF27D" w14:textId="77777777" w:rsidR="00382F36" w:rsidRDefault="00000000">
      <w:pPr>
        <w:snapToGrid w:val="0"/>
        <w:rPr>
          <w:lang w:eastAsia="zh-CN"/>
        </w:rPr>
      </w:pPr>
      <w:proofErr w:type="gramStart"/>
      <w:r>
        <w:rPr>
          <w:lang w:eastAsia="zh-CN"/>
        </w:rPr>
        <w:lastRenderedPageBreak/>
        <w:t>芙</w:t>
      </w:r>
      <w:proofErr w:type="gramEnd"/>
      <w:r>
        <w:rPr>
          <w:lang w:eastAsia="zh-CN"/>
        </w:rPr>
        <w:t>拉</w:t>
      </w:r>
      <w:proofErr w:type="gramStart"/>
      <w:r>
        <w:rPr>
          <w:lang w:eastAsia="zh-CN"/>
        </w:rPr>
        <w:t>薇儿留下</w:t>
      </w:r>
      <w:proofErr w:type="gramEnd"/>
      <w:r>
        <w:rPr>
          <w:lang w:eastAsia="zh-CN"/>
        </w:rPr>
        <w:t>的生命模板仍在辨认奥尼斯。这个模板并不只承认某一块已经被人占据的肉体。菲儿</w:t>
      </w:r>
      <w:proofErr w:type="gramStart"/>
      <w:r>
        <w:rPr>
          <w:lang w:eastAsia="zh-CN"/>
        </w:rPr>
        <w:t>娜</w:t>
      </w:r>
      <w:proofErr w:type="gramEnd"/>
      <w:r>
        <w:rPr>
          <w:lang w:eastAsia="zh-CN"/>
        </w:rPr>
        <w:t>循着本地物质之海的联系，在旧潮井深处为哥哥准备了另一具形体，把同</w:t>
      </w:r>
      <w:proofErr w:type="gramStart"/>
      <w:r>
        <w:rPr>
          <w:lang w:eastAsia="zh-CN"/>
        </w:rPr>
        <w:t>一意识</w:t>
      </w:r>
      <w:proofErr w:type="gramEnd"/>
      <w:r>
        <w:rPr>
          <w:lang w:eastAsia="zh-CN"/>
        </w:rPr>
        <w:t>接引进去。</w:t>
      </w:r>
    </w:p>
    <w:p w14:paraId="7BCF5AC1" w14:textId="77777777" w:rsidR="00382F36" w:rsidRDefault="00000000">
      <w:pPr>
        <w:snapToGrid w:val="0"/>
        <w:rPr>
          <w:lang w:eastAsia="zh-CN"/>
        </w:rPr>
      </w:pPr>
      <w:r>
        <w:rPr>
          <w:lang w:eastAsia="zh-CN"/>
        </w:rPr>
        <w:t>身体与意识的重新接合需要时间。受污染的黑质必须逐步排出，生命结构也必须在不依赖旧肉体的情况下稳定下来。缓慢成长的是新的承载结构，不是一个在意识之海中十年都无法自愈的伤口。</w:t>
      </w:r>
    </w:p>
    <w:p w14:paraId="5CD9AAE7" w14:textId="77777777" w:rsidR="00382F36" w:rsidRDefault="00000000">
      <w:pPr>
        <w:snapToGrid w:val="0"/>
        <w:rPr>
          <w:lang w:eastAsia="zh-CN"/>
        </w:rPr>
      </w:pPr>
      <w:r>
        <w:rPr>
          <w:lang w:eastAsia="zh-CN"/>
        </w:rPr>
        <w:t>她为</w:t>
      </w:r>
      <w:proofErr w:type="gramStart"/>
      <w:r>
        <w:rPr>
          <w:lang w:eastAsia="zh-CN"/>
        </w:rPr>
        <w:t>新身体</w:t>
      </w:r>
      <w:proofErr w:type="gramEnd"/>
      <w:r>
        <w:rPr>
          <w:lang w:eastAsia="zh-CN"/>
        </w:rPr>
        <w:t>保留语言与基本行动的结构，没有把自己希望哥哥相信的往事写进去。</w:t>
      </w:r>
      <w:proofErr w:type="gramStart"/>
      <w:r>
        <w:rPr>
          <w:lang w:eastAsia="zh-CN"/>
        </w:rPr>
        <w:t>原身体</w:t>
      </w:r>
      <w:proofErr w:type="gramEnd"/>
      <w:r>
        <w:rPr>
          <w:lang w:eastAsia="zh-CN"/>
        </w:rPr>
        <w:t>中的记忆若还能找回，就应当由他自己决定怎样接回；若找不回，他也应当能够从醒来的地方继续生活。</w:t>
      </w:r>
    </w:p>
    <w:p w14:paraId="257E4573"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把信和调查笔记留在学校模型柜的夹层中，</w:t>
      </w:r>
      <w:proofErr w:type="gramStart"/>
      <w:r>
        <w:rPr>
          <w:lang w:eastAsia="zh-CN"/>
        </w:rPr>
        <w:t>将潮井的</w:t>
      </w:r>
      <w:proofErr w:type="gramEnd"/>
      <w:r>
        <w:rPr>
          <w:lang w:eastAsia="zh-CN"/>
        </w:rPr>
        <w:t>简单指引交给尚未成形的信使结构。她没有找到戴尔蒙德，也没有与他共同做过试验。奥尼斯的失踪、机构的追捕和黑塔中仍在扩大的伤害，已经挤掉了她等待所有人到齐的时间。</w:t>
      </w:r>
    </w:p>
    <w:p w14:paraId="783B04F8" w14:textId="77777777" w:rsidR="00382F36" w:rsidRDefault="00000000">
      <w:pPr>
        <w:pStyle w:val="21"/>
        <w:snapToGrid w:val="0"/>
        <w:rPr>
          <w:lang w:eastAsia="zh-CN"/>
        </w:rPr>
      </w:pPr>
      <w:r>
        <w:rPr>
          <w:lang w:eastAsia="zh-CN"/>
        </w:rPr>
        <w:t>重复恢复的敌人</w:t>
      </w:r>
    </w:p>
    <w:p w14:paraId="0B3AA724" w14:textId="77777777" w:rsidR="00382F36" w:rsidRDefault="00000000">
      <w:pPr>
        <w:snapToGrid w:val="0"/>
        <w:rPr>
          <w:lang w:eastAsia="zh-CN"/>
        </w:rPr>
      </w:pPr>
      <w:r>
        <w:rPr>
          <w:lang w:eastAsia="zh-CN"/>
        </w:rPr>
        <w:t>塞维尔把占据的身体藏进备用实验室。他的完整个人记忆早已</w:t>
      </w:r>
      <w:proofErr w:type="gramStart"/>
      <w:r>
        <w:rPr>
          <w:lang w:eastAsia="zh-CN"/>
        </w:rPr>
        <w:t>迁存在</w:t>
      </w:r>
      <w:proofErr w:type="gramEnd"/>
      <w:r>
        <w:rPr>
          <w:lang w:eastAsia="zh-CN"/>
        </w:rPr>
        <w:t>黑塔中，平日通过人造黑</w:t>
      </w:r>
      <w:proofErr w:type="gramStart"/>
      <w:r>
        <w:rPr>
          <w:lang w:eastAsia="zh-CN"/>
        </w:rPr>
        <w:t>钥</w:t>
      </w:r>
      <w:proofErr w:type="gramEnd"/>
      <w:r>
        <w:rPr>
          <w:lang w:eastAsia="zh-CN"/>
        </w:rPr>
        <w:t>读取；</w:t>
      </w:r>
      <w:proofErr w:type="gramStart"/>
      <w:r>
        <w:rPr>
          <w:lang w:eastAsia="zh-CN"/>
        </w:rPr>
        <w:t>新身体</w:t>
      </w:r>
      <w:proofErr w:type="gramEnd"/>
      <w:r>
        <w:rPr>
          <w:lang w:eastAsia="zh-CN"/>
        </w:rPr>
        <w:t>主要为他提供现实中的行动与感官。掌握双</w:t>
      </w:r>
      <w:proofErr w:type="gramStart"/>
      <w:r>
        <w:rPr>
          <w:lang w:eastAsia="zh-CN"/>
        </w:rPr>
        <w:t>钥</w:t>
      </w:r>
      <w:proofErr w:type="gramEnd"/>
      <w:r>
        <w:rPr>
          <w:lang w:eastAsia="zh-CN"/>
        </w:rPr>
        <w:t>的菲儿</w:t>
      </w:r>
      <w:proofErr w:type="gramStart"/>
      <w:r>
        <w:rPr>
          <w:lang w:eastAsia="zh-CN"/>
        </w:rPr>
        <w:t>娜</w:t>
      </w:r>
      <w:proofErr w:type="gramEnd"/>
      <w:r>
        <w:rPr>
          <w:lang w:eastAsia="zh-CN"/>
        </w:rPr>
        <w:t>迫使他重新估量风险，他最终进入黑塔，试图以</w:t>
      </w:r>
      <w:proofErr w:type="gramStart"/>
      <w:r>
        <w:rPr>
          <w:lang w:eastAsia="zh-CN"/>
        </w:rPr>
        <w:t>原身体</w:t>
      </w:r>
      <w:proofErr w:type="gramEnd"/>
      <w:r>
        <w:rPr>
          <w:lang w:eastAsia="zh-CN"/>
        </w:rPr>
        <w:t>与治疗资料换取白</w:t>
      </w:r>
      <w:proofErr w:type="gramStart"/>
      <w:r>
        <w:rPr>
          <w:lang w:eastAsia="zh-CN"/>
        </w:rPr>
        <w:t>钥</w:t>
      </w:r>
      <w:proofErr w:type="gramEnd"/>
      <w:r>
        <w:rPr>
          <w:lang w:eastAsia="zh-CN"/>
        </w:rPr>
        <w:t>权限。</w:t>
      </w:r>
    </w:p>
    <w:p w14:paraId="642ACC18"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先向他发动攻击。第一次，她打散了他显现出的肩膀与头部，白色海水很快重新填满了缺口。第二次，整个人影在冲击中碎开，又在记忆容器旁重新聚拢。他仍记得刚才的谈判，甚至接着上一句话继续说。</w:t>
      </w:r>
    </w:p>
    <w:p w14:paraId="58E4A183" w14:textId="77777777" w:rsidR="00382F36" w:rsidRDefault="00000000">
      <w:pPr>
        <w:snapToGrid w:val="0"/>
        <w:rPr>
          <w:lang w:eastAsia="zh-CN"/>
        </w:rPr>
      </w:pPr>
      <w:r>
        <w:rPr>
          <w:lang w:eastAsia="zh-CN"/>
        </w:rPr>
        <w:t>她没有因此认为自己的攻击还不够强。意识之</w:t>
      </w:r>
      <w:proofErr w:type="gramStart"/>
      <w:r>
        <w:rPr>
          <w:lang w:eastAsia="zh-CN"/>
        </w:rPr>
        <w:t>海一直</w:t>
      </w:r>
      <w:proofErr w:type="gramEnd"/>
      <w:r>
        <w:rPr>
          <w:lang w:eastAsia="zh-CN"/>
        </w:rPr>
        <w:t>在做它本来就会做的事：补充每一个处于其中的精神。攻击毁不了现实身体里的经历，也毁不了塔内那些被保护起来的记忆备份。塞维尔反复借它们认出自己，重新组织意图。</w:t>
      </w:r>
    </w:p>
    <w:p w14:paraId="561514E7"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的目光越过他，看见远处竖井中的</w:t>
      </w:r>
      <w:proofErr w:type="gramStart"/>
      <w:r>
        <w:rPr>
          <w:lang w:eastAsia="zh-CN"/>
        </w:rPr>
        <w:t>巨钉再次</w:t>
      </w:r>
      <w:proofErr w:type="gramEnd"/>
      <w:r>
        <w:rPr>
          <w:lang w:eastAsia="zh-CN"/>
        </w:rPr>
        <w:t>落下。整个大厅短暂震动，记录轮向前推进一格。塞维尔刚刚被打散的那段时间，钉子的提举、坠落和引流没有停过一次。</w:t>
      </w:r>
    </w:p>
    <w:p w14:paraId="01CFB47E" w14:textId="77777777" w:rsidR="00382F36" w:rsidRDefault="00000000">
      <w:pPr>
        <w:snapToGrid w:val="0"/>
        <w:rPr>
          <w:lang w:eastAsia="zh-CN"/>
        </w:rPr>
      </w:pPr>
      <w:r>
        <w:rPr>
          <w:lang w:eastAsia="zh-CN"/>
        </w:rPr>
        <w:t>她已经明白，必须同时面对两件事：这个无法在海中被打死的人，以及不需要他继续下令的机器。此</w:t>
      </w:r>
      <w:proofErr w:type="gramStart"/>
      <w:r>
        <w:rPr>
          <w:lang w:eastAsia="zh-CN"/>
        </w:rPr>
        <w:t>刻若</w:t>
      </w:r>
      <w:proofErr w:type="gramEnd"/>
      <w:r>
        <w:rPr>
          <w:lang w:eastAsia="zh-CN"/>
        </w:rPr>
        <w:t>执意深入存储层，他便能重新控制病人的归路；若松开</w:t>
      </w:r>
      <w:proofErr w:type="gramStart"/>
      <w:r>
        <w:rPr>
          <w:lang w:eastAsia="zh-CN"/>
        </w:rPr>
        <w:t>巨钉周围</w:t>
      </w:r>
      <w:proofErr w:type="gramEnd"/>
      <w:r>
        <w:rPr>
          <w:lang w:eastAsia="zh-CN"/>
        </w:rPr>
        <w:t>的隔离，未经疏导的黑质又会冲进更多生命所在的海域。</w:t>
      </w:r>
    </w:p>
    <w:p w14:paraId="184BFFB2" w14:textId="77777777" w:rsidR="00382F36" w:rsidRDefault="00000000">
      <w:pPr>
        <w:pStyle w:val="21"/>
        <w:snapToGrid w:val="0"/>
        <w:rPr>
          <w:lang w:eastAsia="zh-CN"/>
        </w:rPr>
      </w:pPr>
      <w:r>
        <w:rPr>
          <w:lang w:eastAsia="zh-CN"/>
        </w:rPr>
        <w:t>用囚禁换来的十年</w:t>
      </w:r>
    </w:p>
    <w:p w14:paraId="369D12CE"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先利用对方为谈判开放的几条通路，辨认出病人的归路和塔内控制节点。她与</w:t>
      </w:r>
      <w:proofErr w:type="gramStart"/>
      <w:r>
        <w:rPr>
          <w:lang w:eastAsia="zh-CN"/>
        </w:rPr>
        <w:t>菲反复</w:t>
      </w:r>
      <w:proofErr w:type="gramEnd"/>
      <w:r>
        <w:rPr>
          <w:lang w:eastAsia="zh-CN"/>
        </w:rPr>
        <w:t>核对已知的生命循环：生物需要补充白质，但不必让</w:t>
      </w:r>
      <w:proofErr w:type="gramStart"/>
      <w:r>
        <w:rPr>
          <w:lang w:eastAsia="zh-CN"/>
        </w:rPr>
        <w:t>完整意识</w:t>
      </w:r>
      <w:proofErr w:type="gramEnd"/>
      <w:r>
        <w:rPr>
          <w:lang w:eastAsia="zh-CN"/>
        </w:rPr>
        <w:t>每晚离开身体。只要沿既有归路送入纯净白质，就能让仍在现实中的生命远离污染海域。</w:t>
      </w:r>
    </w:p>
    <w:p w14:paraId="42E729B9" w14:textId="77777777" w:rsidR="00382F36" w:rsidRDefault="00000000">
      <w:pPr>
        <w:snapToGrid w:val="0"/>
        <w:rPr>
          <w:lang w:eastAsia="zh-CN"/>
        </w:rPr>
      </w:pPr>
      <w:r>
        <w:rPr>
          <w:lang w:eastAsia="zh-CN"/>
        </w:rPr>
        <w:t>她用自身短暂试行，再将双</w:t>
      </w:r>
      <w:proofErr w:type="gramStart"/>
      <w:r>
        <w:rPr>
          <w:lang w:eastAsia="zh-CN"/>
        </w:rPr>
        <w:t>钥</w:t>
      </w:r>
      <w:proofErr w:type="gramEnd"/>
      <w:r>
        <w:rPr>
          <w:lang w:eastAsia="zh-CN"/>
        </w:rPr>
        <w:t>接入两片海的循环。尚有完整归路的意识被送回身体，白质沿新的路径补充消耗；已经失去身体的人与无法立即分离</w:t>
      </w:r>
      <w:proofErr w:type="gramStart"/>
      <w:r>
        <w:rPr>
          <w:lang w:eastAsia="zh-CN"/>
        </w:rPr>
        <w:t>的拟生体</w:t>
      </w:r>
      <w:proofErr w:type="gramEnd"/>
      <w:r>
        <w:rPr>
          <w:lang w:eastAsia="zh-CN"/>
        </w:rPr>
        <w:t>则留在隔离区内。她没有宣布他们已被治好，也没有</w:t>
      </w:r>
      <w:proofErr w:type="gramStart"/>
      <w:r>
        <w:rPr>
          <w:lang w:eastAsia="zh-CN"/>
        </w:rPr>
        <w:t>把无法</w:t>
      </w:r>
      <w:proofErr w:type="gramEnd"/>
      <w:r>
        <w:rPr>
          <w:lang w:eastAsia="zh-CN"/>
        </w:rPr>
        <w:t>返回的人当作可以随意丢弃的材料。</w:t>
      </w:r>
    </w:p>
    <w:p w14:paraId="39388396" w14:textId="77777777" w:rsidR="00382F36" w:rsidRDefault="00000000">
      <w:pPr>
        <w:snapToGrid w:val="0"/>
        <w:rPr>
          <w:lang w:eastAsia="zh-CN"/>
        </w:rPr>
      </w:pPr>
      <w:r>
        <w:rPr>
          <w:lang w:eastAsia="zh-CN"/>
        </w:rPr>
        <w:lastRenderedPageBreak/>
        <w:t>塞维尔试图返回奥尼斯的原身体，发现被夺取的归路不再接受他。他转而发动塔内装置，撞击新形成的边界。菲儿</w:t>
      </w:r>
      <w:proofErr w:type="gramStart"/>
      <w:r>
        <w:rPr>
          <w:lang w:eastAsia="zh-CN"/>
        </w:rPr>
        <w:t>娜</w:t>
      </w:r>
      <w:proofErr w:type="gramEnd"/>
      <w:r>
        <w:rPr>
          <w:lang w:eastAsia="zh-CN"/>
        </w:rPr>
        <w:t>将他的意识压在黑塔内部，让每次重新聚起的攻击都落回同一片囚禁范围。她守住了归路，也把自己留在了维持循环的位置上。</w:t>
      </w:r>
    </w:p>
    <w:p w14:paraId="481CE21D" w14:textId="77777777" w:rsidR="00382F36" w:rsidRDefault="00000000">
      <w:pPr>
        <w:snapToGrid w:val="0"/>
        <w:rPr>
          <w:lang w:eastAsia="zh-CN"/>
        </w:rPr>
      </w:pPr>
      <w:r>
        <w:rPr>
          <w:lang w:eastAsia="zh-CN"/>
        </w:rPr>
        <w:t>这份囚禁没有关闭巨钉。它的提举和导流使用独立的机械回路，黑质沿天之</w:t>
      </w:r>
      <w:proofErr w:type="gramStart"/>
      <w:r>
        <w:rPr>
          <w:lang w:eastAsia="zh-CN"/>
        </w:rPr>
        <w:t>枢</w:t>
      </w:r>
      <w:proofErr w:type="gramEnd"/>
      <w:r>
        <w:rPr>
          <w:lang w:eastAsia="zh-CN"/>
        </w:rPr>
        <w:t>的裂缝持续进入，落锤记录仍在增加。菲儿</w:t>
      </w:r>
      <w:proofErr w:type="gramStart"/>
      <w:r>
        <w:rPr>
          <w:lang w:eastAsia="zh-CN"/>
        </w:rPr>
        <w:t>娜</w:t>
      </w:r>
      <w:proofErr w:type="gramEnd"/>
      <w:r>
        <w:rPr>
          <w:lang w:eastAsia="zh-CN"/>
        </w:rPr>
        <w:t>能够</w:t>
      </w:r>
      <w:proofErr w:type="gramStart"/>
      <w:r>
        <w:rPr>
          <w:lang w:eastAsia="zh-CN"/>
        </w:rPr>
        <w:t>压住钉轨附近</w:t>
      </w:r>
      <w:proofErr w:type="gramEnd"/>
      <w:r>
        <w:rPr>
          <w:lang w:eastAsia="zh-CN"/>
        </w:rPr>
        <w:t>扩散的黑潮，却无法在看守塞维尔、保护受困者和维持新循环的同时，拆除塔内各处存储与动力结构。</w:t>
      </w:r>
    </w:p>
    <w:p w14:paraId="171B5D76" w14:textId="77777777" w:rsidR="00382F36" w:rsidRDefault="00000000">
      <w:pPr>
        <w:snapToGrid w:val="0"/>
        <w:rPr>
          <w:lang w:eastAsia="zh-CN"/>
        </w:rPr>
      </w:pPr>
      <w:proofErr w:type="gramStart"/>
      <w:r>
        <w:rPr>
          <w:lang w:eastAsia="zh-CN"/>
        </w:rPr>
        <w:t>活体仓使这个</w:t>
      </w:r>
      <w:proofErr w:type="gramEnd"/>
      <w:r>
        <w:rPr>
          <w:lang w:eastAsia="zh-CN"/>
        </w:rPr>
        <w:t>困境不断延续。多个现实节点持续向塔中输送强制同步的精神压力，迫使她反复修补局部隔离。她曾短暂破坏过一处读写端，备用记忆</w:t>
      </w:r>
      <w:proofErr w:type="gramStart"/>
      <w:r>
        <w:rPr>
          <w:lang w:eastAsia="zh-CN"/>
        </w:rPr>
        <w:t>柜立即</w:t>
      </w:r>
      <w:proofErr w:type="gramEnd"/>
      <w:r>
        <w:rPr>
          <w:lang w:eastAsia="zh-CN"/>
        </w:rPr>
        <w:t>接替工作。那不是又出现了一个塞维尔，而是同</w:t>
      </w:r>
      <w:proofErr w:type="gramStart"/>
      <w:r>
        <w:rPr>
          <w:lang w:eastAsia="zh-CN"/>
        </w:rPr>
        <w:t>一意识换</w:t>
      </w:r>
      <w:proofErr w:type="gramEnd"/>
      <w:r>
        <w:rPr>
          <w:lang w:eastAsia="zh-CN"/>
        </w:rPr>
        <w:t>了一份仍然完好的记忆。</w:t>
      </w:r>
    </w:p>
    <w:p w14:paraId="0FDD3310" w14:textId="77777777" w:rsidR="00382F36" w:rsidRDefault="00000000">
      <w:pPr>
        <w:snapToGrid w:val="0"/>
        <w:rPr>
          <w:lang w:eastAsia="zh-CN"/>
        </w:rPr>
      </w:pPr>
      <w:r>
        <w:rPr>
          <w:lang w:eastAsia="zh-CN"/>
        </w:rPr>
        <w:t>菲把维持生命模板所需的结构资料交给她，随后失去了通过项链独立交谈的能力。那一部分意识回到海中，双</w:t>
      </w:r>
      <w:proofErr w:type="gramStart"/>
      <w:r>
        <w:rPr>
          <w:lang w:eastAsia="zh-CN"/>
        </w:rPr>
        <w:t>钥</w:t>
      </w:r>
      <w:proofErr w:type="gramEnd"/>
      <w:r>
        <w:rPr>
          <w:lang w:eastAsia="zh-CN"/>
        </w:rPr>
        <w:t>里留下的声音不再主动回答。菲儿</w:t>
      </w:r>
      <w:proofErr w:type="gramStart"/>
      <w:r>
        <w:rPr>
          <w:lang w:eastAsia="zh-CN"/>
        </w:rPr>
        <w:t>娜</w:t>
      </w:r>
      <w:proofErr w:type="gramEnd"/>
      <w:r>
        <w:rPr>
          <w:lang w:eastAsia="zh-CN"/>
        </w:rPr>
        <w:t>接住了两个模板，也记住</w:t>
      </w:r>
      <w:proofErr w:type="gramStart"/>
      <w:r>
        <w:rPr>
          <w:lang w:eastAsia="zh-CN"/>
        </w:rPr>
        <w:t>菲最后</w:t>
      </w:r>
      <w:proofErr w:type="gramEnd"/>
      <w:r>
        <w:rPr>
          <w:lang w:eastAsia="zh-CN"/>
        </w:rPr>
        <w:t>请求她</w:t>
      </w:r>
      <w:proofErr w:type="gramStart"/>
      <w:r>
        <w:rPr>
          <w:lang w:eastAsia="zh-CN"/>
        </w:rPr>
        <w:t>照看仍</w:t>
      </w:r>
      <w:proofErr w:type="gramEnd"/>
      <w:r>
        <w:rPr>
          <w:lang w:eastAsia="zh-CN"/>
        </w:rPr>
        <w:t>活着的人。</w:t>
      </w:r>
    </w:p>
    <w:p w14:paraId="33FCB352" w14:textId="77777777" w:rsidR="00382F36" w:rsidRDefault="00000000">
      <w:pPr>
        <w:snapToGrid w:val="0"/>
        <w:rPr>
          <w:lang w:eastAsia="zh-CN"/>
        </w:rPr>
      </w:pPr>
      <w:r>
        <w:rPr>
          <w:lang w:eastAsia="zh-CN"/>
        </w:rPr>
        <w:t>她将少量白质赋予风、水和晶石，</w:t>
      </w:r>
      <w:proofErr w:type="gramStart"/>
      <w:r>
        <w:rPr>
          <w:lang w:eastAsia="zh-CN"/>
        </w:rPr>
        <w:t>创造巡光灵</w:t>
      </w:r>
      <w:proofErr w:type="gramEnd"/>
      <w:r>
        <w:rPr>
          <w:lang w:eastAsia="zh-CN"/>
        </w:rPr>
        <w:t>。它们只有极有限的双</w:t>
      </w:r>
      <w:proofErr w:type="gramStart"/>
      <w:r>
        <w:rPr>
          <w:lang w:eastAsia="zh-CN"/>
        </w:rPr>
        <w:t>钥</w:t>
      </w:r>
      <w:proofErr w:type="gramEnd"/>
      <w:r>
        <w:rPr>
          <w:lang w:eastAsia="zh-CN"/>
        </w:rPr>
        <w:t>残权，可以记录短暂声音、辨认接触过的记忆印痕，并在奥尼斯意识内部撑起小型的回响室。它们没有她完整的心智，也不能替她承担黑塔的囚禁。</w:t>
      </w:r>
    </w:p>
    <w:p w14:paraId="007827B6" w14:textId="77777777" w:rsidR="00382F36" w:rsidRDefault="00000000">
      <w:pPr>
        <w:snapToGrid w:val="0"/>
        <w:rPr>
          <w:lang w:eastAsia="zh-CN"/>
        </w:rPr>
      </w:pPr>
      <w:proofErr w:type="gramStart"/>
      <w:r>
        <w:rPr>
          <w:lang w:eastAsia="zh-CN"/>
        </w:rPr>
        <w:t>一只巡光灵</w:t>
      </w:r>
      <w:proofErr w:type="gramEnd"/>
      <w:r>
        <w:rPr>
          <w:lang w:eastAsia="zh-CN"/>
        </w:rPr>
        <w:t>留在</w:t>
      </w:r>
      <w:proofErr w:type="gramStart"/>
      <w:r>
        <w:rPr>
          <w:lang w:eastAsia="zh-CN"/>
        </w:rPr>
        <w:t>旧潮井附近</w:t>
      </w:r>
      <w:proofErr w:type="gramEnd"/>
      <w:r>
        <w:rPr>
          <w:lang w:eastAsia="zh-CN"/>
        </w:rPr>
        <w:t>，等候哥哥的</w:t>
      </w:r>
      <w:proofErr w:type="gramStart"/>
      <w:r>
        <w:rPr>
          <w:lang w:eastAsia="zh-CN"/>
        </w:rPr>
        <w:t>新身体</w:t>
      </w:r>
      <w:proofErr w:type="gramEnd"/>
      <w:r>
        <w:rPr>
          <w:lang w:eastAsia="zh-CN"/>
        </w:rPr>
        <w:t>成熟。她给它留下一句简单指引：等那个人醒来，先带他离开海水。</w:t>
      </w:r>
    </w:p>
    <w:p w14:paraId="1C981935" w14:textId="77777777" w:rsidR="00382F36" w:rsidRDefault="00000000">
      <w:pPr>
        <w:snapToGrid w:val="0"/>
        <w:rPr>
          <w:lang w:eastAsia="zh-CN"/>
        </w:rPr>
      </w:pPr>
      <w:r>
        <w:rPr>
          <w:lang w:eastAsia="zh-CN"/>
        </w:rPr>
        <w:t>新的</w:t>
      </w:r>
      <w:proofErr w:type="gramStart"/>
      <w:r>
        <w:rPr>
          <w:lang w:eastAsia="zh-CN"/>
        </w:rPr>
        <w:t>脑死病病例</w:t>
      </w:r>
      <w:proofErr w:type="gramEnd"/>
      <w:r>
        <w:rPr>
          <w:lang w:eastAsia="zh-CN"/>
        </w:rPr>
        <w:t>逐渐停止出现，部分病人醒来，部分人的身体和记忆已经无法恢复。戴尔蒙德只能从现实的变化与旧案记录中追查原因。他不知道菲儿</w:t>
      </w:r>
      <w:proofErr w:type="gramStart"/>
      <w:r>
        <w:rPr>
          <w:lang w:eastAsia="zh-CN"/>
        </w:rPr>
        <w:t>娜</w:t>
      </w:r>
      <w:proofErr w:type="gramEnd"/>
      <w:r>
        <w:rPr>
          <w:lang w:eastAsia="zh-CN"/>
        </w:rPr>
        <w:t>在海中做过什么，也没有收到她的来信；多年搜寻后，仍未找到奥尼斯的原身体。</w:t>
      </w:r>
    </w:p>
    <w:p w14:paraId="120BC08D" w14:textId="77777777" w:rsidR="00382F36" w:rsidRDefault="00000000">
      <w:pPr>
        <w:pStyle w:val="21"/>
        <w:snapToGrid w:val="0"/>
        <w:rPr>
          <w:lang w:eastAsia="zh-CN"/>
        </w:rPr>
      </w:pPr>
      <w:r>
        <w:rPr>
          <w:lang w:eastAsia="zh-CN"/>
        </w:rPr>
        <w:t>钉子穿过天空</w:t>
      </w:r>
    </w:p>
    <w:p w14:paraId="67E6AC56" w14:textId="77777777" w:rsidR="00382F36" w:rsidRDefault="00000000">
      <w:pPr>
        <w:snapToGrid w:val="0"/>
        <w:rPr>
          <w:lang w:eastAsia="zh-CN"/>
        </w:rPr>
      </w:pPr>
      <w:r>
        <w:rPr>
          <w:lang w:eastAsia="zh-CN"/>
        </w:rPr>
        <w:t>装置在海裂前十五年启动。前五年，它在无人阻止的情况下扩大</w:t>
      </w:r>
      <w:proofErr w:type="gramStart"/>
      <w:r>
        <w:rPr>
          <w:lang w:eastAsia="zh-CN"/>
        </w:rPr>
        <w:t>凿击面</w:t>
      </w:r>
      <w:proofErr w:type="gramEnd"/>
      <w:r>
        <w:rPr>
          <w:lang w:eastAsia="zh-CN"/>
        </w:rPr>
        <w:t>；随后十年，塞维尔被囚禁，菲儿</w:t>
      </w:r>
      <w:proofErr w:type="gramStart"/>
      <w:r>
        <w:rPr>
          <w:lang w:eastAsia="zh-CN"/>
        </w:rPr>
        <w:t>娜</w:t>
      </w:r>
      <w:proofErr w:type="gramEnd"/>
      <w:r>
        <w:rPr>
          <w:lang w:eastAsia="zh-CN"/>
        </w:rPr>
        <w:t>竭力限制其周围的损害，</w:t>
      </w:r>
      <w:proofErr w:type="gramStart"/>
      <w:r>
        <w:rPr>
          <w:lang w:eastAsia="zh-CN"/>
        </w:rPr>
        <w:t>巨钉却</w:t>
      </w:r>
      <w:proofErr w:type="gramEnd"/>
      <w:r>
        <w:rPr>
          <w:lang w:eastAsia="zh-CN"/>
        </w:rPr>
        <w:t>仍由独立回路驱动。</w:t>
      </w:r>
    </w:p>
    <w:p w14:paraId="176E4FE6" w14:textId="77777777" w:rsidR="00382F36" w:rsidRDefault="00000000">
      <w:pPr>
        <w:snapToGrid w:val="0"/>
        <w:rPr>
          <w:lang w:eastAsia="zh-CN"/>
        </w:rPr>
      </w:pPr>
      <w:r>
        <w:rPr>
          <w:lang w:eastAsia="zh-CN"/>
        </w:rPr>
        <w:t>流入的天外黑质被用于提举、补充结构和</w:t>
      </w:r>
      <w:proofErr w:type="gramStart"/>
      <w:r>
        <w:rPr>
          <w:lang w:eastAsia="zh-CN"/>
        </w:rPr>
        <w:t>增加钉身质量</w:t>
      </w:r>
      <w:proofErr w:type="gramEnd"/>
      <w:r>
        <w:rPr>
          <w:lang w:eastAsia="zh-CN"/>
        </w:rPr>
        <w:t>。每一次落下，都将提起时积蓄的势能转为冲击；每一次冲击，又使两界交界处的破损加深。器械不是凭空制造能量，维持它的是从外界持续进入的物质与驱动力。保护层能暂时压住裂纹，不能让已经完成的机械磨损自动归零。</w:t>
      </w:r>
    </w:p>
    <w:p w14:paraId="7DFBF4E1" w14:textId="77777777" w:rsidR="00382F36" w:rsidRDefault="00000000">
      <w:pPr>
        <w:snapToGrid w:val="0"/>
        <w:rPr>
          <w:lang w:eastAsia="zh-CN"/>
        </w:rPr>
      </w:pPr>
      <w:r>
        <w:rPr>
          <w:lang w:eastAsia="zh-CN"/>
        </w:rPr>
        <w:t>最后一次坠落发生前，菲儿</w:t>
      </w:r>
      <w:proofErr w:type="gramStart"/>
      <w:r>
        <w:rPr>
          <w:lang w:eastAsia="zh-CN"/>
        </w:rPr>
        <w:t>娜</w:t>
      </w:r>
      <w:proofErr w:type="gramEnd"/>
      <w:r>
        <w:rPr>
          <w:lang w:eastAsia="zh-CN"/>
        </w:rPr>
        <w:t>察觉到整个</w:t>
      </w:r>
      <w:proofErr w:type="gramStart"/>
      <w:r>
        <w:rPr>
          <w:lang w:eastAsia="zh-CN"/>
        </w:rPr>
        <w:t>凿击面</w:t>
      </w:r>
      <w:proofErr w:type="gramEnd"/>
      <w:r>
        <w:rPr>
          <w:lang w:eastAsia="zh-CN"/>
        </w:rPr>
        <w:t>一起变薄。她把能够护住的意识推向隔离内侧，试图减慢黑潮。</w:t>
      </w:r>
      <w:proofErr w:type="gramStart"/>
      <w:r>
        <w:rPr>
          <w:lang w:eastAsia="zh-CN"/>
        </w:rPr>
        <w:t>巨钉的</w:t>
      </w:r>
      <w:proofErr w:type="gramEnd"/>
      <w:r>
        <w:rPr>
          <w:lang w:eastAsia="zh-CN"/>
        </w:rPr>
        <w:t>下端却先穿出了她能够控制的层面，上方的重量随之失去支撑。</w:t>
      </w:r>
    </w:p>
    <w:p w14:paraId="45EE6322" w14:textId="77777777" w:rsidR="00382F36" w:rsidRDefault="00000000">
      <w:pPr>
        <w:snapToGrid w:val="0"/>
        <w:rPr>
          <w:lang w:eastAsia="zh-CN"/>
        </w:rPr>
      </w:pPr>
      <w:r>
        <w:rPr>
          <w:lang w:eastAsia="zh-CN"/>
        </w:rPr>
        <w:t>奥利基诺上空裂开一道黑口。钉子从黑口中砸下，穿过</w:t>
      </w:r>
      <w:proofErr w:type="gramStart"/>
      <w:r>
        <w:rPr>
          <w:lang w:eastAsia="zh-CN"/>
        </w:rPr>
        <w:t>旧制造</w:t>
      </w:r>
      <w:proofErr w:type="gramEnd"/>
      <w:r>
        <w:rPr>
          <w:lang w:eastAsia="zh-CN"/>
        </w:rPr>
        <w:t>区的高架与地基，带着缠绕其上的巨大黑质流进入现实。塔中原本被关住的</w:t>
      </w:r>
      <w:proofErr w:type="gramStart"/>
      <w:r>
        <w:rPr>
          <w:lang w:eastAsia="zh-CN"/>
        </w:rPr>
        <w:t>拟生体找到</w:t>
      </w:r>
      <w:proofErr w:type="gramEnd"/>
      <w:r>
        <w:rPr>
          <w:lang w:eastAsia="zh-CN"/>
        </w:rPr>
        <w:t>了一条不经过睡眠归路的出口，顺着裂缝</w:t>
      </w:r>
      <w:proofErr w:type="gramStart"/>
      <w:r>
        <w:rPr>
          <w:lang w:eastAsia="zh-CN"/>
        </w:rPr>
        <w:t>与钉轨</w:t>
      </w:r>
      <w:proofErr w:type="gramEnd"/>
      <w:r>
        <w:rPr>
          <w:lang w:eastAsia="zh-CN"/>
        </w:rPr>
        <w:t>跌进街道。</w:t>
      </w:r>
    </w:p>
    <w:p w14:paraId="655DF1E1" w14:textId="77777777" w:rsidR="00382F36" w:rsidRDefault="00000000">
      <w:pPr>
        <w:snapToGrid w:val="0"/>
        <w:rPr>
          <w:lang w:eastAsia="zh-CN"/>
        </w:rPr>
      </w:pPr>
      <w:r>
        <w:rPr>
          <w:lang w:eastAsia="zh-CN"/>
        </w:rPr>
        <w:t>这是黑塔设施长期工作的结果。塞维尔的意识仍在囚禁中，菲儿</w:t>
      </w:r>
      <w:proofErr w:type="gramStart"/>
      <w:r>
        <w:rPr>
          <w:lang w:eastAsia="zh-CN"/>
        </w:rPr>
        <w:t>娜</w:t>
      </w:r>
      <w:proofErr w:type="gramEnd"/>
      <w:r>
        <w:rPr>
          <w:lang w:eastAsia="zh-CN"/>
        </w:rPr>
        <w:t>也没有主动解除隔离；钉子把新的实体通道凿到了两人原先争夺的归路之外。</w:t>
      </w:r>
    </w:p>
    <w:p w14:paraId="60153F78" w14:textId="77777777" w:rsidR="00382F36" w:rsidRDefault="00000000">
      <w:pPr>
        <w:snapToGrid w:val="0"/>
        <w:rPr>
          <w:lang w:eastAsia="zh-CN"/>
        </w:rPr>
      </w:pPr>
      <w:r>
        <w:rPr>
          <w:lang w:eastAsia="zh-CN"/>
        </w:rPr>
        <w:lastRenderedPageBreak/>
        <w:t>现实中的桥梁、泵站和铁路相继损坏。天空中的装置接口继续向下输送黑质，落入城市的钉体像一根嵌在伤口中的骨刺，阻止裂缝合拢。钉子失去了完整的提举行程，但它留下的导槽仍然连着塔内的引流设施。</w:t>
      </w:r>
    </w:p>
    <w:p w14:paraId="2A30CCAA" w14:textId="77777777" w:rsidR="00382F36" w:rsidRDefault="00000000">
      <w:pPr>
        <w:snapToGrid w:val="0"/>
        <w:rPr>
          <w:lang w:eastAsia="zh-CN"/>
        </w:rPr>
      </w:pPr>
      <w:r>
        <w:rPr>
          <w:lang w:eastAsia="zh-CN"/>
        </w:rPr>
        <w:t>灾变震动了旧潮井。奥尼斯的</w:t>
      </w:r>
      <w:proofErr w:type="gramStart"/>
      <w:r>
        <w:rPr>
          <w:lang w:eastAsia="zh-CN"/>
        </w:rPr>
        <w:t>新身体</w:t>
      </w:r>
      <w:proofErr w:type="gramEnd"/>
      <w:r>
        <w:rPr>
          <w:lang w:eastAsia="zh-CN"/>
        </w:rPr>
        <w:t>已经成熟，保护结构将他送向海面。</w:t>
      </w:r>
      <w:proofErr w:type="gramStart"/>
      <w:r>
        <w:rPr>
          <w:lang w:eastAsia="zh-CN"/>
        </w:rPr>
        <w:t>巡光灵</w:t>
      </w:r>
      <w:proofErr w:type="gramEnd"/>
      <w:r>
        <w:rPr>
          <w:lang w:eastAsia="zh-CN"/>
        </w:rPr>
        <w:t>收拢漂木，沿着生命模板里曾经保留的形状，为他合起一艘小船。二十八年前，那个在山腹中获救的婴儿曾这样来到岸边；现在，他又一次被送往自己不再记得的陆地。</w:t>
      </w:r>
    </w:p>
    <w:p w14:paraId="2D286914" w14:textId="77777777" w:rsidR="00382F36" w:rsidRDefault="00000000">
      <w:pPr>
        <w:pStyle w:val="1"/>
        <w:snapToGrid w:val="0"/>
        <w:rPr>
          <w:lang w:eastAsia="zh-CN"/>
        </w:rPr>
      </w:pPr>
      <w:r>
        <w:rPr>
          <w:lang w:eastAsia="zh-CN"/>
        </w:rPr>
        <w:t>第六章</w:t>
      </w:r>
      <w:r>
        <w:rPr>
          <w:lang w:eastAsia="zh-CN"/>
        </w:rPr>
        <w:t xml:space="preserve"> </w:t>
      </w:r>
      <w:r>
        <w:rPr>
          <w:lang w:eastAsia="zh-CN"/>
        </w:rPr>
        <w:t>游戏开场</w:t>
      </w:r>
      <w:r>
        <w:rPr>
          <w:lang w:eastAsia="zh-CN"/>
        </w:rPr>
        <w:t xml:space="preserve"> </w:t>
      </w:r>
      <w:r>
        <w:rPr>
          <w:lang w:eastAsia="zh-CN"/>
        </w:rPr>
        <w:t>海裂之后</w:t>
      </w:r>
    </w:p>
    <w:p w14:paraId="0253FD82" w14:textId="77777777" w:rsidR="00382F36" w:rsidRDefault="00000000">
      <w:pPr>
        <w:pStyle w:val="21"/>
        <w:snapToGrid w:val="0"/>
        <w:rPr>
          <w:lang w:eastAsia="zh-CN"/>
        </w:rPr>
      </w:pPr>
      <w:r>
        <w:rPr>
          <w:lang w:eastAsia="zh-CN"/>
        </w:rPr>
        <w:t>再一次靠岸</w:t>
      </w:r>
    </w:p>
    <w:p w14:paraId="6B312483" w14:textId="77777777" w:rsidR="00382F36" w:rsidRDefault="00000000">
      <w:pPr>
        <w:snapToGrid w:val="0"/>
        <w:rPr>
          <w:lang w:eastAsia="zh-CN"/>
        </w:rPr>
      </w:pPr>
      <w:r>
        <w:rPr>
          <w:lang w:eastAsia="zh-CN"/>
        </w:rPr>
        <w:t>奥尼斯醒来时，先听见木板撞击礁石的声音。小船在退潮后的浅滩上搁住，灰色衣料贴在身上。他记得怎样说话，知道寒冷与疼痛，却想不起自己的名字。天空悬着一道黑色裂缝，远处城里的</w:t>
      </w:r>
      <w:proofErr w:type="gramStart"/>
      <w:r>
        <w:rPr>
          <w:lang w:eastAsia="zh-CN"/>
        </w:rPr>
        <w:t>烟一直</w:t>
      </w:r>
      <w:proofErr w:type="gramEnd"/>
      <w:r>
        <w:rPr>
          <w:lang w:eastAsia="zh-CN"/>
        </w:rPr>
        <w:t>没有散去。</w:t>
      </w:r>
    </w:p>
    <w:p w14:paraId="5752AFF3" w14:textId="77777777" w:rsidR="00382F36" w:rsidRDefault="00000000">
      <w:pPr>
        <w:snapToGrid w:val="0"/>
        <w:rPr>
          <w:lang w:eastAsia="zh-CN"/>
        </w:rPr>
      </w:pPr>
      <w:r>
        <w:rPr>
          <w:lang w:eastAsia="zh-CN"/>
        </w:rPr>
        <w:t>一只发光的小东西停在船头，飞向岸边，又折回来。它重复着一段失真的女声：</w:t>
      </w:r>
      <w:r>
        <w:rPr>
          <w:lang w:eastAsia="zh-CN"/>
        </w:rPr>
        <w:t>“</w:t>
      </w:r>
      <w:r>
        <w:rPr>
          <w:lang w:eastAsia="zh-CN"/>
        </w:rPr>
        <w:t>先离开海水。</w:t>
      </w:r>
      <w:r>
        <w:rPr>
          <w:lang w:eastAsia="zh-CN"/>
        </w:rPr>
        <w:t>”</w:t>
      </w:r>
      <w:r>
        <w:rPr>
          <w:lang w:eastAsia="zh-CN"/>
        </w:rPr>
        <w:t>奥尼斯扶住礁石，掌心被划开，伤口却在注视下缓慢合拢。</w:t>
      </w:r>
    </w:p>
    <w:p w14:paraId="1A34DF83" w14:textId="77777777" w:rsidR="00382F36" w:rsidRDefault="00000000">
      <w:pPr>
        <w:snapToGrid w:val="0"/>
        <w:rPr>
          <w:lang w:eastAsia="zh-CN"/>
        </w:rPr>
      </w:pPr>
      <w:r>
        <w:rPr>
          <w:lang w:eastAsia="zh-CN"/>
        </w:rPr>
        <w:t>附近有人呼救。一个拾荒者被木架压在潮线边，黑色潮水正沿沟槽靠近。奥尼斯走出几步，又返回去搬木架。他的手臂在用力时变硬，指骨外侧长出窄</w:t>
      </w:r>
      <w:proofErr w:type="gramStart"/>
      <w:r>
        <w:rPr>
          <w:lang w:eastAsia="zh-CN"/>
        </w:rPr>
        <w:t>刃</w:t>
      </w:r>
      <w:proofErr w:type="gramEnd"/>
      <w:r>
        <w:rPr>
          <w:lang w:eastAsia="zh-CN"/>
        </w:rPr>
        <w:t>，切开了缠绕的铁索。获救者看见这变化，立即退后，却还是拉住他伸出的另一只手，一同爬到高处。</w:t>
      </w:r>
    </w:p>
    <w:p w14:paraId="796F5D15" w14:textId="77777777" w:rsidR="00382F36" w:rsidRDefault="00000000">
      <w:pPr>
        <w:snapToGrid w:val="0"/>
        <w:rPr>
          <w:lang w:eastAsia="zh-CN"/>
        </w:rPr>
      </w:pPr>
      <w:r>
        <w:rPr>
          <w:lang w:eastAsia="zh-CN"/>
        </w:rPr>
        <w:t>拾荒者认得通往达科伊吉村的路。渔村已经撤走大半居民，船坞和仓库之间仍留着几处避难点。奥尼斯听见有人喊失散孩子的名字，下意识回头，才发现没人认识自己。</w:t>
      </w:r>
      <w:proofErr w:type="gramStart"/>
      <w:r>
        <w:rPr>
          <w:lang w:eastAsia="zh-CN"/>
        </w:rPr>
        <w:t>巡光灵</w:t>
      </w:r>
      <w:proofErr w:type="gramEnd"/>
      <w:r>
        <w:rPr>
          <w:lang w:eastAsia="zh-CN"/>
        </w:rPr>
        <w:t>越过旧栈道，</w:t>
      </w:r>
      <w:proofErr w:type="gramStart"/>
      <w:r>
        <w:rPr>
          <w:lang w:eastAsia="zh-CN"/>
        </w:rPr>
        <w:t>沿海岸引他</w:t>
      </w:r>
      <w:proofErr w:type="gramEnd"/>
      <w:r>
        <w:rPr>
          <w:lang w:eastAsia="zh-CN"/>
        </w:rPr>
        <w:t>走向城郊。</w:t>
      </w:r>
    </w:p>
    <w:p w14:paraId="4052ED2F" w14:textId="77777777" w:rsidR="00382F36" w:rsidRDefault="00000000">
      <w:pPr>
        <w:pStyle w:val="21"/>
        <w:snapToGrid w:val="0"/>
        <w:rPr>
          <w:lang w:eastAsia="zh-CN"/>
        </w:rPr>
      </w:pPr>
      <w:r>
        <w:rPr>
          <w:lang w:eastAsia="zh-CN"/>
        </w:rPr>
        <w:t>床下的工具箱</w:t>
      </w:r>
    </w:p>
    <w:p w14:paraId="4861F5F8" w14:textId="77777777" w:rsidR="00382F36" w:rsidRDefault="00000000">
      <w:pPr>
        <w:snapToGrid w:val="0"/>
        <w:rPr>
          <w:lang w:eastAsia="zh-CN"/>
        </w:rPr>
      </w:pPr>
      <w:r>
        <w:rPr>
          <w:lang w:eastAsia="zh-CN"/>
        </w:rPr>
        <w:t>旧城泵站收留了他们。这里缺药、缺零件，也缺愿意外出的人。奥尼斯帮忙清理抽水口，换来一份热汤和能够暂时睡下的地方。他把自己不知道的事如实告诉管理员，对方没有追问，只请他出门时记住回来的路。</w:t>
      </w:r>
    </w:p>
    <w:p w14:paraId="71261963" w14:textId="77777777" w:rsidR="00382F36" w:rsidRDefault="00000000">
      <w:pPr>
        <w:snapToGrid w:val="0"/>
        <w:rPr>
          <w:lang w:eastAsia="zh-CN"/>
        </w:rPr>
      </w:pPr>
      <w:proofErr w:type="gramStart"/>
      <w:r>
        <w:rPr>
          <w:lang w:eastAsia="zh-CN"/>
        </w:rPr>
        <w:t>巡光灵</w:t>
      </w:r>
      <w:proofErr w:type="gramEnd"/>
      <w:r>
        <w:rPr>
          <w:lang w:eastAsia="zh-CN"/>
        </w:rPr>
        <w:t>在一条半毁街道前停下来，反复照亮同一座房子的楼梯。奥尼斯移开门口残木，看见柜顶有一座断了一边的小桥模型。他伸手托住细柱，动作熟悉得使自己吃了一惊。</w:t>
      </w:r>
    </w:p>
    <w:p w14:paraId="5DA8D330" w14:textId="77777777" w:rsidR="00382F36" w:rsidRDefault="00000000">
      <w:pPr>
        <w:snapToGrid w:val="0"/>
        <w:rPr>
          <w:lang w:eastAsia="zh-CN"/>
        </w:rPr>
      </w:pPr>
      <w:r>
        <w:rPr>
          <w:lang w:eastAsia="zh-CN"/>
        </w:rPr>
        <w:t>床下的工具箱被梁柱压着，表面留有调查机构的旧封条。里面是手套、短剑和一张没有完成的交接单。</w:t>
      </w:r>
      <w:proofErr w:type="gramStart"/>
      <w:r>
        <w:rPr>
          <w:lang w:eastAsia="zh-CN"/>
        </w:rPr>
        <w:t>巡光灵照</w:t>
      </w:r>
      <w:proofErr w:type="gramEnd"/>
      <w:r>
        <w:rPr>
          <w:lang w:eastAsia="zh-CN"/>
        </w:rPr>
        <w:t>出手套内侧已经失效的远程接收件，旁边的机械隔离图标与封存图纸相符。奥尼斯按照图纸拆掉接收件，保留采样与驱动结构；手套第一次被他真正戴在手上。</w:t>
      </w:r>
    </w:p>
    <w:p w14:paraId="30BACBC1" w14:textId="77777777" w:rsidR="00382F36" w:rsidRDefault="00000000">
      <w:pPr>
        <w:snapToGrid w:val="0"/>
        <w:rPr>
          <w:lang w:eastAsia="zh-CN"/>
        </w:rPr>
      </w:pPr>
      <w:r>
        <w:rPr>
          <w:lang w:eastAsia="zh-CN"/>
        </w:rPr>
        <w:t>离开时，塌落楼板挡住原路。他从壁炉余火中取得样本，试着凝聚出一个小火球，烧断悬挂焦油绳，使堵门的木架落向空处。他还无法熟练使用这件装备，却终于能够带着工具箱走出房子。</w:t>
      </w:r>
    </w:p>
    <w:p w14:paraId="0927737F" w14:textId="77777777" w:rsidR="00382F36" w:rsidRDefault="00000000">
      <w:pPr>
        <w:snapToGrid w:val="0"/>
        <w:rPr>
          <w:lang w:eastAsia="zh-CN"/>
        </w:rPr>
      </w:pPr>
      <w:r>
        <w:rPr>
          <w:lang w:eastAsia="zh-CN"/>
        </w:rPr>
        <w:lastRenderedPageBreak/>
        <w:t>厨房里有两只常用杯，柜子深处还收着另外两只。墙上残存的身高线旁贴着一幅幼稚的全家画。奥尼斯带走一件餐具与一张采购便条，便条背面记着侦探所地址和一个联系人的名字：戴尔蒙德。没有人替他解释这些名字的意义。</w:t>
      </w:r>
    </w:p>
    <w:p w14:paraId="49869472" w14:textId="77777777" w:rsidR="00382F36" w:rsidRDefault="00000000">
      <w:pPr>
        <w:pStyle w:val="21"/>
        <w:snapToGrid w:val="0"/>
        <w:rPr>
          <w:lang w:eastAsia="zh-CN"/>
        </w:rPr>
      </w:pPr>
      <w:r>
        <w:rPr>
          <w:lang w:eastAsia="zh-CN"/>
        </w:rPr>
        <w:t>第一幅定格</w:t>
      </w:r>
    </w:p>
    <w:p w14:paraId="4AF9B3ED" w14:textId="77777777" w:rsidR="00382F36" w:rsidRDefault="00000000">
      <w:pPr>
        <w:snapToGrid w:val="0"/>
        <w:rPr>
          <w:lang w:eastAsia="zh-CN"/>
        </w:rPr>
      </w:pPr>
      <w:r>
        <w:rPr>
          <w:lang w:eastAsia="zh-CN"/>
        </w:rPr>
        <w:t>夜里，泵站安静下来。</w:t>
      </w:r>
      <w:proofErr w:type="gramStart"/>
      <w:r>
        <w:rPr>
          <w:lang w:eastAsia="zh-CN"/>
        </w:rPr>
        <w:t>巡光灵</w:t>
      </w:r>
      <w:proofErr w:type="gramEnd"/>
      <w:r>
        <w:rPr>
          <w:lang w:eastAsia="zh-CN"/>
        </w:rPr>
        <w:t>停在手套上，奥尼斯眼前出现一张摇晃的工作台。他看见一个与自己相貌相同的青年挣脱束缚，另一名男子倒在设备旁，未启用的手套仍在桌边。画面到门口便破碎了，没有解释袭击之前发生过什么。</w:t>
      </w:r>
    </w:p>
    <w:p w14:paraId="6878751E" w14:textId="77777777" w:rsidR="00382F36" w:rsidRDefault="00000000">
      <w:pPr>
        <w:snapToGrid w:val="0"/>
        <w:rPr>
          <w:lang w:eastAsia="zh-CN"/>
        </w:rPr>
      </w:pPr>
      <w:r>
        <w:rPr>
          <w:lang w:eastAsia="zh-CN"/>
        </w:rPr>
        <w:t>他伸手触碰，场景没有继续。</w:t>
      </w:r>
      <w:proofErr w:type="gramStart"/>
      <w:r>
        <w:rPr>
          <w:lang w:eastAsia="zh-CN"/>
        </w:rPr>
        <w:t>巡光灵</w:t>
      </w:r>
      <w:proofErr w:type="gramEnd"/>
      <w:r>
        <w:rPr>
          <w:lang w:eastAsia="zh-CN"/>
        </w:rPr>
        <w:t>在他意识里维持着一间简陋的小屋，门外仍能听见泵站的水声。几个可辨认的细节像被光托着，等待他放在一起。他把它</w:t>
      </w:r>
      <w:proofErr w:type="gramStart"/>
      <w:r>
        <w:rPr>
          <w:lang w:eastAsia="zh-CN"/>
        </w:rPr>
        <w:t>叫作</w:t>
      </w:r>
      <w:proofErr w:type="gramEnd"/>
      <w:r>
        <w:rPr>
          <w:lang w:eastAsia="zh-CN"/>
        </w:rPr>
        <w:t>回响室。</w:t>
      </w:r>
    </w:p>
    <w:p w14:paraId="703200EC" w14:textId="77777777" w:rsidR="00382F36" w:rsidRDefault="00000000">
      <w:pPr>
        <w:snapToGrid w:val="0"/>
        <w:rPr>
          <w:lang w:eastAsia="zh-CN"/>
        </w:rPr>
      </w:pPr>
      <w:r>
        <w:rPr>
          <w:lang w:eastAsia="zh-CN"/>
        </w:rPr>
        <w:t>餐具的印痕是另一幅画面。四个人围着小桌，女孩用手护住一座桥，男孩把过粗的木条举在旁边，成年人正在笑。奥尼斯知道自己应当认识他们，却没能立即感到记忆里那样的快乐。他看了很久，最后把杯子放在枕边。</w:t>
      </w:r>
    </w:p>
    <w:p w14:paraId="495A55B2" w14:textId="77777777" w:rsidR="00382F36" w:rsidRDefault="00000000">
      <w:pPr>
        <w:snapToGrid w:val="0"/>
        <w:rPr>
          <w:lang w:eastAsia="zh-CN"/>
        </w:rPr>
      </w:pPr>
      <w:r>
        <w:rPr>
          <w:lang w:eastAsia="zh-CN"/>
        </w:rPr>
        <w:t>第二天，他决定沿便条找到侦探所，也去学校问问模型的主人。泵站的人交给他一张现实中仍可通行的路线图。一个与自己相貌相同的人出现在工坊，一双熟悉的手会托住断桥，废弃的城市里又留下这么多有关自己的痕迹。他要收集更多记忆碎片，弄清楚这具身体和这些旧事究竟属于谁。便条上的戴尔蒙德只是一个待查的名字，尚不能解释他的人生。</w:t>
      </w:r>
    </w:p>
    <w:p w14:paraId="29966029" w14:textId="77777777" w:rsidR="00382F36" w:rsidRDefault="00000000">
      <w:pPr>
        <w:pStyle w:val="1"/>
        <w:snapToGrid w:val="0"/>
        <w:rPr>
          <w:lang w:eastAsia="zh-CN"/>
        </w:rPr>
      </w:pPr>
      <w:r>
        <w:rPr>
          <w:lang w:eastAsia="zh-CN"/>
        </w:rPr>
        <w:t>第七章</w:t>
      </w:r>
      <w:r>
        <w:rPr>
          <w:lang w:eastAsia="zh-CN"/>
        </w:rPr>
        <w:t xml:space="preserve"> </w:t>
      </w:r>
      <w:r>
        <w:rPr>
          <w:lang w:eastAsia="zh-CN"/>
        </w:rPr>
        <w:t>在废城里寻找自己</w:t>
      </w:r>
    </w:p>
    <w:p w14:paraId="08F3DE36" w14:textId="77777777" w:rsidR="00382F36" w:rsidRDefault="00000000">
      <w:pPr>
        <w:pStyle w:val="21"/>
        <w:snapToGrid w:val="0"/>
        <w:rPr>
          <w:lang w:eastAsia="zh-CN"/>
        </w:rPr>
      </w:pPr>
      <w:r>
        <w:rPr>
          <w:lang w:eastAsia="zh-CN"/>
        </w:rPr>
        <w:t>被留下的名字</w:t>
      </w:r>
    </w:p>
    <w:p w14:paraId="0EA084E1" w14:textId="77777777" w:rsidR="00382F36" w:rsidRDefault="00000000">
      <w:pPr>
        <w:snapToGrid w:val="0"/>
        <w:rPr>
          <w:lang w:eastAsia="zh-CN"/>
        </w:rPr>
      </w:pPr>
      <w:r>
        <w:rPr>
          <w:lang w:eastAsia="zh-CN"/>
        </w:rPr>
        <w:t>第二天，奥尼斯把手套的交接单与采购便条摊在泵站桌上。他想知道画面里的青年为何被绑在工作台上，也想知道，厨房中那个护着小桥的女孩后来去了哪里。</w:t>
      </w:r>
      <w:proofErr w:type="gramStart"/>
      <w:r>
        <w:rPr>
          <w:lang w:eastAsia="zh-CN"/>
        </w:rPr>
        <w:t>巡光灵能够</w:t>
      </w:r>
      <w:proofErr w:type="gramEnd"/>
      <w:r>
        <w:rPr>
          <w:lang w:eastAsia="zh-CN"/>
        </w:rPr>
        <w:t>指认有共鸣的遗物，却不能把一段完整的人生直接讲给他听。他决定</w:t>
      </w:r>
      <w:proofErr w:type="gramStart"/>
      <w:r>
        <w:rPr>
          <w:lang w:eastAsia="zh-CN"/>
        </w:rPr>
        <w:t>沿这些</w:t>
      </w:r>
      <w:proofErr w:type="gramEnd"/>
      <w:r>
        <w:rPr>
          <w:lang w:eastAsia="zh-CN"/>
        </w:rPr>
        <w:t>物品留下的联系走进城市。</w:t>
      </w:r>
    </w:p>
    <w:p w14:paraId="3F165540" w14:textId="77777777" w:rsidR="00382F36" w:rsidRDefault="00000000">
      <w:pPr>
        <w:snapToGrid w:val="0"/>
        <w:rPr>
          <w:lang w:eastAsia="zh-CN"/>
        </w:rPr>
      </w:pPr>
      <w:r>
        <w:rPr>
          <w:lang w:eastAsia="zh-CN"/>
        </w:rPr>
        <w:t>学校的</w:t>
      </w:r>
      <w:proofErr w:type="gramStart"/>
      <w:r>
        <w:rPr>
          <w:lang w:eastAsia="zh-CN"/>
        </w:rPr>
        <w:t>一</w:t>
      </w:r>
      <w:proofErr w:type="gramEnd"/>
      <w:r>
        <w:rPr>
          <w:lang w:eastAsia="zh-CN"/>
        </w:rPr>
        <w:t>面墙已经坍塌，工场仍有一扇窗被人用木板封得很仔细。奥尼斯在窗下找到缴费夹和模型底座。记忆里，少女抱着尚未完成的小桥，青年把钱推到教员面前，随后把剩余硬币</w:t>
      </w:r>
      <w:proofErr w:type="gramStart"/>
      <w:r>
        <w:rPr>
          <w:lang w:eastAsia="zh-CN"/>
        </w:rPr>
        <w:t>放回她</w:t>
      </w:r>
      <w:proofErr w:type="gramEnd"/>
      <w:r>
        <w:rPr>
          <w:lang w:eastAsia="zh-CN"/>
        </w:rPr>
        <w:t>的材料盒。作品签牌写着菲儿</w:t>
      </w:r>
      <w:proofErr w:type="gramStart"/>
      <w:r>
        <w:rPr>
          <w:lang w:eastAsia="zh-CN"/>
        </w:rPr>
        <w:t>娜</w:t>
      </w:r>
      <w:proofErr w:type="gramEnd"/>
      <w:r>
        <w:rPr>
          <w:lang w:eastAsia="zh-CN"/>
        </w:rPr>
        <w:t>，缴费凭条上则出现了奥尼斯的名字。</w:t>
      </w:r>
    </w:p>
    <w:p w14:paraId="56D143DA" w14:textId="77777777" w:rsidR="00382F36" w:rsidRDefault="00000000">
      <w:pPr>
        <w:snapToGrid w:val="0"/>
        <w:rPr>
          <w:lang w:eastAsia="zh-CN"/>
        </w:rPr>
      </w:pPr>
      <w:r>
        <w:rPr>
          <w:lang w:eastAsia="zh-CN"/>
        </w:rPr>
        <w:t>他第一次把这个名字念出声。声音并没有唤回过去，但它终于指向一个能够继续查找的人。工场里留守的老人记得兄妹两人，也记得女孩后来申请过材料补助。奥尼斯问她去了哪里，老人摇头，说十年前那场案件后，就再没有见过她。</w:t>
      </w:r>
    </w:p>
    <w:p w14:paraId="3524E69A" w14:textId="77777777" w:rsidR="00382F36" w:rsidRDefault="00000000">
      <w:pPr>
        <w:snapToGrid w:val="0"/>
        <w:rPr>
          <w:lang w:eastAsia="zh-CN"/>
        </w:rPr>
      </w:pPr>
      <w:r>
        <w:rPr>
          <w:lang w:eastAsia="zh-CN"/>
        </w:rPr>
        <w:t>失控的</w:t>
      </w:r>
      <w:proofErr w:type="gramStart"/>
      <w:r>
        <w:rPr>
          <w:lang w:eastAsia="zh-CN"/>
        </w:rPr>
        <w:t>维护偶沿滑轨</w:t>
      </w:r>
      <w:proofErr w:type="gramEnd"/>
      <w:r>
        <w:rPr>
          <w:lang w:eastAsia="zh-CN"/>
        </w:rPr>
        <w:t>守着工具库。奥尼斯利用手套切断损坏的供能件，帮老人打开通路，也在教学装置中修复了链接与干预的功能。老人允许他带走缴费夹，请他若再经过旧校舍，看看窗边的桥还能不能修好。</w:t>
      </w:r>
    </w:p>
    <w:p w14:paraId="63AF64B4" w14:textId="77777777" w:rsidR="00382F36" w:rsidRDefault="00000000">
      <w:pPr>
        <w:snapToGrid w:val="0"/>
        <w:rPr>
          <w:lang w:eastAsia="zh-CN"/>
        </w:rPr>
      </w:pPr>
      <w:r>
        <w:rPr>
          <w:lang w:eastAsia="zh-CN"/>
        </w:rPr>
        <w:lastRenderedPageBreak/>
        <w:t>莫里亚蒂侦探所比学校安静。修过的钢笔留在抽屉深处，笔记上的一句指控被反复划改。记忆中的社长没有直接给助手答案，只把笔递回来，等他说明脚印究竟证明了什么。奥尼斯看见年轻的自己改写记录，忽然明白，这个人</w:t>
      </w:r>
      <w:proofErr w:type="gramStart"/>
      <w:r>
        <w:rPr>
          <w:lang w:eastAsia="zh-CN"/>
        </w:rPr>
        <w:t>也曾像</w:t>
      </w:r>
      <w:proofErr w:type="gramEnd"/>
      <w:r>
        <w:rPr>
          <w:lang w:eastAsia="zh-CN"/>
        </w:rPr>
        <w:t>现在一样，不知道事情的全貌。</w:t>
      </w:r>
    </w:p>
    <w:p w14:paraId="5AB74786" w14:textId="77777777" w:rsidR="00382F36" w:rsidRDefault="00000000">
      <w:pPr>
        <w:snapToGrid w:val="0"/>
        <w:rPr>
          <w:lang w:eastAsia="zh-CN"/>
        </w:rPr>
      </w:pPr>
      <w:r>
        <w:rPr>
          <w:lang w:eastAsia="zh-CN"/>
        </w:rPr>
        <w:t>侦探所外墙还留着一张褪色通缉令。纸上的人有他的脸，罪名是杀害脑</w:t>
      </w:r>
      <w:proofErr w:type="gramStart"/>
      <w:r>
        <w:rPr>
          <w:lang w:eastAsia="zh-CN"/>
        </w:rPr>
        <w:t>死病调查</w:t>
      </w:r>
      <w:proofErr w:type="gramEnd"/>
      <w:r>
        <w:rPr>
          <w:lang w:eastAsia="zh-CN"/>
        </w:rPr>
        <w:t>队长西尔科。手套中的青年、学校里的缴费者、受社长指导的助手，以及被通缉的人，似乎都是自己。几个画面不能回答谁无辜、谁有罪，却使他无法把这座废城当成一处可以随时离开的陌生地方。</w:t>
      </w:r>
    </w:p>
    <w:p w14:paraId="443FBC5E" w14:textId="77777777" w:rsidR="00382F36" w:rsidRDefault="00000000">
      <w:pPr>
        <w:snapToGrid w:val="0"/>
        <w:rPr>
          <w:lang w:eastAsia="zh-CN"/>
        </w:rPr>
      </w:pPr>
      <w:r>
        <w:rPr>
          <w:lang w:eastAsia="zh-CN"/>
        </w:rPr>
        <w:t>他在地图上圈出学校、侦探所和调查机构。搜集遗物不再只是试着记起几个名字。他需要知道，自己曾经做过什么，失去过什么，又为什么会从海上回来。</w:t>
      </w:r>
    </w:p>
    <w:p w14:paraId="5C2A3013" w14:textId="77777777" w:rsidR="00382F36" w:rsidRDefault="00000000">
      <w:pPr>
        <w:pStyle w:val="21"/>
        <w:snapToGrid w:val="0"/>
        <w:rPr>
          <w:lang w:eastAsia="zh-CN"/>
        </w:rPr>
      </w:pPr>
      <w:r>
        <w:rPr>
          <w:lang w:eastAsia="zh-CN"/>
        </w:rPr>
        <w:t>旧案没有自动结清</w:t>
      </w:r>
    </w:p>
    <w:p w14:paraId="59831F25" w14:textId="77777777" w:rsidR="00382F36" w:rsidRDefault="00000000">
      <w:pPr>
        <w:snapToGrid w:val="0"/>
        <w:rPr>
          <w:lang w:eastAsia="zh-CN"/>
        </w:rPr>
      </w:pPr>
      <w:r>
        <w:rPr>
          <w:lang w:eastAsia="zh-CN"/>
        </w:rPr>
        <w:t>调查总部仍有人整理证物。看见奥尼斯时，留守人员先关上了内门。他没有强行进入，把手套上的封条编号放到窗口，请他们查一查，是谁将工坊中的嫌疑人送进机构。</w:t>
      </w:r>
    </w:p>
    <w:p w14:paraId="164EAAE8" w14:textId="77777777" w:rsidR="00382F36" w:rsidRDefault="00000000">
      <w:pPr>
        <w:snapToGrid w:val="0"/>
        <w:rPr>
          <w:lang w:eastAsia="zh-CN"/>
        </w:rPr>
      </w:pPr>
      <w:r>
        <w:rPr>
          <w:lang w:eastAsia="zh-CN"/>
        </w:rPr>
        <w:t>一名档案</w:t>
      </w:r>
      <w:proofErr w:type="gramStart"/>
      <w:r>
        <w:rPr>
          <w:lang w:eastAsia="zh-CN"/>
        </w:rPr>
        <w:t>员找到</w:t>
      </w:r>
      <w:proofErr w:type="gramEnd"/>
      <w:r>
        <w:rPr>
          <w:lang w:eastAsia="zh-CN"/>
        </w:rPr>
        <w:t>了交接记录。拘束设备、账目和昏迷的塞维尔都曾由奥尼斯送回；队长办公室的命案发生在那之后。记录不能立即洗清他的嫌疑，却足以证明两个案件不能简单合并。档案员答应让他查看公共档案，条件是重要证物留下登记，不把没有答案的推测写成新的结论。</w:t>
      </w:r>
    </w:p>
    <w:p w14:paraId="62FF3F4D" w14:textId="77777777" w:rsidR="00382F36" w:rsidRDefault="00000000">
      <w:pPr>
        <w:snapToGrid w:val="0"/>
        <w:rPr>
          <w:lang w:eastAsia="zh-CN"/>
        </w:rPr>
      </w:pPr>
      <w:r>
        <w:rPr>
          <w:lang w:eastAsia="zh-CN"/>
        </w:rPr>
        <w:t>名单里反复出现几家静养院、港口冷藏公司与学院的旧实验部门。它们曾经为同一批器械支付费用，海裂之后，其中一些线路仍在耗电。奥尼斯记下机构编号。他起初只想沿着订单找到更多与自己有关的记忆，尚不知道这些正在工作的设施也在继续影响黑塔。</w:t>
      </w:r>
    </w:p>
    <w:p w14:paraId="752C4F93" w14:textId="77777777" w:rsidR="00382F36" w:rsidRDefault="00000000">
      <w:pPr>
        <w:pStyle w:val="21"/>
        <w:snapToGrid w:val="0"/>
        <w:rPr>
          <w:lang w:eastAsia="zh-CN"/>
        </w:rPr>
      </w:pPr>
      <w:r>
        <w:rPr>
          <w:lang w:eastAsia="zh-CN"/>
        </w:rPr>
        <w:t>断梁下面的人</w:t>
      </w:r>
    </w:p>
    <w:p w14:paraId="3FF5BC1B" w14:textId="77777777" w:rsidR="00382F36" w:rsidRDefault="00000000">
      <w:pPr>
        <w:snapToGrid w:val="0"/>
        <w:rPr>
          <w:lang w:eastAsia="zh-CN"/>
        </w:rPr>
      </w:pPr>
      <w:r>
        <w:rPr>
          <w:lang w:eastAsia="zh-CN"/>
        </w:rPr>
        <w:t>总部北侧的维修通道正在撤离伤员。一条从地下挤出</w:t>
      </w:r>
      <w:proofErr w:type="gramStart"/>
      <w:r>
        <w:rPr>
          <w:lang w:eastAsia="zh-CN"/>
        </w:rPr>
        <w:t>的拟生体</w:t>
      </w:r>
      <w:proofErr w:type="gramEnd"/>
      <w:r>
        <w:rPr>
          <w:lang w:eastAsia="zh-CN"/>
        </w:rPr>
        <w:t>撞断了吊桥支架，另一端有人用变形的手臂支住梁架，让担架先过。奥尼斯赶到时，看见那条手臂上与自己相同的黑色纹理。</w:t>
      </w:r>
    </w:p>
    <w:p w14:paraId="513E1B78" w14:textId="77777777" w:rsidR="00382F36" w:rsidRDefault="00000000">
      <w:pPr>
        <w:snapToGrid w:val="0"/>
        <w:rPr>
          <w:lang w:eastAsia="zh-CN"/>
        </w:rPr>
      </w:pPr>
      <w:proofErr w:type="gramStart"/>
      <w:r>
        <w:rPr>
          <w:lang w:eastAsia="zh-CN"/>
        </w:rPr>
        <w:t>他用念力稳住</w:t>
      </w:r>
      <w:proofErr w:type="gramEnd"/>
      <w:r>
        <w:rPr>
          <w:lang w:eastAsia="zh-CN"/>
        </w:rPr>
        <w:t>吊篮，再以身体</w:t>
      </w:r>
      <w:proofErr w:type="gramStart"/>
      <w:r>
        <w:rPr>
          <w:lang w:eastAsia="zh-CN"/>
        </w:rPr>
        <w:t>刃</w:t>
      </w:r>
      <w:proofErr w:type="gramEnd"/>
      <w:r>
        <w:rPr>
          <w:lang w:eastAsia="zh-CN"/>
        </w:rPr>
        <w:t>切开缠在支架上的钢索。两人把最后一副担架拉过断口，才有空打量彼此。对方先叫出了他的名字。</w:t>
      </w:r>
    </w:p>
    <w:p w14:paraId="56B0A542" w14:textId="77777777" w:rsidR="00382F36" w:rsidRDefault="00000000">
      <w:pPr>
        <w:snapToGrid w:val="0"/>
        <w:rPr>
          <w:lang w:eastAsia="zh-CN"/>
        </w:rPr>
      </w:pPr>
      <w:r>
        <w:rPr>
          <w:lang w:eastAsia="zh-CN"/>
        </w:rPr>
        <w:t>“</w:t>
      </w:r>
      <w:r>
        <w:rPr>
          <w:lang w:eastAsia="zh-CN"/>
        </w:rPr>
        <w:t>奥尼斯。</w:t>
      </w:r>
      <w:r>
        <w:rPr>
          <w:lang w:eastAsia="zh-CN"/>
        </w:rPr>
        <w:t>”</w:t>
      </w:r>
      <w:r>
        <w:rPr>
          <w:lang w:eastAsia="zh-CN"/>
        </w:rPr>
        <w:t>戴尔蒙德的声音很轻，像是怕眼前的人又会消失。</w:t>
      </w:r>
    </w:p>
    <w:p w14:paraId="51C0A693" w14:textId="77777777" w:rsidR="00382F36" w:rsidRDefault="00000000">
      <w:pPr>
        <w:snapToGrid w:val="0"/>
        <w:rPr>
          <w:lang w:eastAsia="zh-CN"/>
        </w:rPr>
      </w:pPr>
      <w:r>
        <w:rPr>
          <w:lang w:eastAsia="zh-CN"/>
        </w:rPr>
        <w:t>奥尼斯承认自己不记得他。戴尔蒙德没有要求他立即想起来，只说十年前两人曾一起调查塞维尔，自己还教过他控制身体。奥尼斯问他是否认识菲儿</w:t>
      </w:r>
      <w:proofErr w:type="gramStart"/>
      <w:r>
        <w:rPr>
          <w:lang w:eastAsia="zh-CN"/>
        </w:rPr>
        <w:t>娜</w:t>
      </w:r>
      <w:proofErr w:type="gramEnd"/>
      <w:r>
        <w:rPr>
          <w:lang w:eastAsia="zh-CN"/>
        </w:rPr>
        <w:t>。他摇头：</w:t>
      </w:r>
      <w:r>
        <w:rPr>
          <w:lang w:eastAsia="zh-CN"/>
        </w:rPr>
        <w:t>“</w:t>
      </w:r>
      <w:r>
        <w:rPr>
          <w:lang w:eastAsia="zh-CN"/>
        </w:rPr>
        <w:t>你提过妹妹。我们约过一起去见她，可那天之后，你们都不见了。我没有见到她。</w:t>
      </w:r>
      <w:r>
        <w:rPr>
          <w:lang w:eastAsia="zh-CN"/>
        </w:rPr>
        <w:t>”</w:t>
      </w:r>
    </w:p>
    <w:p w14:paraId="66C327D2" w14:textId="77777777" w:rsidR="00382F36" w:rsidRDefault="00000000">
      <w:pPr>
        <w:snapToGrid w:val="0"/>
        <w:rPr>
          <w:lang w:eastAsia="zh-CN"/>
        </w:rPr>
      </w:pPr>
      <w:r>
        <w:rPr>
          <w:lang w:eastAsia="zh-CN"/>
        </w:rPr>
        <w:t>他没有菲儿</w:t>
      </w:r>
      <w:proofErr w:type="gramStart"/>
      <w:r>
        <w:rPr>
          <w:lang w:eastAsia="zh-CN"/>
        </w:rPr>
        <w:t>娜</w:t>
      </w:r>
      <w:proofErr w:type="gramEnd"/>
      <w:r>
        <w:rPr>
          <w:lang w:eastAsia="zh-CN"/>
        </w:rPr>
        <w:t>留下的托付，也不知道她怎样改变了意识之海。十年间，他沿着失踪者的订单和废弃实验室寻找奥尼斯，曾误认过几处藏身地，也曾在救援中找到与旧案相同的设备。如今看到奥尼斯</w:t>
      </w:r>
      <w:proofErr w:type="gramStart"/>
      <w:r>
        <w:rPr>
          <w:lang w:eastAsia="zh-CN"/>
        </w:rPr>
        <w:t>与巡光灵</w:t>
      </w:r>
      <w:proofErr w:type="gramEnd"/>
      <w:r>
        <w:rPr>
          <w:lang w:eastAsia="zh-CN"/>
        </w:rPr>
        <w:t>同行，他仍需要像其他人一样，重新认识眼前发生的事情。</w:t>
      </w:r>
    </w:p>
    <w:p w14:paraId="67DB9BFF" w14:textId="77777777" w:rsidR="00382F36" w:rsidRDefault="00000000">
      <w:pPr>
        <w:snapToGrid w:val="0"/>
        <w:rPr>
          <w:lang w:eastAsia="zh-CN"/>
        </w:rPr>
      </w:pPr>
      <w:r>
        <w:rPr>
          <w:lang w:eastAsia="zh-CN"/>
        </w:rPr>
        <w:t>两人把担架送到避难点。奥尼斯讲了小船、旧居与几幅定格。戴尔蒙德听见费舍留下的发现地点，终于把自己的经历讲出来：</w:t>
      </w:r>
      <w:proofErr w:type="gramStart"/>
      <w:r>
        <w:rPr>
          <w:lang w:eastAsia="zh-CN"/>
        </w:rPr>
        <w:t>芙</w:t>
      </w:r>
      <w:proofErr w:type="gramEnd"/>
      <w:r>
        <w:rPr>
          <w:lang w:eastAsia="zh-CN"/>
        </w:rPr>
        <w:t>拉</w:t>
      </w:r>
      <w:proofErr w:type="gramStart"/>
      <w:r>
        <w:rPr>
          <w:lang w:eastAsia="zh-CN"/>
        </w:rPr>
        <w:t>薇</w:t>
      </w:r>
      <w:proofErr w:type="gramEnd"/>
      <w:r>
        <w:rPr>
          <w:lang w:eastAsia="zh-CN"/>
        </w:rPr>
        <w:t>儿、山腹的黑潮、失踪的孩子，以及十年前已接近确认却没来得及说明的猜测。</w:t>
      </w:r>
    </w:p>
    <w:p w14:paraId="6EFC7760" w14:textId="77777777" w:rsidR="00382F36" w:rsidRDefault="00000000">
      <w:pPr>
        <w:snapToGrid w:val="0"/>
        <w:rPr>
          <w:lang w:eastAsia="zh-CN"/>
        </w:rPr>
      </w:pPr>
      <w:r>
        <w:rPr>
          <w:lang w:eastAsia="zh-CN"/>
        </w:rPr>
        <w:lastRenderedPageBreak/>
        <w:t>“</w:t>
      </w:r>
      <w:r>
        <w:rPr>
          <w:lang w:eastAsia="zh-CN"/>
        </w:rPr>
        <w:t>我认为你是我的孩子。</w:t>
      </w:r>
      <w:r>
        <w:rPr>
          <w:lang w:eastAsia="zh-CN"/>
        </w:rPr>
        <w:t>”</w:t>
      </w:r>
      <w:r>
        <w:rPr>
          <w:lang w:eastAsia="zh-CN"/>
        </w:rPr>
        <w:t>他说，</w:t>
      </w:r>
      <w:r>
        <w:rPr>
          <w:lang w:eastAsia="zh-CN"/>
        </w:rPr>
        <w:t>“</w:t>
      </w:r>
      <w:r>
        <w:rPr>
          <w:lang w:eastAsia="zh-CN"/>
        </w:rPr>
        <w:t>你不必因为我这样说，就立刻知道该怎样看我。能核对的记录，我都会给你。</w:t>
      </w:r>
      <w:r>
        <w:rPr>
          <w:lang w:eastAsia="zh-CN"/>
        </w:rPr>
        <w:t>”</w:t>
      </w:r>
    </w:p>
    <w:p w14:paraId="667C93BC" w14:textId="77777777" w:rsidR="00382F36" w:rsidRDefault="00000000">
      <w:pPr>
        <w:snapToGrid w:val="0"/>
        <w:rPr>
          <w:lang w:eastAsia="zh-CN"/>
        </w:rPr>
      </w:pPr>
      <w:r>
        <w:rPr>
          <w:lang w:eastAsia="zh-CN"/>
        </w:rPr>
        <w:t>奥尼斯没有叫他父亲，也没有把这句话推回去。他把婚礼旧照、侦探所的备用钥匙与自己的笔记分开放好，答应一起查下去。戴尔蒙德仍驻扎在奥雷利安断桥前哨，照顾救出的病人与撤离者。他交给奥尼斯的是现实中的通路、器材和旧案材料，不是妹妹的答案。</w:t>
      </w:r>
    </w:p>
    <w:p w14:paraId="543C88DC" w14:textId="77777777" w:rsidR="00382F36" w:rsidRDefault="00000000">
      <w:pPr>
        <w:pStyle w:val="21"/>
        <w:snapToGrid w:val="0"/>
        <w:rPr>
          <w:lang w:eastAsia="zh-CN"/>
        </w:rPr>
      </w:pPr>
      <w:r>
        <w:rPr>
          <w:lang w:eastAsia="zh-CN"/>
        </w:rPr>
        <w:t>两条仍能通行的路</w:t>
      </w:r>
    </w:p>
    <w:p w14:paraId="315B398A" w14:textId="77777777" w:rsidR="00382F36" w:rsidRDefault="00000000">
      <w:pPr>
        <w:snapToGrid w:val="0"/>
        <w:rPr>
          <w:lang w:eastAsia="zh-CN"/>
        </w:rPr>
      </w:pPr>
      <w:r>
        <w:rPr>
          <w:lang w:eastAsia="zh-CN"/>
        </w:rPr>
        <w:t>学院高架与制造区的地下通道分别通向旧研究所。奥尼斯在雷驱平台上学会借用物体的速度，在压力机下修复冲击结构，又打开返回总部的电梯。他留下路标，方便之后搬运病人与设备的人经过。</w:t>
      </w:r>
    </w:p>
    <w:p w14:paraId="13BB1FE7" w14:textId="77777777" w:rsidR="00382F36" w:rsidRDefault="00000000">
      <w:pPr>
        <w:snapToGrid w:val="0"/>
        <w:rPr>
          <w:lang w:eastAsia="zh-CN"/>
        </w:rPr>
      </w:pPr>
      <w:r>
        <w:rPr>
          <w:lang w:eastAsia="zh-CN"/>
        </w:rPr>
        <w:t>伊沃旧宅地下仍有熟悉的工作台。奥尼斯从外面走进那间自己曾被拖进去的工坊，看见手套的适配图、内衬样件与反复修改的旋钮。图上的安排更适合制造者的习惯。那个人送他装备时，已经在设想自己以后怎样使用这副身体。</w:t>
      </w:r>
    </w:p>
    <w:p w14:paraId="0CC3A050" w14:textId="77777777" w:rsidR="00382F36" w:rsidRDefault="00000000">
      <w:pPr>
        <w:snapToGrid w:val="0"/>
        <w:rPr>
          <w:lang w:eastAsia="zh-CN"/>
        </w:rPr>
      </w:pPr>
      <w:r>
        <w:rPr>
          <w:lang w:eastAsia="zh-CN"/>
        </w:rPr>
        <w:t>奥尼斯摘下手套，放在桌上。他没有把它留在这里，而是照自己的习惯调整控制件，</w:t>
      </w:r>
      <w:proofErr w:type="gramStart"/>
      <w:r>
        <w:rPr>
          <w:lang w:eastAsia="zh-CN"/>
        </w:rPr>
        <w:t>在握持处重新</w:t>
      </w:r>
      <w:proofErr w:type="gramEnd"/>
      <w:r>
        <w:rPr>
          <w:lang w:eastAsia="zh-CN"/>
        </w:rPr>
        <w:t>缠上布。已经发生的事不能由他选择，这件工具接下来帮助谁，却仍由他决定。</w:t>
      </w:r>
    </w:p>
    <w:p w14:paraId="47E9C3CD" w14:textId="77777777" w:rsidR="00382F36" w:rsidRDefault="00000000">
      <w:pPr>
        <w:pStyle w:val="1"/>
        <w:snapToGrid w:val="0"/>
        <w:rPr>
          <w:lang w:eastAsia="zh-CN"/>
        </w:rPr>
      </w:pPr>
      <w:r>
        <w:rPr>
          <w:lang w:eastAsia="zh-CN"/>
        </w:rPr>
        <w:t>第八章</w:t>
      </w:r>
      <w:r>
        <w:rPr>
          <w:lang w:eastAsia="zh-CN"/>
        </w:rPr>
        <w:t xml:space="preserve"> </w:t>
      </w:r>
      <w:r>
        <w:rPr>
          <w:lang w:eastAsia="zh-CN"/>
        </w:rPr>
        <w:t>活体</w:t>
      </w:r>
      <w:proofErr w:type="gramStart"/>
      <w:r>
        <w:rPr>
          <w:lang w:eastAsia="zh-CN"/>
        </w:rPr>
        <w:t>仓之间</w:t>
      </w:r>
      <w:proofErr w:type="gramEnd"/>
      <w:r>
        <w:rPr>
          <w:lang w:eastAsia="zh-CN"/>
        </w:rPr>
        <w:t>的声音</w:t>
      </w:r>
    </w:p>
    <w:p w14:paraId="6E0965CA" w14:textId="77777777" w:rsidR="00382F36" w:rsidRDefault="00000000">
      <w:pPr>
        <w:pStyle w:val="21"/>
        <w:snapToGrid w:val="0"/>
        <w:rPr>
          <w:lang w:eastAsia="zh-CN"/>
        </w:rPr>
      </w:pPr>
      <w:r>
        <w:rPr>
          <w:lang w:eastAsia="zh-CN"/>
        </w:rPr>
        <w:t>静养院地下</w:t>
      </w:r>
    </w:p>
    <w:p w14:paraId="7992D9CF" w14:textId="77777777" w:rsidR="00382F36" w:rsidRDefault="00000000">
      <w:pPr>
        <w:snapToGrid w:val="0"/>
        <w:rPr>
          <w:lang w:eastAsia="zh-CN"/>
        </w:rPr>
      </w:pPr>
      <w:r>
        <w:rPr>
          <w:lang w:eastAsia="zh-CN"/>
        </w:rPr>
        <w:t>静养院正门挂着慈善基金的旧牌子。海裂后，地面病房早已撤空，地下却仍传来维生泵的震动。奥尼斯从记录中发现，这里并不是唯一的收容点；名单上的一部分人曾被</w:t>
      </w:r>
      <w:proofErr w:type="gramStart"/>
      <w:r>
        <w:rPr>
          <w:lang w:eastAsia="zh-CN"/>
        </w:rPr>
        <w:t>送往旧</w:t>
      </w:r>
      <w:proofErr w:type="gramEnd"/>
      <w:r>
        <w:rPr>
          <w:lang w:eastAsia="zh-CN"/>
        </w:rPr>
        <w:t>港与科学院，还有许多去向只剩转运编号。</w:t>
      </w:r>
    </w:p>
    <w:p w14:paraId="11BADBE7" w14:textId="77777777" w:rsidR="00382F36" w:rsidRDefault="00000000">
      <w:pPr>
        <w:snapToGrid w:val="0"/>
        <w:rPr>
          <w:lang w:eastAsia="zh-CN"/>
        </w:rPr>
      </w:pPr>
      <w:proofErr w:type="gramStart"/>
      <w:r>
        <w:rPr>
          <w:lang w:eastAsia="zh-CN"/>
        </w:rPr>
        <w:t>仓室</w:t>
      </w:r>
      <w:proofErr w:type="gramEnd"/>
      <w:r>
        <w:rPr>
          <w:lang w:eastAsia="zh-CN"/>
        </w:rPr>
        <w:t>里的人仍然活着。有些人的归路被装置牵到黑塔边缘，既无法正常醒来，又被迫为</w:t>
      </w:r>
      <w:proofErr w:type="gramStart"/>
      <w:r>
        <w:rPr>
          <w:lang w:eastAsia="zh-CN"/>
        </w:rPr>
        <w:t>拟造白钥</w:t>
      </w:r>
      <w:proofErr w:type="gramEnd"/>
      <w:r>
        <w:rPr>
          <w:lang w:eastAsia="zh-CN"/>
        </w:rPr>
        <w:t>提供反复同步的精神反应。意识之海补充了他们被消耗的部分，拘束却没有</w:t>
      </w:r>
      <w:proofErr w:type="gramStart"/>
      <w:r>
        <w:rPr>
          <w:lang w:eastAsia="zh-CN"/>
        </w:rPr>
        <w:t>随恢复</w:t>
      </w:r>
      <w:proofErr w:type="gramEnd"/>
      <w:r>
        <w:rPr>
          <w:lang w:eastAsia="zh-CN"/>
        </w:rPr>
        <w:t>而消失。机器正是利用这种恢复，使同一批人承受一次又一次的牵引。</w:t>
      </w:r>
    </w:p>
    <w:p w14:paraId="4892F094" w14:textId="77777777" w:rsidR="00382F36" w:rsidRDefault="00000000">
      <w:pPr>
        <w:snapToGrid w:val="0"/>
        <w:rPr>
          <w:lang w:eastAsia="zh-CN"/>
        </w:rPr>
      </w:pPr>
      <w:r>
        <w:rPr>
          <w:lang w:eastAsia="zh-CN"/>
        </w:rPr>
        <w:t>这些回路持续冲击黑塔的隔离层。塞维尔不必亲自走出囚禁区，装置也会按旧程序试探边界。菲儿</w:t>
      </w:r>
      <w:proofErr w:type="gramStart"/>
      <w:r>
        <w:rPr>
          <w:lang w:eastAsia="zh-CN"/>
        </w:rPr>
        <w:t>娜</w:t>
      </w:r>
      <w:proofErr w:type="gramEnd"/>
      <w:r>
        <w:rPr>
          <w:lang w:eastAsia="zh-CN"/>
        </w:rPr>
        <w:t>必须逐一辨认其中的人，阻止他们被连同控制信号一起拖入塔内。她的注意力因此长久被分割。</w:t>
      </w:r>
    </w:p>
    <w:p w14:paraId="4824386E" w14:textId="77777777" w:rsidR="00382F36" w:rsidRDefault="00000000">
      <w:pPr>
        <w:snapToGrid w:val="0"/>
        <w:rPr>
          <w:lang w:eastAsia="zh-CN"/>
        </w:rPr>
      </w:pPr>
      <w:r>
        <w:rPr>
          <w:lang w:eastAsia="zh-CN"/>
        </w:rPr>
        <w:t>总控制台有一根能同时切断所有线路的断路杆。旁边的监护灯仍在跳动。奥尼斯没有拉下它。他与戴尔蒙德从旧诊疗手册中找出维生和精神交换的两套线路，先接上独立泵，</w:t>
      </w:r>
      <w:proofErr w:type="gramStart"/>
      <w:r>
        <w:rPr>
          <w:lang w:eastAsia="zh-CN"/>
        </w:rPr>
        <w:t>再逐床隔离</w:t>
      </w:r>
      <w:proofErr w:type="gramEnd"/>
      <w:r>
        <w:rPr>
          <w:lang w:eastAsia="zh-CN"/>
        </w:rPr>
        <w:t>强制同步，最后破坏控制核心。</w:t>
      </w:r>
    </w:p>
    <w:p w14:paraId="3095A58F" w14:textId="77777777" w:rsidR="00382F36" w:rsidRDefault="00000000">
      <w:pPr>
        <w:snapToGrid w:val="0"/>
        <w:rPr>
          <w:lang w:eastAsia="zh-CN"/>
        </w:rPr>
      </w:pPr>
      <w:r>
        <w:rPr>
          <w:lang w:eastAsia="zh-CN"/>
        </w:rPr>
        <w:t>第一列黑色指示灯熄灭时，</w:t>
      </w:r>
      <w:proofErr w:type="gramStart"/>
      <w:r>
        <w:rPr>
          <w:lang w:eastAsia="zh-CN"/>
        </w:rPr>
        <w:t>巡光灵突然</w:t>
      </w:r>
      <w:proofErr w:type="gramEnd"/>
      <w:r>
        <w:rPr>
          <w:lang w:eastAsia="zh-CN"/>
        </w:rPr>
        <w:t>停在他面前。它没有重复旧录音，而是叫了他的名字。</w:t>
      </w:r>
    </w:p>
    <w:p w14:paraId="77FD315E" w14:textId="77777777" w:rsidR="00382F36" w:rsidRDefault="00000000">
      <w:pPr>
        <w:snapToGrid w:val="0"/>
        <w:rPr>
          <w:lang w:eastAsia="zh-CN"/>
        </w:rPr>
      </w:pPr>
      <w:r>
        <w:rPr>
          <w:lang w:eastAsia="zh-CN"/>
        </w:rPr>
        <w:t>“</w:t>
      </w:r>
      <w:r>
        <w:rPr>
          <w:lang w:eastAsia="zh-CN"/>
        </w:rPr>
        <w:t>奥尼斯，是你吗？</w:t>
      </w:r>
      <w:r>
        <w:rPr>
          <w:lang w:eastAsia="zh-CN"/>
        </w:rPr>
        <w:t>”</w:t>
      </w:r>
    </w:p>
    <w:p w14:paraId="475BDBDC" w14:textId="77777777" w:rsidR="00382F36" w:rsidRDefault="00000000">
      <w:pPr>
        <w:snapToGrid w:val="0"/>
        <w:rPr>
          <w:lang w:eastAsia="zh-CN"/>
        </w:rPr>
      </w:pPr>
      <w:r>
        <w:rPr>
          <w:lang w:eastAsia="zh-CN"/>
        </w:rPr>
        <w:t>他回答了。过了一会儿，声音说：</w:t>
      </w:r>
      <w:r>
        <w:rPr>
          <w:lang w:eastAsia="zh-CN"/>
        </w:rPr>
        <w:t>“</w:t>
      </w:r>
      <w:r>
        <w:rPr>
          <w:lang w:eastAsia="zh-CN"/>
        </w:rPr>
        <w:t>我是菲儿</w:t>
      </w:r>
      <w:proofErr w:type="gramStart"/>
      <w:r>
        <w:rPr>
          <w:lang w:eastAsia="zh-CN"/>
        </w:rPr>
        <w:t>娜</w:t>
      </w:r>
      <w:proofErr w:type="gramEnd"/>
      <w:r>
        <w:rPr>
          <w:lang w:eastAsia="zh-CN"/>
        </w:rPr>
        <w:t>。</w:t>
      </w:r>
      <w:r>
        <w:rPr>
          <w:lang w:eastAsia="zh-CN"/>
        </w:rPr>
        <w:t>”</w:t>
      </w:r>
    </w:p>
    <w:p w14:paraId="2A0E5260" w14:textId="77777777" w:rsidR="00382F36" w:rsidRDefault="00000000">
      <w:pPr>
        <w:snapToGrid w:val="0"/>
        <w:rPr>
          <w:lang w:eastAsia="zh-CN"/>
        </w:rPr>
      </w:pPr>
      <w:r>
        <w:rPr>
          <w:lang w:eastAsia="zh-CN"/>
        </w:rPr>
        <w:lastRenderedPageBreak/>
        <w:t>她问他有没有受伤，听见他的回答后才继续。她仍在压制黑塔中的塞维尔；精神即使被打散，也会在意识之海中迅速恢复，所以十年前的胜利只能把他留在塔里。现在，被切断的回路让她第一次能把一小段注意力投向现实。</w:t>
      </w:r>
    </w:p>
    <w:p w14:paraId="027B0359" w14:textId="77777777" w:rsidR="00382F36" w:rsidRDefault="00000000">
      <w:pPr>
        <w:snapToGrid w:val="0"/>
        <w:rPr>
          <w:lang w:eastAsia="zh-CN"/>
        </w:rPr>
      </w:pPr>
      <w:r>
        <w:rPr>
          <w:lang w:eastAsia="zh-CN"/>
        </w:rPr>
        <w:t>“</w:t>
      </w:r>
      <w:r>
        <w:rPr>
          <w:lang w:eastAsia="zh-CN"/>
        </w:rPr>
        <w:t>别再往钉子下面走。上面的黑质还在灌进来。</w:t>
      </w:r>
      <w:r>
        <w:rPr>
          <w:lang w:eastAsia="zh-CN"/>
        </w:rPr>
        <w:t>”</w:t>
      </w:r>
      <w:r>
        <w:rPr>
          <w:lang w:eastAsia="zh-CN"/>
        </w:rPr>
        <w:t>她说，</w:t>
      </w:r>
      <w:r>
        <w:rPr>
          <w:lang w:eastAsia="zh-CN"/>
        </w:rPr>
        <w:t>“</w:t>
      </w:r>
      <w:r>
        <w:rPr>
          <w:lang w:eastAsia="zh-CN"/>
        </w:rPr>
        <w:t>这里不止一座仓。沿着没有熄灭的回流线找，但先把人带出去。</w:t>
      </w:r>
      <w:r>
        <w:rPr>
          <w:lang w:eastAsia="zh-CN"/>
        </w:rPr>
        <w:t>”</w:t>
      </w:r>
    </w:p>
    <w:p w14:paraId="443C11F9" w14:textId="77777777" w:rsidR="00382F36" w:rsidRDefault="00000000">
      <w:pPr>
        <w:snapToGrid w:val="0"/>
        <w:rPr>
          <w:lang w:eastAsia="zh-CN"/>
        </w:rPr>
      </w:pPr>
      <w:r>
        <w:rPr>
          <w:lang w:eastAsia="zh-CN"/>
        </w:rPr>
        <w:t>声音很快断了。奥尼斯一度以为自己又失去了她，</w:t>
      </w:r>
      <w:proofErr w:type="gramStart"/>
      <w:r>
        <w:rPr>
          <w:lang w:eastAsia="zh-CN"/>
        </w:rPr>
        <w:t>巡光灵却</w:t>
      </w:r>
      <w:proofErr w:type="gramEnd"/>
      <w:r>
        <w:rPr>
          <w:lang w:eastAsia="zh-CN"/>
        </w:rPr>
        <w:t>保存了刚才的对话。他能重新听见妹妹问自己有没有受伤，但新的问题仍要等待下一次联络。</w:t>
      </w:r>
    </w:p>
    <w:p w14:paraId="4F8A507B" w14:textId="77777777" w:rsidR="00382F36" w:rsidRDefault="00000000">
      <w:pPr>
        <w:pStyle w:val="21"/>
        <w:snapToGrid w:val="0"/>
        <w:rPr>
          <w:lang w:eastAsia="zh-CN"/>
        </w:rPr>
      </w:pPr>
      <w:r>
        <w:rPr>
          <w:lang w:eastAsia="zh-CN"/>
        </w:rPr>
        <w:t>旧港的转运仓</w:t>
      </w:r>
    </w:p>
    <w:p w14:paraId="083E530E" w14:textId="77777777" w:rsidR="00382F36" w:rsidRDefault="00000000">
      <w:pPr>
        <w:snapToGrid w:val="0"/>
        <w:rPr>
          <w:lang w:eastAsia="zh-CN"/>
        </w:rPr>
      </w:pPr>
      <w:r>
        <w:rPr>
          <w:lang w:eastAsia="zh-CN"/>
        </w:rPr>
        <w:t>静养院的物流记录指向旧港冷藏库。那里的地下舱室原本用来短暂停留，海裂后搬运系统停摆，一批病人被留在封闭仓内。奥尼斯从排水道进入，</w:t>
      </w:r>
      <w:proofErr w:type="gramStart"/>
      <w:r>
        <w:rPr>
          <w:lang w:eastAsia="zh-CN"/>
        </w:rPr>
        <w:t>让运输台</w:t>
      </w:r>
      <w:proofErr w:type="gramEnd"/>
      <w:r>
        <w:rPr>
          <w:lang w:eastAsia="zh-CN"/>
        </w:rPr>
        <w:t>重新抵达出口。救援队把人送往前哨后，他才拆毁仓库的精神交换装置。</w:t>
      </w:r>
    </w:p>
    <w:p w14:paraId="5A0507CB" w14:textId="77777777" w:rsidR="00382F36" w:rsidRDefault="00000000">
      <w:pPr>
        <w:snapToGrid w:val="0"/>
        <w:rPr>
          <w:lang w:eastAsia="zh-CN"/>
        </w:rPr>
      </w:pPr>
      <w:r>
        <w:rPr>
          <w:lang w:eastAsia="zh-CN"/>
        </w:rPr>
        <w:t>这次菲儿</w:t>
      </w:r>
      <w:proofErr w:type="gramStart"/>
      <w:r>
        <w:rPr>
          <w:lang w:eastAsia="zh-CN"/>
        </w:rPr>
        <w:t>娜</w:t>
      </w:r>
      <w:proofErr w:type="gramEnd"/>
      <w:r>
        <w:rPr>
          <w:lang w:eastAsia="zh-CN"/>
        </w:rPr>
        <w:t>能够说得更久。她听说奥尼斯已遇见戴尔蒙德，沉默了一会儿，说自己知道这个名字来自哥哥的讲述，但从未见过他。奥尼斯没有替父亲承诺任何事，只说他正在照顾被救出的人。</w:t>
      </w:r>
    </w:p>
    <w:p w14:paraId="0E08CA12"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告诉他，天空中的裂缝并不是她关押塞维尔时突然炸开的。黑塔深处有一枚</w:t>
      </w:r>
      <w:proofErr w:type="gramStart"/>
      <w:r>
        <w:rPr>
          <w:lang w:eastAsia="zh-CN"/>
        </w:rPr>
        <w:t>沿巨大</w:t>
      </w:r>
      <w:proofErr w:type="gramEnd"/>
      <w:r>
        <w:rPr>
          <w:lang w:eastAsia="zh-CN"/>
        </w:rPr>
        <w:t>竖井升降的钉子；她初次潜入时，装置就已经运转很久。塞维尔被囚禁后，钉子仍在一遍遍落下，把同一个地方击得越来越薄。</w:t>
      </w:r>
    </w:p>
    <w:p w14:paraId="023CC76B" w14:textId="77777777" w:rsidR="00382F36" w:rsidRDefault="00000000">
      <w:pPr>
        <w:snapToGrid w:val="0"/>
        <w:rPr>
          <w:lang w:eastAsia="zh-CN"/>
        </w:rPr>
      </w:pPr>
      <w:r>
        <w:rPr>
          <w:lang w:eastAsia="zh-CN"/>
        </w:rPr>
        <w:t>奥尼斯想起落在制造区的断轨，以及检修镜片中与它相同的齿形。十年前已经磨损的机器，终于从另一侧穿进了这座城市。她困住了操作装置的人，没能同时关闭那套早已能自行运转的器械。</w:t>
      </w:r>
    </w:p>
    <w:p w14:paraId="70BB1428" w14:textId="77777777" w:rsidR="00382F36" w:rsidRDefault="00000000">
      <w:pPr>
        <w:snapToGrid w:val="0"/>
        <w:rPr>
          <w:lang w:eastAsia="zh-CN"/>
        </w:rPr>
      </w:pPr>
      <w:r>
        <w:rPr>
          <w:lang w:eastAsia="zh-CN"/>
        </w:rPr>
        <w:t>“</w:t>
      </w:r>
      <w:r>
        <w:rPr>
          <w:lang w:eastAsia="zh-CN"/>
        </w:rPr>
        <w:t>要补上下面的口子，得先停掉上面的流入。</w:t>
      </w:r>
      <w:r>
        <w:rPr>
          <w:lang w:eastAsia="zh-CN"/>
        </w:rPr>
        <w:t>”</w:t>
      </w:r>
      <w:r>
        <w:rPr>
          <w:lang w:eastAsia="zh-CN"/>
        </w:rPr>
        <w:t>菲儿</w:t>
      </w:r>
      <w:proofErr w:type="gramStart"/>
      <w:r>
        <w:rPr>
          <w:lang w:eastAsia="zh-CN"/>
        </w:rPr>
        <w:t>娜</w:t>
      </w:r>
      <w:proofErr w:type="gramEnd"/>
      <w:r>
        <w:rPr>
          <w:lang w:eastAsia="zh-CN"/>
        </w:rPr>
        <w:t>说，</w:t>
      </w:r>
      <w:r>
        <w:rPr>
          <w:lang w:eastAsia="zh-CN"/>
        </w:rPr>
        <w:t>“</w:t>
      </w:r>
      <w:r>
        <w:rPr>
          <w:lang w:eastAsia="zh-CN"/>
        </w:rPr>
        <w:t>否则修好的地方还会再被撑开。</w:t>
      </w:r>
      <w:r>
        <w:rPr>
          <w:lang w:eastAsia="zh-CN"/>
        </w:rPr>
        <w:t>”</w:t>
      </w:r>
    </w:p>
    <w:p w14:paraId="54013CE4" w14:textId="77777777" w:rsidR="00382F36" w:rsidRDefault="00000000">
      <w:pPr>
        <w:snapToGrid w:val="0"/>
        <w:rPr>
          <w:lang w:eastAsia="zh-CN"/>
        </w:rPr>
      </w:pPr>
      <w:r>
        <w:rPr>
          <w:lang w:eastAsia="zh-CN"/>
        </w:rPr>
        <w:t>她没有把自己说成早已知道每一条出路的人。十年来，她守着隔离线，只能在空隙中检查黑塔的结构。每断开一处活体仓，她才有机会沿安静下来的回路看得更深。</w:t>
      </w:r>
    </w:p>
    <w:p w14:paraId="4E89D90F" w14:textId="77777777" w:rsidR="00382F36" w:rsidRDefault="00000000">
      <w:pPr>
        <w:pStyle w:val="21"/>
        <w:snapToGrid w:val="0"/>
        <w:rPr>
          <w:lang w:eastAsia="zh-CN"/>
        </w:rPr>
      </w:pPr>
      <w:r>
        <w:rPr>
          <w:lang w:eastAsia="zh-CN"/>
        </w:rPr>
        <w:t>科学院</w:t>
      </w:r>
      <w:proofErr w:type="gramStart"/>
      <w:r>
        <w:rPr>
          <w:lang w:eastAsia="zh-CN"/>
        </w:rPr>
        <w:t>的深眠区</w:t>
      </w:r>
      <w:proofErr w:type="gramEnd"/>
    </w:p>
    <w:p w14:paraId="1958F350" w14:textId="77777777" w:rsidR="00382F36" w:rsidRDefault="00000000">
      <w:pPr>
        <w:snapToGrid w:val="0"/>
        <w:rPr>
          <w:lang w:eastAsia="zh-CN"/>
        </w:rPr>
      </w:pPr>
      <w:r>
        <w:rPr>
          <w:lang w:eastAsia="zh-CN"/>
        </w:rPr>
        <w:t>科学院旧实验楼下方有一排不对外登记的病房。自动值守装置仍按照多年前的预算和药品清单工作。原先负责的人有的早已离开，有的只知道自己在维持一批不能醒来的病人。奥尼斯把能找到的记录交给调查总部，没有把同一条线路上的每个人都当作同一种罪犯。</w:t>
      </w:r>
    </w:p>
    <w:p w14:paraId="047AF5E5" w14:textId="77777777" w:rsidR="00382F36" w:rsidRDefault="00000000">
      <w:pPr>
        <w:snapToGrid w:val="0"/>
        <w:rPr>
          <w:lang w:eastAsia="zh-CN"/>
        </w:rPr>
      </w:pPr>
      <w:r>
        <w:rPr>
          <w:lang w:eastAsia="zh-CN"/>
        </w:rPr>
        <w:t>这里的交换装置用病人的反应不断校准远处的黑塔。奥尼斯先恢复通风，逐步降低牵引，再把脱离核心的维生床推向电梯。最后的线圈停止旋转后，菲儿</w:t>
      </w:r>
      <w:proofErr w:type="gramStart"/>
      <w:r>
        <w:rPr>
          <w:lang w:eastAsia="zh-CN"/>
        </w:rPr>
        <w:t>娜</w:t>
      </w:r>
      <w:proofErr w:type="gramEnd"/>
      <w:r>
        <w:rPr>
          <w:lang w:eastAsia="zh-CN"/>
        </w:rPr>
        <w:t>终于能够完整说出几个句子，而不必在每句话之间重新退回隔离层。</w:t>
      </w:r>
    </w:p>
    <w:p w14:paraId="7C37FDA5" w14:textId="77777777" w:rsidR="00382F36" w:rsidRDefault="00000000">
      <w:pPr>
        <w:snapToGrid w:val="0"/>
        <w:rPr>
          <w:lang w:eastAsia="zh-CN"/>
        </w:rPr>
      </w:pPr>
      <w:r>
        <w:rPr>
          <w:lang w:eastAsia="zh-CN"/>
        </w:rPr>
        <w:t>她已辨认出塔内的一条通道。通道里保存着塞维尔离开身体后使用的记忆存储。精神受伤后会被海修复，保存记忆的黑质器械却是另一回事。那些容器有外壳、有写入线路，也有通向现实活体仓的索引。</w:t>
      </w:r>
    </w:p>
    <w:p w14:paraId="0B0AB0A2" w14:textId="77777777" w:rsidR="00382F36" w:rsidRDefault="00000000">
      <w:pPr>
        <w:snapToGrid w:val="0"/>
        <w:rPr>
          <w:lang w:eastAsia="zh-CN"/>
        </w:rPr>
      </w:pPr>
      <w:r>
        <w:rPr>
          <w:lang w:eastAsia="zh-CN"/>
        </w:rPr>
        <w:lastRenderedPageBreak/>
        <w:t>奥尼斯问能否</w:t>
      </w:r>
      <w:proofErr w:type="gramStart"/>
      <w:r>
        <w:rPr>
          <w:lang w:eastAsia="zh-CN"/>
        </w:rPr>
        <w:t>让巡光</w:t>
      </w:r>
      <w:proofErr w:type="gramEnd"/>
      <w:r>
        <w:rPr>
          <w:lang w:eastAsia="zh-CN"/>
        </w:rPr>
        <w:t>灵进去。菲儿</w:t>
      </w:r>
      <w:proofErr w:type="gramStart"/>
      <w:r>
        <w:rPr>
          <w:lang w:eastAsia="zh-CN"/>
        </w:rPr>
        <w:t>娜</w:t>
      </w:r>
      <w:proofErr w:type="gramEnd"/>
      <w:r>
        <w:rPr>
          <w:lang w:eastAsia="zh-CN"/>
        </w:rPr>
        <w:t>说，小小的元素生命只能带回观察和声音，无法替他搬开隔壳，更无法在黑质洪流中承受整个通道的压力。双</w:t>
      </w:r>
      <w:proofErr w:type="gramStart"/>
      <w:r>
        <w:rPr>
          <w:lang w:eastAsia="zh-CN"/>
        </w:rPr>
        <w:t>钥</w:t>
      </w:r>
      <w:proofErr w:type="gramEnd"/>
      <w:r>
        <w:rPr>
          <w:lang w:eastAsia="zh-CN"/>
        </w:rPr>
        <w:t>使她能够维持循环，并不让她同时站在每一个地方。只要她松开囚禁，塞维尔就会夺回已经分离的线路。</w:t>
      </w:r>
    </w:p>
    <w:p w14:paraId="3426FCE9" w14:textId="77777777" w:rsidR="00382F36" w:rsidRDefault="00000000">
      <w:pPr>
        <w:snapToGrid w:val="0"/>
        <w:rPr>
          <w:lang w:eastAsia="zh-CN"/>
        </w:rPr>
      </w:pPr>
      <w:r>
        <w:rPr>
          <w:lang w:eastAsia="zh-CN"/>
        </w:rPr>
        <w:t>她能做的是在下一次联络时说明哪些通路已经看清。奥尼斯能做的是继续</w:t>
      </w:r>
      <w:proofErr w:type="gramStart"/>
      <w:r>
        <w:rPr>
          <w:lang w:eastAsia="zh-CN"/>
        </w:rPr>
        <w:t>沿真实</w:t>
      </w:r>
      <w:proofErr w:type="gramEnd"/>
      <w:r>
        <w:rPr>
          <w:lang w:eastAsia="zh-CN"/>
        </w:rPr>
        <w:t>设备查找仓库，把仍受困的人和装置分开。这一次，他不必先知道所有往事，才有能力替她承担一部分眼前的事。</w:t>
      </w:r>
    </w:p>
    <w:p w14:paraId="56C14A1D" w14:textId="77777777" w:rsidR="00382F36" w:rsidRDefault="00000000">
      <w:pPr>
        <w:pStyle w:val="21"/>
        <w:snapToGrid w:val="0"/>
        <w:rPr>
          <w:lang w:eastAsia="zh-CN"/>
        </w:rPr>
      </w:pPr>
      <w:r>
        <w:rPr>
          <w:lang w:eastAsia="zh-CN"/>
        </w:rPr>
        <w:t>尚未完成的家庭</w:t>
      </w:r>
    </w:p>
    <w:p w14:paraId="504521B6" w14:textId="77777777" w:rsidR="00382F36" w:rsidRDefault="00000000">
      <w:pPr>
        <w:snapToGrid w:val="0"/>
        <w:rPr>
          <w:lang w:eastAsia="zh-CN"/>
        </w:rPr>
      </w:pPr>
      <w:r>
        <w:rPr>
          <w:lang w:eastAsia="zh-CN"/>
        </w:rPr>
        <w:t>两处仓库之间，奥尼斯回到渔村与前哨。费舍的航海记录、小船留下的缺口、</w:t>
      </w:r>
      <w:proofErr w:type="gramStart"/>
      <w:r>
        <w:rPr>
          <w:lang w:eastAsia="zh-CN"/>
        </w:rPr>
        <w:t>芙</w:t>
      </w:r>
      <w:proofErr w:type="gramEnd"/>
      <w:r>
        <w:rPr>
          <w:lang w:eastAsia="zh-CN"/>
        </w:rPr>
        <w:t>拉</w:t>
      </w:r>
      <w:proofErr w:type="gramStart"/>
      <w:r>
        <w:rPr>
          <w:lang w:eastAsia="zh-CN"/>
        </w:rPr>
        <w:t>薇</w:t>
      </w:r>
      <w:proofErr w:type="gramEnd"/>
      <w:r>
        <w:rPr>
          <w:lang w:eastAsia="zh-CN"/>
        </w:rPr>
        <w:t>儿的婚礼衣扣与山腹中的保护痕迹，把两个家庭连接起来。没有血缘的兄妹仍是兄妹，后来相认的父亲也无法补回已经错过的二十八年。</w:t>
      </w:r>
    </w:p>
    <w:p w14:paraId="072B2188" w14:textId="77777777" w:rsidR="00382F36" w:rsidRDefault="00000000">
      <w:pPr>
        <w:snapToGrid w:val="0"/>
        <w:rPr>
          <w:lang w:eastAsia="zh-CN"/>
        </w:rPr>
      </w:pPr>
      <w:r>
        <w:rPr>
          <w:lang w:eastAsia="zh-CN"/>
        </w:rPr>
        <w:t>戴尔蒙德陪他整理出一条通往</w:t>
      </w:r>
      <w:proofErr w:type="gramStart"/>
      <w:r>
        <w:rPr>
          <w:lang w:eastAsia="zh-CN"/>
        </w:rPr>
        <w:t>斐</w:t>
      </w:r>
      <w:proofErr w:type="gramEnd"/>
      <w:r>
        <w:rPr>
          <w:lang w:eastAsia="zh-CN"/>
        </w:rPr>
        <w:t>冬山腹的路。奥尼斯在那里看见母亲</w:t>
      </w:r>
      <w:proofErr w:type="gramStart"/>
      <w:r>
        <w:rPr>
          <w:lang w:eastAsia="zh-CN"/>
        </w:rPr>
        <w:t>曾保护</w:t>
      </w:r>
      <w:proofErr w:type="gramEnd"/>
      <w:r>
        <w:rPr>
          <w:lang w:eastAsia="zh-CN"/>
        </w:rPr>
        <w:t>的两个生命结构，一个已经成年，一个尚在腹中。回到前哨时，他把看到的事情讲给父亲听，没有假装那些画面已经变成自己亲历的回忆。</w:t>
      </w:r>
    </w:p>
    <w:p w14:paraId="1CB20CCA" w14:textId="77777777" w:rsidR="00382F36" w:rsidRDefault="00000000">
      <w:pPr>
        <w:snapToGrid w:val="0"/>
        <w:rPr>
          <w:lang w:eastAsia="zh-CN"/>
        </w:rPr>
      </w:pPr>
      <w:r>
        <w:rPr>
          <w:lang w:eastAsia="zh-CN"/>
        </w:rPr>
        <w:t>研究所的备用区还保存着奥尼斯的原身体。他们先隔离不明接口，恢复运输装置，再将身体送往安全处。奥尼斯要求把重生后形成的经历一并保存。旧城泵站的人、自己</w:t>
      </w:r>
      <w:proofErr w:type="gramStart"/>
      <w:r>
        <w:rPr>
          <w:lang w:eastAsia="zh-CN"/>
        </w:rPr>
        <w:t>刚做出</w:t>
      </w:r>
      <w:proofErr w:type="gramEnd"/>
      <w:r>
        <w:rPr>
          <w:lang w:eastAsia="zh-CN"/>
        </w:rPr>
        <w:t>的选择，以及重新认识家人的过程，也已经属于他。</w:t>
      </w:r>
    </w:p>
    <w:p w14:paraId="75A16591" w14:textId="77777777" w:rsidR="00382F36" w:rsidRDefault="00000000">
      <w:pPr>
        <w:snapToGrid w:val="0"/>
        <w:rPr>
          <w:lang w:eastAsia="zh-CN"/>
        </w:rPr>
      </w:pPr>
      <w:r>
        <w:rPr>
          <w:lang w:eastAsia="zh-CN"/>
        </w:rPr>
        <w:t>在学校，他找到一封没有寄出的信。菲儿</w:t>
      </w:r>
      <w:proofErr w:type="gramStart"/>
      <w:r>
        <w:rPr>
          <w:lang w:eastAsia="zh-CN"/>
        </w:rPr>
        <w:t>娜</w:t>
      </w:r>
      <w:proofErr w:type="gramEnd"/>
      <w:r>
        <w:rPr>
          <w:lang w:eastAsia="zh-CN"/>
        </w:rPr>
        <w:t>写过想把钥匙的事说清楚，也写过希望以后能自己修完那座桥。她没有把信交给戴尔蒙德，更没有安排好一个人替哥哥回答全部问题。那些没有说出口的话，就这样留在被雨水浸过的纸上。</w:t>
      </w:r>
    </w:p>
    <w:p w14:paraId="4BC250C1" w14:textId="77777777" w:rsidR="00382F36" w:rsidRDefault="00000000">
      <w:pPr>
        <w:snapToGrid w:val="0"/>
        <w:rPr>
          <w:lang w:eastAsia="zh-CN"/>
        </w:rPr>
      </w:pPr>
      <w:r>
        <w:rPr>
          <w:lang w:eastAsia="zh-CN"/>
        </w:rPr>
        <w:t>奥尼斯把信带回回响室，放在已经收录的定格旁。下一次听见妹妹的声音时，他想问的除了怎么往前走，还有她现在是否仍想回来。</w:t>
      </w:r>
    </w:p>
    <w:p w14:paraId="78A0D74C" w14:textId="77777777" w:rsidR="00382F36" w:rsidRDefault="00000000">
      <w:pPr>
        <w:pStyle w:val="1"/>
        <w:snapToGrid w:val="0"/>
        <w:rPr>
          <w:lang w:eastAsia="zh-CN"/>
        </w:rPr>
      </w:pPr>
      <w:r>
        <w:rPr>
          <w:lang w:eastAsia="zh-CN"/>
        </w:rPr>
        <w:t>第九章</w:t>
      </w:r>
      <w:r>
        <w:rPr>
          <w:lang w:eastAsia="zh-CN"/>
        </w:rPr>
        <w:t xml:space="preserve"> </w:t>
      </w:r>
      <w:r>
        <w:rPr>
          <w:lang w:eastAsia="zh-CN"/>
        </w:rPr>
        <w:t>最后一处能够找到的仓库</w:t>
      </w:r>
    </w:p>
    <w:p w14:paraId="4D7080FC" w14:textId="77777777" w:rsidR="00382F36" w:rsidRDefault="00000000">
      <w:pPr>
        <w:pStyle w:val="21"/>
        <w:snapToGrid w:val="0"/>
        <w:rPr>
          <w:lang w:eastAsia="zh-CN"/>
        </w:rPr>
      </w:pPr>
      <w:r>
        <w:rPr>
          <w:lang w:eastAsia="zh-CN"/>
        </w:rPr>
        <w:t>名单之外仍然有人</w:t>
      </w:r>
    </w:p>
    <w:p w14:paraId="70111F7B" w14:textId="77777777" w:rsidR="00382F36" w:rsidRDefault="00000000">
      <w:pPr>
        <w:snapToGrid w:val="0"/>
        <w:rPr>
          <w:lang w:eastAsia="zh-CN"/>
        </w:rPr>
      </w:pPr>
      <w:r>
        <w:rPr>
          <w:lang w:eastAsia="zh-CN"/>
        </w:rPr>
        <w:t>三处仓库的设备账目最终指向旧研究所的备用汇流仓。这里不是所有活体仓的中心，也不是最后一处仍然工作的设施，只是奥尼斯与救援者目前能够确认位置、能够进入的一处。</w:t>
      </w:r>
    </w:p>
    <w:p w14:paraId="5BF1AD04" w14:textId="77777777" w:rsidR="00382F36" w:rsidRDefault="00000000">
      <w:pPr>
        <w:snapToGrid w:val="0"/>
        <w:rPr>
          <w:lang w:eastAsia="zh-CN"/>
        </w:rPr>
      </w:pPr>
      <w:r>
        <w:rPr>
          <w:lang w:eastAsia="zh-CN"/>
        </w:rPr>
        <w:t>汇流板上有许多没有地址的接口。有的线路沉入坍塌区，有的通向境外，有的只留下多年没有更新的转运代号。奥尼斯将这些编号完整抄下，没有在地图上把无法找到的位置涂成已经清空。</w:t>
      </w:r>
    </w:p>
    <w:p w14:paraId="61874BB1" w14:textId="77777777" w:rsidR="00382F36" w:rsidRDefault="00000000">
      <w:pPr>
        <w:snapToGrid w:val="0"/>
        <w:rPr>
          <w:lang w:eastAsia="zh-CN"/>
        </w:rPr>
      </w:pPr>
      <w:r>
        <w:rPr>
          <w:lang w:eastAsia="zh-CN"/>
        </w:rPr>
        <w:t>他们先转移仍能搬运的人，给暂时无法移动的床位接上独立维生，最后拆除这一仓的强制牵引核心。黑塔传来的同步脉冲停止了一部分，另外一些指示灯仍在遥远的地方闪动。</w:t>
      </w:r>
    </w:p>
    <w:p w14:paraId="1E6FABF4"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的声音</w:t>
      </w:r>
      <w:proofErr w:type="gramStart"/>
      <w:r>
        <w:rPr>
          <w:lang w:eastAsia="zh-CN"/>
        </w:rPr>
        <w:t>从巡光灵</w:t>
      </w:r>
      <w:proofErr w:type="gramEnd"/>
      <w:r>
        <w:rPr>
          <w:lang w:eastAsia="zh-CN"/>
        </w:rPr>
        <w:t>中传来。这一次，她先把必须说清楚的话讲完。她不会因为更多仓库还藏着，就要求哥哥无限寻找下去；</w:t>
      </w:r>
      <w:proofErr w:type="gramStart"/>
      <w:r>
        <w:rPr>
          <w:lang w:eastAsia="zh-CN"/>
        </w:rPr>
        <w:t>巨钉造成</w:t>
      </w:r>
      <w:proofErr w:type="gramEnd"/>
      <w:r>
        <w:rPr>
          <w:lang w:eastAsia="zh-CN"/>
        </w:rPr>
        <w:t>的裂口正在继续扩张，通往塔内的路线已经有了足够明确的判断。</w:t>
      </w:r>
    </w:p>
    <w:p w14:paraId="3D2483A3" w14:textId="77777777" w:rsidR="00382F36" w:rsidRDefault="00000000">
      <w:pPr>
        <w:pStyle w:val="21"/>
        <w:snapToGrid w:val="0"/>
        <w:rPr>
          <w:lang w:eastAsia="zh-CN"/>
        </w:rPr>
      </w:pPr>
      <w:r>
        <w:rPr>
          <w:lang w:eastAsia="zh-CN"/>
        </w:rPr>
        <w:lastRenderedPageBreak/>
        <w:t>从缺口往上走</w:t>
      </w:r>
    </w:p>
    <w:p w14:paraId="3CDACF72" w14:textId="77777777" w:rsidR="00382F36" w:rsidRDefault="00000000">
      <w:pPr>
        <w:snapToGrid w:val="0"/>
        <w:rPr>
          <w:lang w:eastAsia="zh-CN"/>
        </w:rPr>
      </w:pPr>
      <w:r>
        <w:rPr>
          <w:lang w:eastAsia="zh-CN"/>
        </w:rPr>
        <w:t>“</w:t>
      </w:r>
      <w:r>
        <w:rPr>
          <w:lang w:eastAsia="zh-CN"/>
        </w:rPr>
        <w:t>沿着流下来的黑质往上。</w:t>
      </w:r>
      <w:r>
        <w:rPr>
          <w:lang w:eastAsia="zh-CN"/>
        </w:rPr>
        <w:t>”</w:t>
      </w:r>
      <w:r>
        <w:rPr>
          <w:lang w:eastAsia="zh-CN"/>
        </w:rPr>
        <w:t>她说。</w:t>
      </w:r>
    </w:p>
    <w:p w14:paraId="315509FA" w14:textId="77777777" w:rsidR="00382F36" w:rsidRDefault="00000000">
      <w:pPr>
        <w:snapToGrid w:val="0"/>
        <w:rPr>
          <w:lang w:eastAsia="zh-CN"/>
        </w:rPr>
      </w:pPr>
      <w:r>
        <w:rPr>
          <w:lang w:eastAsia="zh-CN"/>
        </w:rPr>
        <w:t>奥尼斯望向天空。普通血肉进入那股洪流，会先失去形状，精神即使得到补充，也不能让被冲散的身体和记忆自动回来。他的身体却由本地黑质维持，生命模板仍能辨认同一意识。他可以在受冲击时短暂改变形体，以实体越过裂口，再重新稳定下来。</w:t>
      </w:r>
    </w:p>
    <w:p w14:paraId="266C9330" w14:textId="77777777" w:rsidR="00382F36" w:rsidRDefault="00000000">
      <w:pPr>
        <w:snapToGrid w:val="0"/>
        <w:rPr>
          <w:lang w:eastAsia="zh-CN"/>
        </w:rPr>
      </w:pPr>
      <w:r>
        <w:rPr>
          <w:lang w:eastAsia="zh-CN"/>
        </w:rPr>
        <w:t>这不是</w:t>
      </w:r>
      <w:proofErr w:type="gramStart"/>
      <w:r>
        <w:rPr>
          <w:lang w:eastAsia="zh-CN"/>
        </w:rPr>
        <w:t>巡光灵把</w:t>
      </w:r>
      <w:proofErr w:type="gramEnd"/>
      <w:r>
        <w:rPr>
          <w:lang w:eastAsia="zh-CN"/>
        </w:rPr>
        <w:t>人送进一段梦，也不是</w:t>
      </w:r>
      <w:proofErr w:type="gramStart"/>
      <w:r>
        <w:rPr>
          <w:lang w:eastAsia="zh-CN"/>
        </w:rPr>
        <w:t>回响室</w:t>
      </w:r>
      <w:proofErr w:type="gramEnd"/>
      <w:r>
        <w:rPr>
          <w:lang w:eastAsia="zh-CN"/>
        </w:rPr>
        <w:t>忽然成为通往任何地点的门。必须有现实中的裂口、连续的黑质流，以及能够承受转换的身体。奥尼斯要带上真正的工具和形体，进入过去只有意识抵达的地方。</w:t>
      </w:r>
    </w:p>
    <w:p w14:paraId="2E576A56" w14:textId="77777777" w:rsidR="00382F36" w:rsidRDefault="00000000">
      <w:pPr>
        <w:snapToGrid w:val="0"/>
        <w:rPr>
          <w:lang w:eastAsia="zh-CN"/>
        </w:rPr>
      </w:pPr>
      <w:r>
        <w:rPr>
          <w:lang w:eastAsia="zh-CN"/>
        </w:rPr>
        <w:t>戴尔蒙德同样具有由模板维持的身体。他没有声称自己做不到，而是指出现实入口需要有人持续校准本地黑质的导流，保护撤离线路，并在天之</w:t>
      </w:r>
      <w:proofErr w:type="gramStart"/>
      <w:r>
        <w:rPr>
          <w:lang w:eastAsia="zh-CN"/>
        </w:rPr>
        <w:t>枢</w:t>
      </w:r>
      <w:proofErr w:type="gramEnd"/>
      <w:r>
        <w:rPr>
          <w:lang w:eastAsia="zh-CN"/>
        </w:rPr>
        <w:t>断流时维持回程。两人决定一人上行、一人留下。奥尼斯已经熟悉沿途装置，戴尔蒙德则负责地面的救援者和入口，两人确认各自的工具与线路，约定在断流之前保持联络。</w:t>
      </w:r>
    </w:p>
    <w:p w14:paraId="6A972D2C"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说明次序：先</w:t>
      </w:r>
      <w:proofErr w:type="gramStart"/>
      <w:r>
        <w:rPr>
          <w:lang w:eastAsia="zh-CN"/>
        </w:rPr>
        <w:t>沿钉轨进</w:t>
      </w:r>
      <w:proofErr w:type="gramEnd"/>
      <w:r>
        <w:rPr>
          <w:lang w:eastAsia="zh-CN"/>
        </w:rPr>
        <w:t>入黑塔，分离塞维尔的记忆读写线路，破坏各个独立备份；再通过上层通路抵达天之</w:t>
      </w:r>
      <w:proofErr w:type="gramStart"/>
      <w:r>
        <w:rPr>
          <w:lang w:eastAsia="zh-CN"/>
        </w:rPr>
        <w:t>枢</w:t>
      </w:r>
      <w:proofErr w:type="gramEnd"/>
      <w:r>
        <w:rPr>
          <w:lang w:eastAsia="zh-CN"/>
        </w:rPr>
        <w:t>，切断来自外界的黑质联系。外来输入停止之后，她才有余力收拢两界边缘，与现实中的导流装置一同弥合裂缝。</w:t>
      </w:r>
    </w:p>
    <w:p w14:paraId="44ACD936" w14:textId="77777777" w:rsidR="00382F36" w:rsidRDefault="00000000">
      <w:pPr>
        <w:snapToGrid w:val="0"/>
        <w:rPr>
          <w:lang w:eastAsia="zh-CN"/>
        </w:rPr>
      </w:pPr>
      <w:r>
        <w:rPr>
          <w:lang w:eastAsia="zh-CN"/>
        </w:rPr>
        <w:t>“</w:t>
      </w:r>
      <w:r>
        <w:rPr>
          <w:lang w:eastAsia="zh-CN"/>
        </w:rPr>
        <w:t>你不能靠把他的意识打散来结束这件事。</w:t>
      </w:r>
      <w:r>
        <w:rPr>
          <w:lang w:eastAsia="zh-CN"/>
        </w:rPr>
        <w:t>”</w:t>
      </w:r>
      <w:r>
        <w:rPr>
          <w:lang w:eastAsia="zh-CN"/>
        </w:rPr>
        <w:t>她说，</w:t>
      </w:r>
      <w:r>
        <w:rPr>
          <w:lang w:eastAsia="zh-CN"/>
        </w:rPr>
        <w:t>“</w:t>
      </w:r>
      <w:r>
        <w:rPr>
          <w:lang w:eastAsia="zh-CN"/>
        </w:rPr>
        <w:t>他会恢复，还会从另一份记忆里认出自己。塔里的那些东西必须真正停下来。</w:t>
      </w:r>
      <w:r>
        <w:rPr>
          <w:lang w:eastAsia="zh-CN"/>
        </w:rPr>
        <w:t>”</w:t>
      </w:r>
    </w:p>
    <w:p w14:paraId="3615B97F" w14:textId="77777777" w:rsidR="00382F36" w:rsidRDefault="00000000">
      <w:pPr>
        <w:pStyle w:val="21"/>
        <w:snapToGrid w:val="0"/>
        <w:rPr>
          <w:lang w:eastAsia="zh-CN"/>
        </w:rPr>
      </w:pPr>
      <w:r>
        <w:rPr>
          <w:lang w:eastAsia="zh-CN"/>
        </w:rPr>
        <w:t>什么必须被毁掉</w:t>
      </w:r>
    </w:p>
    <w:p w14:paraId="7A79FE8C" w14:textId="77777777" w:rsidR="00382F36" w:rsidRDefault="00000000">
      <w:pPr>
        <w:snapToGrid w:val="0"/>
        <w:rPr>
          <w:lang w:eastAsia="zh-CN"/>
        </w:rPr>
      </w:pPr>
      <w:r>
        <w:rPr>
          <w:lang w:eastAsia="zh-CN"/>
        </w:rPr>
        <w:t>备用汇流</w:t>
      </w:r>
      <w:proofErr w:type="gramStart"/>
      <w:r>
        <w:rPr>
          <w:lang w:eastAsia="zh-CN"/>
        </w:rPr>
        <w:t>仓留下</w:t>
      </w:r>
      <w:proofErr w:type="gramEnd"/>
      <w:r>
        <w:rPr>
          <w:lang w:eastAsia="zh-CN"/>
        </w:rPr>
        <w:t>的记录解释了为何塔外仍有节点，也不能代替黑塔中的记忆存储。活体仓保存受害者的身体、归路标记和设备记录，负责强制同步与远端牵引；塞维尔完整的个人记忆则集中保存在黑塔的多处实体容器中。</w:t>
      </w:r>
    </w:p>
    <w:p w14:paraId="352730A7" w14:textId="77777777" w:rsidR="00382F36" w:rsidRDefault="00000000">
      <w:pPr>
        <w:snapToGrid w:val="0"/>
        <w:rPr>
          <w:lang w:eastAsia="zh-CN"/>
        </w:rPr>
      </w:pPr>
      <w:r>
        <w:rPr>
          <w:lang w:eastAsia="zh-CN"/>
        </w:rPr>
        <w:t>他不愿让任何分仓管理员掌握自己的全部经历，也不愿依赖一个随时衰老、被捕或被夺走的肉体。他把</w:t>
      </w:r>
      <w:proofErr w:type="gramStart"/>
      <w:r>
        <w:rPr>
          <w:lang w:eastAsia="zh-CN"/>
        </w:rPr>
        <w:t>旧身体</w:t>
      </w:r>
      <w:proofErr w:type="gramEnd"/>
      <w:r>
        <w:rPr>
          <w:lang w:eastAsia="zh-CN"/>
        </w:rPr>
        <w:t>上的个人记忆迁入塔内，多次复制在不同层间，并让被占据的身体通过受控接口读取。现实中能找到的订单、日志或别人的见证，只是关于他的资料，不能自动接替那些</w:t>
      </w:r>
      <w:proofErr w:type="gramStart"/>
      <w:r>
        <w:rPr>
          <w:lang w:eastAsia="zh-CN"/>
        </w:rPr>
        <w:t>供同一意识</w:t>
      </w:r>
      <w:proofErr w:type="gramEnd"/>
      <w:r>
        <w:rPr>
          <w:lang w:eastAsia="zh-CN"/>
        </w:rPr>
        <w:t>持续读取的完整记忆载体。</w:t>
      </w:r>
    </w:p>
    <w:p w14:paraId="3B8250CF" w14:textId="77777777" w:rsidR="00382F36" w:rsidRDefault="00000000">
      <w:pPr>
        <w:snapToGrid w:val="0"/>
        <w:rPr>
          <w:lang w:eastAsia="zh-CN"/>
        </w:rPr>
      </w:pPr>
      <w:r>
        <w:rPr>
          <w:lang w:eastAsia="zh-CN"/>
        </w:rPr>
        <w:t>奥尼斯的</w:t>
      </w:r>
      <w:proofErr w:type="gramStart"/>
      <w:r>
        <w:rPr>
          <w:lang w:eastAsia="zh-CN"/>
        </w:rPr>
        <w:t>原身体</w:t>
      </w:r>
      <w:proofErr w:type="gramEnd"/>
      <w:r>
        <w:rPr>
          <w:lang w:eastAsia="zh-CN"/>
        </w:rPr>
        <w:t>仍保存着属于自己的旧生活，以及被占据期间少量现实事件的痕迹。它不是塞维尔全部人生的另一个备份，清理外来接口也不会把奥尼斯的十八年一并抹去。那些短暂的侵占痕迹将作为案件证据保全，不能被重新接成夺舍入口。</w:t>
      </w:r>
    </w:p>
    <w:p w14:paraId="1162DC62" w14:textId="77777777" w:rsidR="00382F36" w:rsidRDefault="00000000">
      <w:pPr>
        <w:snapToGrid w:val="0"/>
        <w:rPr>
          <w:lang w:eastAsia="zh-CN"/>
        </w:rPr>
      </w:pPr>
      <w:r>
        <w:rPr>
          <w:lang w:eastAsia="zh-CN"/>
        </w:rPr>
        <w:t>黑塔中则确实有许多备份。菲儿</w:t>
      </w:r>
      <w:proofErr w:type="gramStart"/>
      <w:r>
        <w:rPr>
          <w:lang w:eastAsia="zh-CN"/>
        </w:rPr>
        <w:t>娜</w:t>
      </w:r>
      <w:proofErr w:type="gramEnd"/>
      <w:r>
        <w:rPr>
          <w:lang w:eastAsia="zh-CN"/>
        </w:rPr>
        <w:t>已确认它们分为三个存储区，主柜、镜像柜与隔离保存的旧版</w:t>
      </w:r>
      <w:proofErr w:type="gramStart"/>
      <w:r>
        <w:rPr>
          <w:lang w:eastAsia="zh-CN"/>
        </w:rPr>
        <w:t>柜相互</w:t>
      </w:r>
      <w:proofErr w:type="gramEnd"/>
      <w:r>
        <w:rPr>
          <w:lang w:eastAsia="zh-CN"/>
        </w:rPr>
        <w:t>独立。毁坏一个写入头，甚至毁坏整座主柜，都会使备用线路接管；只打碎最显眼的装置，不能结束塞维尔的连续自我。</w:t>
      </w:r>
    </w:p>
    <w:p w14:paraId="18AD6482" w14:textId="77777777" w:rsidR="00382F36" w:rsidRDefault="00000000">
      <w:pPr>
        <w:snapToGrid w:val="0"/>
        <w:rPr>
          <w:lang w:eastAsia="zh-CN"/>
        </w:rPr>
      </w:pPr>
      <w:r>
        <w:rPr>
          <w:lang w:eastAsia="zh-CN"/>
        </w:rPr>
        <w:lastRenderedPageBreak/>
        <w:t>她不能替奥尼斯冲过去拆柜。那些容器本可以被实体破坏，但她必须不断将恢复的塞维尔压回囚禁区，还要看护与未知活体仓相连的人。奥尼斯因此要在她守住隔离时独立行动，先停复制，再逐一处理备份，最后确认不存在仍在工作的个人记忆读取口。</w:t>
      </w:r>
    </w:p>
    <w:p w14:paraId="4EF59EF3" w14:textId="77777777" w:rsidR="00382F36" w:rsidRDefault="00000000">
      <w:pPr>
        <w:snapToGrid w:val="0"/>
        <w:rPr>
          <w:lang w:eastAsia="zh-CN"/>
        </w:rPr>
      </w:pPr>
      <w:r>
        <w:rPr>
          <w:lang w:eastAsia="zh-CN"/>
        </w:rPr>
        <w:t>奥尼斯把这段联络保存下来。临走前，他终于问妹妹是否想回来。</w:t>
      </w:r>
    </w:p>
    <w:p w14:paraId="3FDFB44F"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过了很久才回答：</w:t>
      </w:r>
      <w:r>
        <w:rPr>
          <w:lang w:eastAsia="zh-CN"/>
        </w:rPr>
        <w:t>“</w:t>
      </w:r>
      <w:r>
        <w:rPr>
          <w:lang w:eastAsia="zh-CN"/>
        </w:rPr>
        <w:t>想。</w:t>
      </w:r>
      <w:r>
        <w:rPr>
          <w:lang w:eastAsia="zh-CN"/>
        </w:rPr>
        <w:t>”</w:t>
      </w:r>
    </w:p>
    <w:p w14:paraId="041500FC" w14:textId="77777777" w:rsidR="00382F36" w:rsidRDefault="00000000">
      <w:pPr>
        <w:snapToGrid w:val="0"/>
        <w:rPr>
          <w:lang w:eastAsia="zh-CN"/>
        </w:rPr>
      </w:pPr>
      <w:r>
        <w:rPr>
          <w:lang w:eastAsia="zh-CN"/>
        </w:rPr>
        <w:t>她想亲自修完桥，想看看学校窗外的街道，也想在哥哥回来时把那封信当面念完。她没有因为自己作过一个艰难的选择，就不再希望过另一种生活。奥尼斯说自己会回来继续找办法，但不会在没有听清她的意见时把她强行从循环中拖走。</w:t>
      </w:r>
    </w:p>
    <w:p w14:paraId="34D3858F" w14:textId="77777777" w:rsidR="00382F36" w:rsidRDefault="00000000">
      <w:pPr>
        <w:pStyle w:val="1"/>
        <w:snapToGrid w:val="0"/>
        <w:rPr>
          <w:lang w:eastAsia="zh-CN"/>
        </w:rPr>
      </w:pPr>
      <w:r>
        <w:rPr>
          <w:lang w:eastAsia="zh-CN"/>
        </w:rPr>
        <w:t>第十章</w:t>
      </w:r>
      <w:r>
        <w:rPr>
          <w:lang w:eastAsia="zh-CN"/>
        </w:rPr>
        <w:t xml:space="preserve"> </w:t>
      </w:r>
      <w:r>
        <w:rPr>
          <w:lang w:eastAsia="zh-CN"/>
        </w:rPr>
        <w:t>黑塔里的记忆</w:t>
      </w:r>
    </w:p>
    <w:p w14:paraId="31B799C3" w14:textId="77777777" w:rsidR="00382F36" w:rsidRDefault="00000000">
      <w:pPr>
        <w:pStyle w:val="21"/>
        <w:snapToGrid w:val="0"/>
        <w:rPr>
          <w:lang w:eastAsia="zh-CN"/>
        </w:rPr>
      </w:pPr>
      <w:r>
        <w:rPr>
          <w:lang w:eastAsia="zh-CN"/>
        </w:rPr>
        <w:t>实体进入意识之海</w:t>
      </w:r>
    </w:p>
    <w:p w14:paraId="6B92AD5F" w14:textId="77777777" w:rsidR="00382F36" w:rsidRDefault="00000000">
      <w:pPr>
        <w:snapToGrid w:val="0"/>
        <w:rPr>
          <w:lang w:eastAsia="zh-CN"/>
        </w:rPr>
      </w:pPr>
      <w:proofErr w:type="gramStart"/>
      <w:r>
        <w:rPr>
          <w:lang w:eastAsia="zh-CN"/>
        </w:rPr>
        <w:t>巨钉穿过</w:t>
      </w:r>
      <w:proofErr w:type="gramEnd"/>
      <w:r>
        <w:rPr>
          <w:lang w:eastAsia="zh-CN"/>
        </w:rPr>
        <w:t>城市后留下的检修齿条仍能使用。戴尔蒙德与维护者在地面设置导流框，让本地黑质形成一条相对稳定的回程联系。奥尼斯从断裂</w:t>
      </w:r>
      <w:proofErr w:type="gramStart"/>
      <w:r>
        <w:rPr>
          <w:lang w:eastAsia="zh-CN"/>
        </w:rPr>
        <w:t>的钉轨上行</w:t>
      </w:r>
      <w:proofErr w:type="gramEnd"/>
      <w:r>
        <w:rPr>
          <w:lang w:eastAsia="zh-CN"/>
        </w:rPr>
        <w:t>，借用被冲起的残骸与运动平台，几次几乎被外来黑潮推回下方。</w:t>
      </w:r>
    </w:p>
    <w:p w14:paraId="7512060D" w14:textId="77777777" w:rsidR="00382F36" w:rsidRDefault="00000000">
      <w:pPr>
        <w:snapToGrid w:val="0"/>
        <w:rPr>
          <w:lang w:eastAsia="zh-CN"/>
        </w:rPr>
      </w:pPr>
      <w:r>
        <w:rPr>
          <w:lang w:eastAsia="zh-CN"/>
        </w:rPr>
        <w:t>他的身体在压力下短暂失去手指和肩部的轮廓，又沿模板重新收拢。手套和身体一起进入裂口，</w:t>
      </w:r>
      <w:proofErr w:type="gramStart"/>
      <w:r>
        <w:rPr>
          <w:lang w:eastAsia="zh-CN"/>
        </w:rPr>
        <w:t>巡光灵</w:t>
      </w:r>
      <w:proofErr w:type="gramEnd"/>
      <w:r>
        <w:rPr>
          <w:lang w:eastAsia="zh-CN"/>
        </w:rPr>
        <w:t>紧贴着受保护的内侧。越过边界之后，城市的声音忽然远去，他站在了黑塔一条真正能够承重的走道上。</w:t>
      </w:r>
    </w:p>
    <w:p w14:paraId="4F7F1A55" w14:textId="77777777" w:rsidR="00382F36" w:rsidRDefault="00000000">
      <w:pPr>
        <w:snapToGrid w:val="0"/>
        <w:rPr>
          <w:lang w:eastAsia="zh-CN"/>
        </w:rPr>
      </w:pPr>
      <w:r>
        <w:rPr>
          <w:lang w:eastAsia="zh-CN"/>
        </w:rPr>
        <w:t>塔外的精神仍在不断恢复。被击散</w:t>
      </w:r>
      <w:proofErr w:type="gramStart"/>
      <w:r>
        <w:rPr>
          <w:lang w:eastAsia="zh-CN"/>
        </w:rPr>
        <w:t>的拟生体</w:t>
      </w:r>
      <w:proofErr w:type="gramEnd"/>
      <w:r>
        <w:rPr>
          <w:lang w:eastAsia="zh-CN"/>
        </w:rPr>
        <w:t>中的意识会重新聚起，失去归路的人也不会因奥尼斯挥剑就被永久消灭。他利用击退形成的空隙通过走道，再关闭实际的隔离门。能够被切断的是机械结构、错误连接与拘束，不是海中补充白质的能力。</w:t>
      </w:r>
    </w:p>
    <w:p w14:paraId="5A220139" w14:textId="77777777" w:rsidR="00382F36" w:rsidRDefault="00000000">
      <w:pPr>
        <w:snapToGrid w:val="0"/>
        <w:rPr>
          <w:lang w:eastAsia="zh-CN"/>
        </w:rPr>
      </w:pPr>
      <w:r>
        <w:rPr>
          <w:lang w:eastAsia="zh-CN"/>
        </w:rPr>
        <w:t>在一处被隔开的回廊里，奥尼斯找到了西尔科。对方已经没有可以返回的原身体，只能靠有限的记录与保护维持识别。奥尼斯没有许诺让他像从前一样走回办公室，只把姓名、</w:t>
      </w:r>
      <w:proofErr w:type="gramStart"/>
      <w:r>
        <w:rPr>
          <w:lang w:eastAsia="zh-CN"/>
        </w:rPr>
        <w:t>旧职务</w:t>
      </w:r>
      <w:proofErr w:type="gramEnd"/>
      <w:r>
        <w:rPr>
          <w:lang w:eastAsia="zh-CN"/>
        </w:rPr>
        <w:t>与尚可找到的证据交给照看这里</w:t>
      </w:r>
      <w:proofErr w:type="gramStart"/>
      <w:r>
        <w:rPr>
          <w:lang w:eastAsia="zh-CN"/>
        </w:rPr>
        <w:t>的巡光灵</w:t>
      </w:r>
      <w:proofErr w:type="gramEnd"/>
      <w:r>
        <w:rPr>
          <w:lang w:eastAsia="zh-CN"/>
        </w:rPr>
        <w:t>。</w:t>
      </w:r>
    </w:p>
    <w:p w14:paraId="6595D972" w14:textId="77777777" w:rsidR="00382F36" w:rsidRDefault="00000000">
      <w:pPr>
        <w:snapToGrid w:val="0"/>
        <w:rPr>
          <w:lang w:eastAsia="zh-CN"/>
        </w:rPr>
      </w:pPr>
      <w:r>
        <w:rPr>
          <w:lang w:eastAsia="zh-CN"/>
        </w:rPr>
        <w:t>“</w:t>
      </w:r>
      <w:r>
        <w:rPr>
          <w:lang w:eastAsia="zh-CN"/>
        </w:rPr>
        <w:t>他们会知道离开办公室的人不是你。</w:t>
      </w:r>
      <w:r>
        <w:rPr>
          <w:lang w:eastAsia="zh-CN"/>
        </w:rPr>
        <w:t>”</w:t>
      </w:r>
      <w:r>
        <w:rPr>
          <w:lang w:eastAsia="zh-CN"/>
        </w:rPr>
        <w:t>他说。</w:t>
      </w:r>
    </w:p>
    <w:p w14:paraId="40C3E047" w14:textId="77777777" w:rsidR="00382F36" w:rsidRDefault="00000000">
      <w:pPr>
        <w:snapToGrid w:val="0"/>
        <w:rPr>
          <w:lang w:eastAsia="zh-CN"/>
        </w:rPr>
      </w:pPr>
      <w:r>
        <w:rPr>
          <w:lang w:eastAsia="zh-CN"/>
        </w:rPr>
        <w:t>这句话没有让西尔科复生，却使案件重新属于一个具体的受害者。</w:t>
      </w:r>
    </w:p>
    <w:p w14:paraId="357FD2EB" w14:textId="77777777" w:rsidR="00382F36" w:rsidRDefault="00000000">
      <w:pPr>
        <w:pStyle w:val="21"/>
        <w:snapToGrid w:val="0"/>
        <w:rPr>
          <w:lang w:eastAsia="zh-CN"/>
        </w:rPr>
      </w:pPr>
      <w:r>
        <w:rPr>
          <w:lang w:eastAsia="zh-CN"/>
        </w:rPr>
        <w:t>不是只有一份的过去</w:t>
      </w:r>
    </w:p>
    <w:p w14:paraId="03CB5405" w14:textId="77777777" w:rsidR="00382F36" w:rsidRDefault="00000000">
      <w:pPr>
        <w:snapToGrid w:val="0"/>
        <w:rPr>
          <w:lang w:eastAsia="zh-CN"/>
        </w:rPr>
      </w:pPr>
      <w:r>
        <w:rPr>
          <w:lang w:eastAsia="zh-CN"/>
        </w:rPr>
        <w:t>塞维尔仍在菲儿</w:t>
      </w:r>
      <w:proofErr w:type="gramStart"/>
      <w:r>
        <w:rPr>
          <w:lang w:eastAsia="zh-CN"/>
        </w:rPr>
        <w:t>娜</w:t>
      </w:r>
      <w:proofErr w:type="gramEnd"/>
      <w:r>
        <w:rPr>
          <w:lang w:eastAsia="zh-CN"/>
        </w:rPr>
        <w:t>的囚禁范围内。他看见奥尼斯以实体走进来，第一次停止把妹妹的封锁当作一场可以无限等待的对峙。</w:t>
      </w:r>
    </w:p>
    <w:p w14:paraId="2A6304B5" w14:textId="77777777" w:rsidR="00382F36" w:rsidRDefault="00000000">
      <w:pPr>
        <w:snapToGrid w:val="0"/>
        <w:rPr>
          <w:lang w:eastAsia="zh-CN"/>
        </w:rPr>
      </w:pPr>
      <w:r>
        <w:rPr>
          <w:lang w:eastAsia="zh-CN"/>
        </w:rPr>
        <w:t>他先许诺提供记忆修复技术，随后提醒奥尼斯，</w:t>
      </w:r>
      <w:proofErr w:type="gramStart"/>
      <w:r>
        <w:rPr>
          <w:lang w:eastAsia="zh-CN"/>
        </w:rPr>
        <w:t>原身体</w:t>
      </w:r>
      <w:proofErr w:type="gramEnd"/>
      <w:r>
        <w:rPr>
          <w:lang w:eastAsia="zh-CN"/>
        </w:rPr>
        <w:t>里还有多少不愿想起的事。他把读过的兄妹日常说得十分准确，仿佛只要能复述那些经历，就也曾经坐在那张餐桌旁。</w:t>
      </w:r>
    </w:p>
    <w:p w14:paraId="33B852C5" w14:textId="77777777" w:rsidR="00382F36" w:rsidRDefault="00000000">
      <w:pPr>
        <w:snapToGrid w:val="0"/>
        <w:rPr>
          <w:lang w:eastAsia="zh-CN"/>
        </w:rPr>
      </w:pPr>
      <w:r>
        <w:rPr>
          <w:lang w:eastAsia="zh-CN"/>
        </w:rPr>
        <w:lastRenderedPageBreak/>
        <w:t>奥尼斯没有与他争论谁更了解自己。他先切断存储区之间的复制线路，机械</w:t>
      </w:r>
      <w:proofErr w:type="gramStart"/>
      <w:r>
        <w:rPr>
          <w:lang w:eastAsia="zh-CN"/>
        </w:rPr>
        <w:t>闸</w:t>
      </w:r>
      <w:proofErr w:type="gramEnd"/>
      <w:r>
        <w:rPr>
          <w:lang w:eastAsia="zh-CN"/>
        </w:rPr>
        <w:t>逐层落下。塞维尔冲击边界，显出的身体被菲儿</w:t>
      </w:r>
      <w:proofErr w:type="gramStart"/>
      <w:r>
        <w:rPr>
          <w:lang w:eastAsia="zh-CN"/>
        </w:rPr>
        <w:t>娜</w:t>
      </w:r>
      <w:proofErr w:type="gramEnd"/>
      <w:r>
        <w:rPr>
          <w:lang w:eastAsia="zh-CN"/>
        </w:rPr>
        <w:t>压散，又很快重新聚起。他仍然记得刚才的话，仍然知道下一扇闸在哪里，因为镜像柜还在工作。</w:t>
      </w:r>
    </w:p>
    <w:p w14:paraId="414C2031" w14:textId="77777777" w:rsidR="00382F36" w:rsidRDefault="00000000">
      <w:pPr>
        <w:snapToGrid w:val="0"/>
        <w:rPr>
          <w:lang w:eastAsia="zh-CN"/>
        </w:rPr>
      </w:pPr>
      <w:r>
        <w:rPr>
          <w:lang w:eastAsia="zh-CN"/>
        </w:rPr>
        <w:t>第一组容器被毁后，读写灯转到上层。第二组停止时，旧版柜又亮起。奥尼斯必须走进每一组实际存储区域，检查被动接口与备用写入头，阻止剩余柜体趁间隙重新复制。塔内的</w:t>
      </w:r>
      <w:proofErr w:type="gramStart"/>
      <w:r>
        <w:rPr>
          <w:lang w:eastAsia="zh-CN"/>
        </w:rPr>
        <w:t>路因此</w:t>
      </w:r>
      <w:proofErr w:type="gramEnd"/>
      <w:r>
        <w:rPr>
          <w:lang w:eastAsia="zh-CN"/>
        </w:rPr>
        <w:t>不是一次击破核心便能结束的直线。</w:t>
      </w:r>
    </w:p>
    <w:p w14:paraId="207BBC5D" w14:textId="77777777" w:rsidR="00382F36" w:rsidRDefault="00000000">
      <w:pPr>
        <w:snapToGrid w:val="0"/>
        <w:rPr>
          <w:lang w:eastAsia="zh-CN"/>
        </w:rPr>
      </w:pPr>
      <w:r>
        <w:rPr>
          <w:lang w:eastAsia="zh-CN"/>
        </w:rPr>
        <w:t>塞维尔不断恢复，也不断调动还可连接的防御器械。交战给奥尼斯创造的是操作窗口。每一道隔离</w:t>
      </w:r>
      <w:proofErr w:type="gramStart"/>
      <w:r>
        <w:rPr>
          <w:lang w:eastAsia="zh-CN"/>
        </w:rPr>
        <w:t>闸</w:t>
      </w:r>
      <w:proofErr w:type="gramEnd"/>
      <w:r>
        <w:rPr>
          <w:lang w:eastAsia="zh-CN"/>
        </w:rPr>
        <w:t>关闭、每一排容器断裂，才使局面出现无法被意识自愈抹掉的改变。</w:t>
      </w:r>
    </w:p>
    <w:p w14:paraId="45F5F6FA" w14:textId="77777777" w:rsidR="00382F36" w:rsidRDefault="00000000">
      <w:pPr>
        <w:snapToGrid w:val="0"/>
        <w:rPr>
          <w:lang w:eastAsia="zh-CN"/>
        </w:rPr>
      </w:pPr>
      <w:r>
        <w:rPr>
          <w:lang w:eastAsia="zh-CN"/>
        </w:rPr>
        <w:t>奥尼斯在存储区外保留了属于受害者的归路记录与调查材料，将它们移到独立容器。摧毁塞维尔的个人记忆，不等于删除案件，也不等于把被他拘禁的人一并抹去。器材编号、运输名单和旁人的见证会继续留在现实中。</w:t>
      </w:r>
    </w:p>
    <w:p w14:paraId="0810C1B2" w14:textId="77777777" w:rsidR="00382F36" w:rsidRDefault="00000000">
      <w:pPr>
        <w:snapToGrid w:val="0"/>
        <w:rPr>
          <w:lang w:eastAsia="zh-CN"/>
        </w:rPr>
      </w:pPr>
      <w:r>
        <w:rPr>
          <w:lang w:eastAsia="zh-CN"/>
        </w:rPr>
        <w:t>最后一排旧版容器破裂，所有个人记忆读取灯一同熄灭。塞维尔的意识仍然聚拢。他没有被一击杀死，也没有因白质枯竭而消失。但那些使他能跨越一个又一个身体继续成为伊沃、继续以塞维尔名义生活的个人记忆，已经失去了载体。</w:t>
      </w:r>
    </w:p>
    <w:p w14:paraId="05E37A39" w14:textId="77777777" w:rsidR="00382F36" w:rsidRDefault="00000000">
      <w:pPr>
        <w:snapToGrid w:val="0"/>
        <w:rPr>
          <w:lang w:eastAsia="zh-CN"/>
        </w:rPr>
      </w:pPr>
      <w:r>
        <w:rPr>
          <w:lang w:eastAsia="zh-CN"/>
        </w:rPr>
        <w:t>他不再能够接续方才的争论，不能从空白的读取口找回自己准备了多年的下一步。白色海水仍在修复眼前这个精神，修复的却不是一部被毁掉的人生。意识之海没有替他重写记忆的职责。</w:t>
      </w:r>
    </w:p>
    <w:p w14:paraId="02D484CC"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仍将这条意识与受害者分开安置。它持续存在，原有的个人记忆和控制身份却不能再从任何一组塔内存储中返回。人们以后仍会讨论，这是否能被称作塞维尔的死亡。对奥尼斯而言，必须完成的事实已经清楚：他不能再借那些备份延续同一个夺舍者的计划。</w:t>
      </w:r>
    </w:p>
    <w:p w14:paraId="2DF74068" w14:textId="77777777" w:rsidR="00382F36" w:rsidRDefault="00000000">
      <w:pPr>
        <w:pStyle w:val="1"/>
        <w:snapToGrid w:val="0"/>
        <w:rPr>
          <w:lang w:eastAsia="zh-CN"/>
        </w:rPr>
      </w:pPr>
      <w:r>
        <w:rPr>
          <w:lang w:eastAsia="zh-CN"/>
        </w:rPr>
        <w:t>第十一章</w:t>
      </w:r>
      <w:r>
        <w:rPr>
          <w:lang w:eastAsia="zh-CN"/>
        </w:rPr>
        <w:t xml:space="preserve"> </w:t>
      </w:r>
      <w:r>
        <w:rPr>
          <w:lang w:eastAsia="zh-CN"/>
        </w:rPr>
        <w:t>断流之后</w:t>
      </w:r>
    </w:p>
    <w:p w14:paraId="016E9567" w14:textId="77777777" w:rsidR="00382F36" w:rsidRDefault="00000000">
      <w:pPr>
        <w:pStyle w:val="21"/>
        <w:snapToGrid w:val="0"/>
        <w:rPr>
          <w:lang w:eastAsia="zh-CN"/>
        </w:rPr>
      </w:pPr>
      <w:r>
        <w:rPr>
          <w:lang w:eastAsia="zh-CN"/>
        </w:rPr>
        <w:t>天之</w:t>
      </w:r>
      <w:proofErr w:type="gramStart"/>
      <w:r>
        <w:rPr>
          <w:lang w:eastAsia="zh-CN"/>
        </w:rPr>
        <w:t>枢</w:t>
      </w:r>
      <w:proofErr w:type="gramEnd"/>
    </w:p>
    <w:p w14:paraId="0A663CB4" w14:textId="77777777" w:rsidR="00382F36" w:rsidRDefault="00000000">
      <w:pPr>
        <w:snapToGrid w:val="0"/>
        <w:rPr>
          <w:lang w:eastAsia="zh-CN"/>
        </w:rPr>
      </w:pPr>
      <w:r>
        <w:rPr>
          <w:lang w:eastAsia="zh-CN"/>
        </w:rPr>
        <w:t>黑塔安静下来，</w:t>
      </w:r>
      <w:proofErr w:type="gramStart"/>
      <w:r>
        <w:rPr>
          <w:lang w:eastAsia="zh-CN"/>
        </w:rPr>
        <w:t>巨钉的</w:t>
      </w:r>
      <w:proofErr w:type="gramEnd"/>
      <w:r>
        <w:rPr>
          <w:lang w:eastAsia="zh-CN"/>
        </w:rPr>
        <w:t>引流设施却没有因此全部停机。外来黑质仍从天之</w:t>
      </w:r>
      <w:proofErr w:type="gramStart"/>
      <w:r>
        <w:rPr>
          <w:lang w:eastAsia="zh-CN"/>
        </w:rPr>
        <w:t>枢</w:t>
      </w:r>
      <w:proofErr w:type="gramEnd"/>
      <w:r>
        <w:rPr>
          <w:lang w:eastAsia="zh-CN"/>
        </w:rPr>
        <w:t>的连接颈部进入空出的钉井，沿裂口落向现实。奥尼斯必须继续向上，不能把存储区的胜利当作已经补好天空。</w:t>
      </w:r>
    </w:p>
    <w:p w14:paraId="0F338648" w14:textId="77777777" w:rsidR="00382F36" w:rsidRDefault="00000000">
      <w:pPr>
        <w:snapToGrid w:val="0"/>
        <w:rPr>
          <w:lang w:eastAsia="zh-CN"/>
        </w:rPr>
      </w:pPr>
      <w:r>
        <w:rPr>
          <w:lang w:eastAsia="zh-CN"/>
        </w:rPr>
        <w:t>天之</w:t>
      </w:r>
      <w:proofErr w:type="gramStart"/>
      <w:r>
        <w:rPr>
          <w:lang w:eastAsia="zh-CN"/>
        </w:rPr>
        <w:t>枢</w:t>
      </w:r>
      <w:proofErr w:type="gramEnd"/>
      <w:r>
        <w:rPr>
          <w:lang w:eastAsia="zh-CN"/>
        </w:rPr>
        <w:t>外壳旁保留着达芬奇留下的早期导流结构。后来，塞维尔</w:t>
      </w:r>
      <w:proofErr w:type="gramStart"/>
      <w:r>
        <w:rPr>
          <w:lang w:eastAsia="zh-CN"/>
        </w:rPr>
        <w:t>把巨钉</w:t>
      </w:r>
      <w:proofErr w:type="gramEnd"/>
      <w:r>
        <w:rPr>
          <w:lang w:eastAsia="zh-CN"/>
        </w:rPr>
        <w:t>的提举和增重设施接在它旁边，使原先的泄漏成为一套持续做功的装置。那些早已发生的试验、五年的无人阻止和十年的隔离，都留下了不同层次的磨损。</w:t>
      </w:r>
    </w:p>
    <w:p w14:paraId="46B342AC" w14:textId="77777777" w:rsidR="00382F36" w:rsidRDefault="00000000">
      <w:pPr>
        <w:snapToGrid w:val="0"/>
        <w:rPr>
          <w:lang w:eastAsia="zh-CN"/>
        </w:rPr>
      </w:pPr>
      <w:r>
        <w:rPr>
          <w:lang w:eastAsia="zh-CN"/>
        </w:rPr>
        <w:t>菲儿娜让本地的白质循环继续运转，戴尔蒙德在现实中维持回程锚。奥尼斯先把仍在下泄的黑质导向塔内的封闭缓冲区，锁住回流，降低连接颈部的压力，再用实体切断天之</w:t>
      </w:r>
      <w:proofErr w:type="gramStart"/>
      <w:r>
        <w:rPr>
          <w:lang w:eastAsia="zh-CN"/>
        </w:rPr>
        <w:t>枢</w:t>
      </w:r>
      <w:proofErr w:type="gramEnd"/>
      <w:r>
        <w:rPr>
          <w:lang w:eastAsia="zh-CN"/>
        </w:rPr>
        <w:t>与天外的输送联系。切断的是这个世界接收外来黑质的通道，不是生命赖以补充意识的本地海洋。</w:t>
      </w:r>
    </w:p>
    <w:p w14:paraId="66119FC1" w14:textId="77777777" w:rsidR="00382F36" w:rsidRDefault="00000000">
      <w:pPr>
        <w:snapToGrid w:val="0"/>
        <w:rPr>
          <w:lang w:eastAsia="zh-CN"/>
        </w:rPr>
      </w:pPr>
      <w:r>
        <w:rPr>
          <w:lang w:eastAsia="zh-CN"/>
        </w:rPr>
        <w:t>早年达芬奇无法安全完成的断流，此刻由三个位置上的行动共同实现：现实的承接、菲儿</w:t>
      </w:r>
      <w:proofErr w:type="gramStart"/>
      <w:r>
        <w:rPr>
          <w:lang w:eastAsia="zh-CN"/>
        </w:rPr>
        <w:t>娜</w:t>
      </w:r>
      <w:proofErr w:type="gramEnd"/>
      <w:r>
        <w:rPr>
          <w:lang w:eastAsia="zh-CN"/>
        </w:rPr>
        <w:t>维持的边界，以及进入海中的实体执行者。任何一处提前松开，都可能</w:t>
      </w:r>
      <w:proofErr w:type="gramStart"/>
      <w:r>
        <w:rPr>
          <w:lang w:eastAsia="zh-CN"/>
        </w:rPr>
        <w:t>让尚未</w:t>
      </w:r>
      <w:proofErr w:type="gramEnd"/>
      <w:r>
        <w:rPr>
          <w:lang w:eastAsia="zh-CN"/>
        </w:rPr>
        <w:t>排空的黑潮冲入没有保护的地方。</w:t>
      </w:r>
    </w:p>
    <w:p w14:paraId="4D2A9A69" w14:textId="77777777" w:rsidR="00382F36" w:rsidRDefault="00000000">
      <w:pPr>
        <w:snapToGrid w:val="0"/>
        <w:rPr>
          <w:lang w:eastAsia="zh-CN"/>
        </w:rPr>
      </w:pPr>
      <w:r>
        <w:rPr>
          <w:lang w:eastAsia="zh-CN"/>
        </w:rPr>
        <w:lastRenderedPageBreak/>
        <w:t>外来的流量终于归零。</w:t>
      </w:r>
      <w:proofErr w:type="gramStart"/>
      <w:r>
        <w:rPr>
          <w:lang w:eastAsia="zh-CN"/>
        </w:rPr>
        <w:t>巨钉失去</w:t>
      </w:r>
      <w:proofErr w:type="gramEnd"/>
      <w:r>
        <w:rPr>
          <w:lang w:eastAsia="zh-CN"/>
        </w:rPr>
        <w:t>了继续增重的来源，钉井里的自动装置空转几次，逐一停住。奥尼斯</w:t>
      </w:r>
      <w:proofErr w:type="gramStart"/>
      <w:r>
        <w:rPr>
          <w:lang w:eastAsia="zh-CN"/>
        </w:rPr>
        <w:t>沿尚未</w:t>
      </w:r>
      <w:proofErr w:type="gramEnd"/>
      <w:r>
        <w:rPr>
          <w:lang w:eastAsia="zh-CN"/>
        </w:rPr>
        <w:t>关闭的回程通路下降，将最后一段跨界导管从落在现实的钉体上分离。</w:t>
      </w:r>
    </w:p>
    <w:p w14:paraId="76728C2D"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这才收拢两界边缘。戴尔蒙德与地面维护者把残余黑质导入能够封存的区域，裂口从两侧慢慢接近。钉</w:t>
      </w:r>
      <w:proofErr w:type="gramStart"/>
      <w:r>
        <w:rPr>
          <w:lang w:eastAsia="zh-CN"/>
        </w:rPr>
        <w:t>体不会</w:t>
      </w:r>
      <w:proofErr w:type="gramEnd"/>
      <w:r>
        <w:rPr>
          <w:lang w:eastAsia="zh-CN"/>
        </w:rPr>
        <w:t>凭空消失，已经落进城市</w:t>
      </w:r>
      <w:proofErr w:type="gramStart"/>
      <w:r>
        <w:rPr>
          <w:lang w:eastAsia="zh-CN"/>
        </w:rPr>
        <w:t>的拟生体</w:t>
      </w:r>
      <w:proofErr w:type="gramEnd"/>
      <w:r>
        <w:rPr>
          <w:lang w:eastAsia="zh-CN"/>
        </w:rPr>
        <w:t>也不会因天空合拢便全部死去。它们成为现实中仍须处理的灾后问题，而不再源源不断地增加。</w:t>
      </w:r>
    </w:p>
    <w:p w14:paraId="237898FB" w14:textId="77777777" w:rsidR="00382F36" w:rsidRDefault="00000000">
      <w:pPr>
        <w:pStyle w:val="21"/>
        <w:snapToGrid w:val="0"/>
        <w:rPr>
          <w:lang w:eastAsia="zh-CN"/>
        </w:rPr>
      </w:pPr>
      <w:r>
        <w:rPr>
          <w:lang w:eastAsia="zh-CN"/>
        </w:rPr>
        <w:t>留下来的事</w:t>
      </w:r>
    </w:p>
    <w:p w14:paraId="649187C2" w14:textId="77777777" w:rsidR="00382F36" w:rsidRDefault="00000000">
      <w:pPr>
        <w:snapToGrid w:val="0"/>
        <w:rPr>
          <w:lang w:eastAsia="zh-CN"/>
        </w:rPr>
      </w:pPr>
      <w:r>
        <w:rPr>
          <w:lang w:eastAsia="zh-CN"/>
        </w:rPr>
        <w:t>城市开始清理道路，安置病人，重新核对失踪者名单。远处仍有未被找到的活体仓。黑塔的控制联系已经断开，仓内的人却仍需要现实中的救援与照护。奥尼斯和戴尔蒙德将所有未知接口列在一张没有画满的地图上，继续寻找。</w:t>
      </w:r>
    </w:p>
    <w:p w14:paraId="3E120E9E" w14:textId="77777777" w:rsidR="00382F36" w:rsidRDefault="00000000">
      <w:pPr>
        <w:snapToGrid w:val="0"/>
        <w:rPr>
          <w:lang w:eastAsia="zh-CN"/>
        </w:rPr>
      </w:pPr>
      <w:r>
        <w:rPr>
          <w:lang w:eastAsia="zh-CN"/>
        </w:rPr>
        <w:t>脑</w:t>
      </w:r>
      <w:proofErr w:type="gramStart"/>
      <w:r>
        <w:rPr>
          <w:lang w:eastAsia="zh-CN"/>
        </w:rPr>
        <w:t>死病机构</w:t>
      </w:r>
      <w:proofErr w:type="gramEnd"/>
      <w:r>
        <w:rPr>
          <w:lang w:eastAsia="zh-CN"/>
        </w:rPr>
        <w:t>重新审理工坊与队长办公室的旧案。莫里亚蒂、西尔科，以及原来名叫塞维尔的贵族男孩，都以各自受害的经历进入记录。伊沃借用过的名字与身体被分别列明，没有再把一副身体等同于全部罪责。</w:t>
      </w:r>
    </w:p>
    <w:p w14:paraId="55C7A7E0" w14:textId="77777777" w:rsidR="00382F36" w:rsidRDefault="00000000">
      <w:pPr>
        <w:snapToGrid w:val="0"/>
        <w:rPr>
          <w:lang w:eastAsia="zh-CN"/>
        </w:rPr>
      </w:pPr>
      <w:r>
        <w:rPr>
          <w:lang w:eastAsia="zh-CN"/>
        </w:rPr>
        <w:t>在安全设施中，奥尼斯选择接回</w:t>
      </w:r>
      <w:proofErr w:type="gramStart"/>
      <w:r>
        <w:rPr>
          <w:lang w:eastAsia="zh-CN"/>
        </w:rPr>
        <w:t>原身体</w:t>
      </w:r>
      <w:proofErr w:type="gramEnd"/>
      <w:r>
        <w:rPr>
          <w:lang w:eastAsia="zh-CN"/>
        </w:rPr>
        <w:t>中的旧记忆。</w:t>
      </w:r>
      <w:proofErr w:type="gramStart"/>
      <w:r>
        <w:rPr>
          <w:lang w:eastAsia="zh-CN"/>
        </w:rPr>
        <w:t>新身体</w:t>
      </w:r>
      <w:proofErr w:type="gramEnd"/>
      <w:r>
        <w:rPr>
          <w:lang w:eastAsia="zh-CN"/>
        </w:rPr>
        <w:t>这些日子的经历先被分段保存，再由同</w:t>
      </w:r>
      <w:proofErr w:type="gramStart"/>
      <w:r>
        <w:rPr>
          <w:lang w:eastAsia="zh-CN"/>
        </w:rPr>
        <w:t>一意识与原身体</w:t>
      </w:r>
      <w:proofErr w:type="gramEnd"/>
      <w:r>
        <w:rPr>
          <w:lang w:eastAsia="zh-CN"/>
        </w:rPr>
        <w:t>重新接合。这个过程没有复制出第二个奥尼斯，也不能保证找回已经受损的每一段往事。</w:t>
      </w:r>
    </w:p>
    <w:p w14:paraId="67802C77" w14:textId="77777777" w:rsidR="00382F36" w:rsidRDefault="00000000">
      <w:pPr>
        <w:snapToGrid w:val="0"/>
        <w:rPr>
          <w:lang w:eastAsia="zh-CN"/>
        </w:rPr>
      </w:pPr>
      <w:r>
        <w:rPr>
          <w:lang w:eastAsia="zh-CN"/>
        </w:rPr>
        <w:t>他逐渐记起费舍教自己辨风，记起母亲把项链放进手心，记起社长让自己</w:t>
      </w:r>
      <w:proofErr w:type="gramStart"/>
      <w:r>
        <w:rPr>
          <w:lang w:eastAsia="zh-CN"/>
        </w:rPr>
        <w:t>重写那</w:t>
      </w:r>
      <w:proofErr w:type="gramEnd"/>
      <w:r>
        <w:rPr>
          <w:lang w:eastAsia="zh-CN"/>
        </w:rPr>
        <w:t>句指控。如今这些经历旁边，又有了从废城中重新认识他们的日子。他没有因为找回过去，就把刚刚</w:t>
      </w:r>
      <w:proofErr w:type="gramStart"/>
      <w:r>
        <w:rPr>
          <w:lang w:eastAsia="zh-CN"/>
        </w:rPr>
        <w:t>作出</w:t>
      </w:r>
      <w:proofErr w:type="gramEnd"/>
      <w:r>
        <w:rPr>
          <w:lang w:eastAsia="zh-CN"/>
        </w:rPr>
        <w:t>的选择全部交还给十八岁时的自己。</w:t>
      </w:r>
    </w:p>
    <w:p w14:paraId="3B36C73E" w14:textId="77777777" w:rsidR="00382F36" w:rsidRDefault="00000000">
      <w:pPr>
        <w:snapToGrid w:val="0"/>
        <w:rPr>
          <w:lang w:eastAsia="zh-CN"/>
        </w:rPr>
      </w:pPr>
      <w:r>
        <w:rPr>
          <w:lang w:eastAsia="zh-CN"/>
        </w:rPr>
        <w:t>菲儿</w:t>
      </w:r>
      <w:proofErr w:type="gramStart"/>
      <w:r>
        <w:rPr>
          <w:lang w:eastAsia="zh-CN"/>
        </w:rPr>
        <w:t>娜</w:t>
      </w:r>
      <w:proofErr w:type="gramEnd"/>
      <w:r>
        <w:rPr>
          <w:lang w:eastAsia="zh-CN"/>
        </w:rPr>
        <w:t>仍然维持着改变后的循环。塞维尔不再靠塔内备份组织反复攻击，外来的黑质也已停止进入，她终于能够更长久地</w:t>
      </w:r>
      <w:proofErr w:type="gramStart"/>
      <w:r>
        <w:rPr>
          <w:lang w:eastAsia="zh-CN"/>
        </w:rPr>
        <w:t>通过巡光灵</w:t>
      </w:r>
      <w:proofErr w:type="gramEnd"/>
      <w:r>
        <w:rPr>
          <w:lang w:eastAsia="zh-CN"/>
        </w:rPr>
        <w:t>与现实交谈。她还不能立刻恢复普通人的身体，接下来的研究必须得到她的同意，也必须维持所有生命已经依赖的供给。</w:t>
      </w:r>
    </w:p>
    <w:p w14:paraId="3F867296" w14:textId="77777777" w:rsidR="00382F36" w:rsidRDefault="00000000">
      <w:pPr>
        <w:snapToGrid w:val="0"/>
        <w:rPr>
          <w:lang w:eastAsia="zh-CN"/>
        </w:rPr>
      </w:pPr>
      <w:r>
        <w:rPr>
          <w:lang w:eastAsia="zh-CN"/>
        </w:rPr>
        <w:t>学校重新开门时，奥尼斯把断掉的小桥搬到窗下，按图纸整理出新的支点。他没有独自把它修完，只把工具放在一旁。</w:t>
      </w:r>
      <w:proofErr w:type="gramStart"/>
      <w:r>
        <w:rPr>
          <w:lang w:eastAsia="zh-CN"/>
        </w:rPr>
        <w:t>巡光灵</w:t>
      </w:r>
      <w:proofErr w:type="gramEnd"/>
      <w:r>
        <w:rPr>
          <w:lang w:eastAsia="zh-CN"/>
        </w:rPr>
        <w:t>在桥洞里投出微光，女声让他把压在水道上的夹具往旁边挪一点。</w:t>
      </w:r>
    </w:p>
    <w:p w14:paraId="23E6AEE6" w14:textId="77777777" w:rsidR="00382F36" w:rsidRDefault="00000000">
      <w:pPr>
        <w:snapToGrid w:val="0"/>
        <w:rPr>
          <w:lang w:eastAsia="zh-CN"/>
        </w:rPr>
      </w:pPr>
      <w:r>
        <w:rPr>
          <w:lang w:eastAsia="zh-CN"/>
        </w:rPr>
        <w:t>“</w:t>
      </w:r>
      <w:r>
        <w:rPr>
          <w:lang w:eastAsia="zh-CN"/>
        </w:rPr>
        <w:t>船这回应该能过去了。</w:t>
      </w:r>
      <w:r>
        <w:rPr>
          <w:lang w:eastAsia="zh-CN"/>
        </w:rPr>
        <w:t>”</w:t>
      </w:r>
      <w:r>
        <w:rPr>
          <w:lang w:eastAsia="zh-CN"/>
        </w:rPr>
        <w:t>她说。</w:t>
      </w:r>
    </w:p>
    <w:p w14:paraId="63D06F31" w14:textId="77777777" w:rsidR="00382F36" w:rsidRDefault="00000000">
      <w:pPr>
        <w:snapToGrid w:val="0"/>
        <w:rPr>
          <w:lang w:eastAsia="zh-CN"/>
        </w:rPr>
      </w:pPr>
      <w:r>
        <w:rPr>
          <w:lang w:eastAsia="zh-CN"/>
        </w:rPr>
        <w:t>奥尼斯</w:t>
      </w:r>
      <w:proofErr w:type="gramStart"/>
      <w:r>
        <w:rPr>
          <w:lang w:eastAsia="zh-CN"/>
        </w:rPr>
        <w:t>把桥转了</w:t>
      </w:r>
      <w:proofErr w:type="gramEnd"/>
      <w:r>
        <w:rPr>
          <w:lang w:eastAsia="zh-CN"/>
        </w:rPr>
        <w:t>半圈，又检查了一次。他们仍有许多没有谈完的事，但这一次，窗外有人来叫他去帮忙时，他能够告诉妹妹自己晚上回来，而她也有机会回答一句：</w:t>
      </w:r>
      <w:r>
        <w:rPr>
          <w:lang w:eastAsia="zh-CN"/>
        </w:rPr>
        <w:t>“</w:t>
      </w:r>
      <w:r>
        <w:rPr>
          <w:lang w:eastAsia="zh-CN"/>
        </w:rPr>
        <w:t>好。</w:t>
      </w:r>
      <w:r>
        <w:rPr>
          <w:lang w:eastAsia="zh-CN"/>
        </w:rPr>
        <w:t>”</w:t>
      </w:r>
    </w:p>
    <w:p w14:paraId="4E468923" w14:textId="77777777" w:rsidR="00382F36" w:rsidRDefault="00000000">
      <w:pPr>
        <w:pStyle w:val="1"/>
        <w:pageBreakBefore/>
        <w:snapToGrid w:val="0"/>
        <w:rPr>
          <w:lang w:eastAsia="zh-CN"/>
        </w:rPr>
      </w:pPr>
      <w:r>
        <w:rPr>
          <w:lang w:eastAsia="zh-CN"/>
        </w:rPr>
        <w:lastRenderedPageBreak/>
        <w:t>事件年表</w:t>
      </w:r>
    </w:p>
    <w:p w14:paraId="0307D17F" w14:textId="77777777" w:rsidR="00382F36" w:rsidRDefault="00000000">
      <w:pPr>
        <w:snapToGrid w:val="0"/>
        <w:rPr>
          <w:lang w:eastAsia="zh-CN"/>
        </w:rPr>
      </w:pPr>
      <w:r>
        <w:rPr>
          <w:lang w:eastAsia="zh-CN"/>
        </w:rPr>
        <w:t>海</w:t>
      </w:r>
      <w:proofErr w:type="gramStart"/>
      <w:r>
        <w:rPr>
          <w:lang w:eastAsia="zh-CN"/>
        </w:rPr>
        <w:t>裂发生</w:t>
      </w:r>
      <w:proofErr w:type="gramEnd"/>
      <w:r>
        <w:rPr>
          <w:lang w:eastAsia="zh-CN"/>
        </w:rPr>
        <w:t>之年记为第零年。菲儿</w:t>
      </w:r>
      <w:proofErr w:type="gramStart"/>
      <w:r>
        <w:rPr>
          <w:lang w:eastAsia="zh-CN"/>
        </w:rPr>
        <w:t>娜</w:t>
      </w:r>
      <w:proofErr w:type="gramEnd"/>
      <w:r>
        <w:rPr>
          <w:lang w:eastAsia="zh-CN"/>
        </w:rPr>
        <w:t>激活双</w:t>
      </w:r>
      <w:proofErr w:type="gramStart"/>
      <w:r>
        <w:rPr>
          <w:lang w:eastAsia="zh-CN"/>
        </w:rPr>
        <w:t>钥</w:t>
      </w:r>
      <w:proofErr w:type="gramEnd"/>
      <w:r>
        <w:rPr>
          <w:lang w:eastAsia="zh-CN"/>
        </w:rPr>
        <w:t>时十八岁，海裂时已过去十年。奥尼斯</w:t>
      </w:r>
      <w:proofErr w:type="gramStart"/>
      <w:r>
        <w:rPr>
          <w:lang w:eastAsia="zh-CN"/>
        </w:rPr>
        <w:t>原身体随现实</w:t>
      </w:r>
      <w:proofErr w:type="gramEnd"/>
      <w:r>
        <w:rPr>
          <w:lang w:eastAsia="zh-CN"/>
        </w:rPr>
        <w:t>经过同样的年月，</w:t>
      </w:r>
      <w:proofErr w:type="gramStart"/>
      <w:r>
        <w:rPr>
          <w:lang w:eastAsia="zh-CN"/>
        </w:rPr>
        <w:t>新身体</w:t>
      </w:r>
      <w:proofErr w:type="gramEnd"/>
      <w:r>
        <w:rPr>
          <w:lang w:eastAsia="zh-CN"/>
        </w:rPr>
        <w:t>在潮井中重塑。</w:t>
      </w:r>
    </w:p>
    <w:tbl>
      <w:tblPr>
        <w:tblW w:w="0" w:type="auto"/>
        <w:jc w:val="center"/>
        <w:tblLayout w:type="fixed"/>
        <w:tblLook w:val="04A0" w:firstRow="1" w:lastRow="0" w:firstColumn="1" w:lastColumn="0" w:noHBand="0" w:noVBand="1"/>
      </w:tblPr>
      <w:tblGrid>
        <w:gridCol w:w="1973"/>
        <w:gridCol w:w="4392"/>
        <w:gridCol w:w="3456"/>
      </w:tblGrid>
      <w:tr w:rsidR="00382F36" w14:paraId="64EF5784" w14:textId="77777777">
        <w:trPr>
          <w:cantSplit/>
          <w:tblHeader/>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DDE8F0"/>
            <w:tcMar>
              <w:top w:w="60" w:type="dxa"/>
              <w:left w:w="110" w:type="dxa"/>
              <w:bottom w:w="60" w:type="dxa"/>
              <w:right w:w="110" w:type="dxa"/>
            </w:tcMar>
            <w:vAlign w:val="center"/>
          </w:tcPr>
          <w:p w14:paraId="5DFC9714" w14:textId="77777777" w:rsidR="00382F36" w:rsidRDefault="00000000">
            <w:pPr>
              <w:keepNext/>
              <w:spacing w:after="0" w:line="276" w:lineRule="exact"/>
              <w:ind w:firstLine="0"/>
              <w:jc w:val="left"/>
            </w:pPr>
            <w:proofErr w:type="spellStart"/>
            <w:r>
              <w:rPr>
                <w:b/>
                <w:sz w:val="20"/>
              </w:rPr>
              <w:t>时间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DDE8F0"/>
            <w:tcMar>
              <w:top w:w="60" w:type="dxa"/>
              <w:left w:w="110" w:type="dxa"/>
              <w:bottom w:w="60" w:type="dxa"/>
              <w:right w:w="110" w:type="dxa"/>
            </w:tcMar>
            <w:vAlign w:val="center"/>
          </w:tcPr>
          <w:p w14:paraId="3E3CBEF9" w14:textId="77777777" w:rsidR="00382F36" w:rsidRDefault="00000000">
            <w:pPr>
              <w:keepNext/>
              <w:spacing w:after="0" w:line="276" w:lineRule="exact"/>
              <w:ind w:firstLine="0"/>
              <w:jc w:val="left"/>
            </w:pPr>
            <w:r>
              <w:rPr>
                <w:b/>
                <w:sz w:val="20"/>
              </w:rPr>
              <w:t>事件</w:t>
            </w:r>
          </w:p>
        </w:tc>
        <w:tc>
          <w:tcPr>
            <w:tcW w:w="3456" w:type="dxa"/>
            <w:tcBorders>
              <w:top w:val="single" w:sz="5" w:space="0" w:color="D9D9D9"/>
              <w:left w:val="single" w:sz="5" w:space="0" w:color="D9D9D9"/>
              <w:bottom w:val="single" w:sz="5" w:space="0" w:color="D9D9D9"/>
              <w:right w:val="single" w:sz="5" w:space="0" w:color="D9D9D9"/>
            </w:tcBorders>
            <w:shd w:val="clear" w:color="auto" w:fill="DDE8F0"/>
            <w:tcMar>
              <w:top w:w="60" w:type="dxa"/>
              <w:left w:w="110" w:type="dxa"/>
              <w:bottom w:w="60" w:type="dxa"/>
              <w:right w:w="110" w:type="dxa"/>
            </w:tcMar>
            <w:vAlign w:val="center"/>
          </w:tcPr>
          <w:p w14:paraId="3B7725BB" w14:textId="77777777" w:rsidR="00382F36" w:rsidRDefault="00000000">
            <w:pPr>
              <w:keepNext/>
              <w:spacing w:after="0" w:line="276" w:lineRule="exact"/>
              <w:ind w:firstLine="0"/>
              <w:jc w:val="left"/>
            </w:pPr>
            <w:r>
              <w:rPr>
                <w:b/>
                <w:sz w:val="20"/>
              </w:rPr>
              <w:t>与后续的联系</w:t>
            </w:r>
          </w:p>
        </w:tc>
      </w:tr>
      <w:tr w:rsidR="00382F36" w14:paraId="3180A18F"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CFD41F6" w14:textId="77777777" w:rsidR="00382F36" w:rsidRDefault="00000000">
            <w:pPr>
              <w:spacing w:after="0" w:line="276" w:lineRule="exact"/>
              <w:ind w:firstLine="0"/>
              <w:jc w:val="left"/>
            </w:pPr>
            <w:r>
              <w:rPr>
                <w:sz w:val="20"/>
              </w:rPr>
              <w:t>久远年代</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AD8607F" w14:textId="77777777" w:rsidR="00382F36" w:rsidRDefault="00000000">
            <w:pPr>
              <w:spacing w:after="0" w:line="276" w:lineRule="exact"/>
              <w:ind w:firstLine="0"/>
              <w:jc w:val="left"/>
            </w:pPr>
            <w:r>
              <w:rPr>
                <w:sz w:val="20"/>
              </w:rPr>
              <w:t>世界形成</w:t>
            </w:r>
            <w:r>
              <w:rPr>
                <w:sz w:val="20"/>
              </w:rPr>
              <w:t xml:space="preserve"> </w:t>
            </w:r>
            <w:r>
              <w:rPr>
                <w:sz w:val="20"/>
              </w:rPr>
              <w:t>双钥交付</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9FAB1B7" w14:textId="77777777" w:rsidR="00382F36" w:rsidRDefault="00000000">
            <w:pPr>
              <w:spacing w:after="0" w:line="276" w:lineRule="exact"/>
              <w:ind w:firstLine="0"/>
              <w:jc w:val="left"/>
              <w:rPr>
                <w:lang w:eastAsia="zh-CN"/>
              </w:rPr>
            </w:pPr>
            <w:r>
              <w:rPr>
                <w:sz w:val="20"/>
                <w:lang w:eastAsia="zh-CN"/>
              </w:rPr>
              <w:t>意识之海补充精神</w:t>
            </w:r>
            <w:r>
              <w:rPr>
                <w:sz w:val="20"/>
                <w:lang w:eastAsia="zh-CN"/>
              </w:rPr>
              <w:t xml:space="preserve"> </w:t>
            </w:r>
            <w:r>
              <w:rPr>
                <w:sz w:val="20"/>
                <w:lang w:eastAsia="zh-CN"/>
              </w:rPr>
              <w:t>身体保存记忆</w:t>
            </w:r>
          </w:p>
        </w:tc>
      </w:tr>
      <w:tr w:rsidR="00382F36" w14:paraId="74326AE6"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2EC2A9E4" w14:textId="77777777" w:rsidR="00382F36" w:rsidRDefault="00000000">
            <w:pPr>
              <w:spacing w:after="0" w:line="276" w:lineRule="exact"/>
              <w:ind w:firstLine="0"/>
              <w:jc w:val="left"/>
            </w:pPr>
            <w:proofErr w:type="spellStart"/>
            <w:r>
              <w:rPr>
                <w:sz w:val="20"/>
              </w:rPr>
              <w:t>约百余年前</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7CFC597B" w14:textId="77777777" w:rsidR="00382F36" w:rsidRDefault="00000000">
            <w:pPr>
              <w:spacing w:after="0" w:line="276" w:lineRule="exact"/>
              <w:ind w:firstLine="0"/>
              <w:jc w:val="left"/>
              <w:rPr>
                <w:lang w:eastAsia="zh-CN"/>
              </w:rPr>
            </w:pPr>
            <w:r>
              <w:rPr>
                <w:sz w:val="20"/>
                <w:lang w:eastAsia="zh-CN"/>
              </w:rPr>
              <w:t>达芬奇发现天外渗漏</w:t>
            </w:r>
            <w:r>
              <w:rPr>
                <w:sz w:val="20"/>
                <w:lang w:eastAsia="zh-CN"/>
              </w:rPr>
              <w:t xml:space="preserve"> </w:t>
            </w:r>
            <w:r>
              <w:rPr>
                <w:sz w:val="20"/>
                <w:lang w:eastAsia="zh-CN"/>
              </w:rPr>
              <w:t>推动共和国建立</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7801B2B9" w14:textId="77777777" w:rsidR="00382F36" w:rsidRDefault="00000000">
            <w:pPr>
              <w:spacing w:after="0" w:line="276" w:lineRule="exact"/>
              <w:ind w:firstLine="0"/>
              <w:jc w:val="left"/>
            </w:pPr>
            <w:proofErr w:type="spellStart"/>
            <w:r>
              <w:rPr>
                <w:sz w:val="20"/>
              </w:rPr>
              <w:t>天之枢未被安全断开</w:t>
            </w:r>
            <w:proofErr w:type="spellEnd"/>
          </w:p>
        </w:tc>
      </w:tr>
      <w:tr w:rsidR="00382F36" w14:paraId="457D916A"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D3BF7F5" w14:textId="77777777" w:rsidR="00382F36" w:rsidRDefault="00000000">
            <w:pPr>
              <w:spacing w:after="0" w:line="276" w:lineRule="exact"/>
              <w:ind w:firstLine="0"/>
              <w:jc w:val="left"/>
            </w:pPr>
            <w:r>
              <w:rPr>
                <w:sz w:val="20"/>
              </w:rPr>
              <w:t>海裂前三十余年</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0A45C55" w14:textId="77777777" w:rsidR="00382F36" w:rsidRDefault="00000000">
            <w:pPr>
              <w:spacing w:after="0" w:line="276" w:lineRule="exact"/>
              <w:ind w:firstLine="0"/>
              <w:jc w:val="left"/>
              <w:rPr>
                <w:lang w:eastAsia="zh-CN"/>
              </w:rPr>
            </w:pPr>
            <w:r>
              <w:rPr>
                <w:sz w:val="20"/>
                <w:lang w:eastAsia="zh-CN"/>
              </w:rPr>
              <w:t>伊沃获得黑</w:t>
            </w:r>
            <w:proofErr w:type="gramStart"/>
            <w:r>
              <w:rPr>
                <w:sz w:val="20"/>
                <w:lang w:eastAsia="zh-CN"/>
              </w:rPr>
              <w:t>钥</w:t>
            </w:r>
            <w:proofErr w:type="gramEnd"/>
            <w:r>
              <w:rPr>
                <w:sz w:val="20"/>
                <w:lang w:eastAsia="zh-CN"/>
              </w:rPr>
              <w:t xml:space="preserve"> </w:t>
            </w:r>
            <w:r>
              <w:rPr>
                <w:sz w:val="20"/>
                <w:lang w:eastAsia="zh-CN"/>
              </w:rPr>
              <w:t>研究脑</w:t>
            </w:r>
            <w:proofErr w:type="gramStart"/>
            <w:r>
              <w:rPr>
                <w:sz w:val="20"/>
                <w:lang w:eastAsia="zh-CN"/>
              </w:rPr>
              <w:t>死病与拟造白钥</w:t>
            </w:r>
            <w:r>
              <w:rPr>
                <w:sz w:val="20"/>
                <w:lang w:eastAsia="zh-CN"/>
              </w:rPr>
              <w:t xml:space="preserve"> </w:t>
            </w:r>
            <w:r>
              <w:rPr>
                <w:sz w:val="20"/>
                <w:lang w:eastAsia="zh-CN"/>
              </w:rPr>
              <w:t>芙拉薇</w:t>
            </w:r>
            <w:proofErr w:type="gramEnd"/>
            <w:r>
              <w:rPr>
                <w:sz w:val="20"/>
                <w:lang w:eastAsia="zh-CN"/>
              </w:rPr>
              <w:t>儿因继承争端出逃</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C76D2B1" w14:textId="77777777" w:rsidR="00382F36" w:rsidRDefault="00000000">
            <w:pPr>
              <w:spacing w:after="0" w:line="276" w:lineRule="exact"/>
              <w:ind w:firstLine="0"/>
              <w:jc w:val="left"/>
              <w:rPr>
                <w:lang w:eastAsia="zh-CN"/>
              </w:rPr>
            </w:pPr>
            <w:r>
              <w:rPr>
                <w:sz w:val="20"/>
                <w:lang w:eastAsia="zh-CN"/>
              </w:rPr>
              <w:t>夺舍</w:t>
            </w:r>
            <w:r>
              <w:rPr>
                <w:sz w:val="20"/>
                <w:lang w:eastAsia="zh-CN"/>
              </w:rPr>
              <w:t xml:space="preserve"> </w:t>
            </w:r>
            <w:r>
              <w:rPr>
                <w:sz w:val="20"/>
                <w:lang w:eastAsia="zh-CN"/>
              </w:rPr>
              <w:t>药剂标记与活体</w:t>
            </w:r>
            <w:proofErr w:type="gramStart"/>
            <w:r>
              <w:rPr>
                <w:sz w:val="20"/>
                <w:lang w:eastAsia="zh-CN"/>
              </w:rPr>
              <w:t>仓出现</w:t>
            </w:r>
            <w:proofErr w:type="gramEnd"/>
          </w:p>
        </w:tc>
      </w:tr>
      <w:tr w:rsidR="00382F36" w14:paraId="168DF232"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7D40636D" w14:textId="77777777" w:rsidR="00382F36" w:rsidRDefault="00000000">
            <w:pPr>
              <w:spacing w:after="0" w:line="276" w:lineRule="exact"/>
              <w:ind w:firstLine="0"/>
              <w:jc w:val="left"/>
            </w:pPr>
            <w:proofErr w:type="spellStart"/>
            <w:r>
              <w:rPr>
                <w:sz w:val="20"/>
              </w:rPr>
              <w:t>海裂前约二十九年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2A333739" w14:textId="77777777" w:rsidR="00382F36" w:rsidRDefault="00000000">
            <w:pPr>
              <w:spacing w:after="0" w:line="276" w:lineRule="exact"/>
              <w:ind w:firstLine="0"/>
              <w:jc w:val="left"/>
              <w:rPr>
                <w:lang w:eastAsia="zh-CN"/>
              </w:rPr>
            </w:pPr>
            <w:r>
              <w:rPr>
                <w:sz w:val="20"/>
                <w:lang w:eastAsia="zh-CN"/>
              </w:rPr>
              <w:t>山腹灾难</w:t>
            </w:r>
            <w:r>
              <w:rPr>
                <w:sz w:val="20"/>
                <w:lang w:eastAsia="zh-CN"/>
              </w:rPr>
              <w:t xml:space="preserve"> </w:t>
            </w:r>
            <w:proofErr w:type="gramStart"/>
            <w:r>
              <w:rPr>
                <w:sz w:val="20"/>
                <w:lang w:eastAsia="zh-CN"/>
              </w:rPr>
              <w:t>芙</w:t>
            </w:r>
            <w:proofErr w:type="gramEnd"/>
            <w:r>
              <w:rPr>
                <w:sz w:val="20"/>
                <w:lang w:eastAsia="zh-CN"/>
              </w:rPr>
              <w:t>拉</w:t>
            </w:r>
            <w:proofErr w:type="gramStart"/>
            <w:r>
              <w:rPr>
                <w:sz w:val="20"/>
                <w:lang w:eastAsia="zh-CN"/>
              </w:rPr>
              <w:t>薇儿建立</w:t>
            </w:r>
            <w:proofErr w:type="gramEnd"/>
            <w:r>
              <w:rPr>
                <w:sz w:val="20"/>
                <w:lang w:eastAsia="zh-CN"/>
              </w:rPr>
              <w:t>生命模板</w:t>
            </w:r>
            <w:r>
              <w:rPr>
                <w:sz w:val="20"/>
                <w:lang w:eastAsia="zh-CN"/>
              </w:rPr>
              <w:t xml:space="preserve"> </w:t>
            </w:r>
            <w:r>
              <w:rPr>
                <w:sz w:val="20"/>
                <w:lang w:eastAsia="zh-CN"/>
              </w:rPr>
              <w:t>伊沃占据贵族男孩塞维尔</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09DA4B78" w14:textId="77777777" w:rsidR="00382F36" w:rsidRDefault="00000000">
            <w:pPr>
              <w:spacing w:after="0" w:line="276" w:lineRule="exact"/>
              <w:ind w:firstLine="0"/>
              <w:jc w:val="left"/>
              <w:rPr>
                <w:lang w:eastAsia="zh-CN"/>
              </w:rPr>
            </w:pPr>
            <w:r>
              <w:rPr>
                <w:sz w:val="20"/>
                <w:lang w:eastAsia="zh-CN"/>
              </w:rPr>
              <w:t>戴尔蒙德与未出生的奥尼斯获得特殊身体</w:t>
            </w:r>
          </w:p>
        </w:tc>
      </w:tr>
      <w:tr w:rsidR="00382F36" w14:paraId="0CCB2EC4"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E911319" w14:textId="77777777" w:rsidR="00382F36" w:rsidRDefault="00000000">
            <w:pPr>
              <w:spacing w:after="0" w:line="276" w:lineRule="exact"/>
              <w:ind w:firstLine="0"/>
              <w:jc w:val="left"/>
            </w:pPr>
            <w:proofErr w:type="spellStart"/>
            <w:r>
              <w:rPr>
                <w:sz w:val="20"/>
              </w:rPr>
              <w:t>海裂前二十八年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E9682FD" w14:textId="77777777" w:rsidR="00382F36" w:rsidRDefault="00000000">
            <w:pPr>
              <w:spacing w:after="0" w:line="276" w:lineRule="exact"/>
              <w:ind w:firstLine="0"/>
              <w:jc w:val="left"/>
              <w:rPr>
                <w:lang w:eastAsia="zh-CN"/>
              </w:rPr>
            </w:pPr>
            <w:r>
              <w:rPr>
                <w:sz w:val="20"/>
                <w:lang w:eastAsia="zh-CN"/>
              </w:rPr>
              <w:t>费舍收养海上男婴</w:t>
            </w:r>
            <w:r>
              <w:rPr>
                <w:sz w:val="20"/>
                <w:lang w:eastAsia="zh-CN"/>
              </w:rPr>
              <w:t xml:space="preserve"> </w:t>
            </w:r>
            <w:r>
              <w:rPr>
                <w:sz w:val="20"/>
                <w:lang w:eastAsia="zh-CN"/>
              </w:rPr>
              <w:t>菲儿</w:t>
            </w:r>
            <w:proofErr w:type="gramStart"/>
            <w:r>
              <w:rPr>
                <w:sz w:val="20"/>
                <w:lang w:eastAsia="zh-CN"/>
              </w:rPr>
              <w:t>娜</w:t>
            </w:r>
            <w:proofErr w:type="gramEnd"/>
            <w:r>
              <w:rPr>
                <w:sz w:val="20"/>
                <w:lang w:eastAsia="zh-CN"/>
              </w:rPr>
              <w:t>出生</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F2C2D1A" w14:textId="77777777" w:rsidR="00382F36" w:rsidRDefault="00000000">
            <w:pPr>
              <w:spacing w:after="0" w:line="276" w:lineRule="exact"/>
              <w:ind w:firstLine="0"/>
              <w:jc w:val="left"/>
              <w:rPr>
                <w:lang w:eastAsia="zh-CN"/>
              </w:rPr>
            </w:pPr>
            <w:r>
              <w:rPr>
                <w:sz w:val="20"/>
                <w:lang w:eastAsia="zh-CN"/>
              </w:rPr>
              <w:t>兄妹以双胞胎身份长大</w:t>
            </w:r>
          </w:p>
        </w:tc>
      </w:tr>
      <w:tr w:rsidR="00382F36" w14:paraId="16513433"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69CDD377" w14:textId="77777777" w:rsidR="00382F36" w:rsidRDefault="00000000">
            <w:pPr>
              <w:spacing w:after="0" w:line="276" w:lineRule="exact"/>
              <w:ind w:firstLine="0"/>
              <w:jc w:val="left"/>
            </w:pPr>
            <w:proofErr w:type="spellStart"/>
            <w:r>
              <w:rPr>
                <w:sz w:val="20"/>
              </w:rPr>
              <w:t>海裂前十六年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18367A43" w14:textId="77777777" w:rsidR="00382F36" w:rsidRDefault="00000000">
            <w:pPr>
              <w:spacing w:after="0" w:line="276" w:lineRule="exact"/>
              <w:ind w:firstLine="0"/>
              <w:jc w:val="left"/>
              <w:rPr>
                <w:lang w:eastAsia="zh-CN"/>
              </w:rPr>
            </w:pPr>
            <w:r>
              <w:rPr>
                <w:sz w:val="20"/>
                <w:lang w:eastAsia="zh-CN"/>
              </w:rPr>
              <w:t>费舍病逝</w:t>
            </w:r>
            <w:r>
              <w:rPr>
                <w:sz w:val="20"/>
                <w:lang w:eastAsia="zh-CN"/>
              </w:rPr>
              <w:t xml:space="preserve"> </w:t>
            </w:r>
            <w:r>
              <w:rPr>
                <w:sz w:val="20"/>
                <w:lang w:eastAsia="zh-CN"/>
              </w:rPr>
              <w:t>奥尼斯进入侦探所工作</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7CFD23BE" w14:textId="77777777" w:rsidR="00382F36" w:rsidRDefault="00000000">
            <w:pPr>
              <w:spacing w:after="0" w:line="276" w:lineRule="exact"/>
              <w:ind w:firstLine="0"/>
              <w:jc w:val="left"/>
            </w:pPr>
            <w:proofErr w:type="spellStart"/>
            <w:r>
              <w:rPr>
                <w:sz w:val="20"/>
              </w:rPr>
              <w:t>莫里亚蒂成为导师</w:t>
            </w:r>
            <w:proofErr w:type="spellEnd"/>
          </w:p>
        </w:tc>
      </w:tr>
      <w:tr w:rsidR="00382F36" w14:paraId="76909A9A"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44C4BE3" w14:textId="77777777" w:rsidR="00382F36" w:rsidRDefault="00000000">
            <w:pPr>
              <w:spacing w:after="0" w:line="276" w:lineRule="exact"/>
              <w:ind w:firstLine="0"/>
              <w:jc w:val="left"/>
            </w:pPr>
            <w:r>
              <w:rPr>
                <w:sz w:val="20"/>
              </w:rPr>
              <w:t>海裂前十五年</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E08289E" w14:textId="77777777" w:rsidR="00382F36" w:rsidRDefault="00000000">
            <w:pPr>
              <w:spacing w:after="0" w:line="276" w:lineRule="exact"/>
              <w:ind w:firstLine="0"/>
              <w:jc w:val="left"/>
            </w:pPr>
            <w:r>
              <w:rPr>
                <w:sz w:val="20"/>
              </w:rPr>
              <w:t>黑塔巨钉首次启动</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A0B177A" w14:textId="77777777" w:rsidR="00382F36" w:rsidRDefault="00000000">
            <w:pPr>
              <w:spacing w:after="0" w:line="276" w:lineRule="exact"/>
              <w:ind w:firstLine="0"/>
              <w:jc w:val="left"/>
            </w:pPr>
            <w:r>
              <w:rPr>
                <w:sz w:val="20"/>
              </w:rPr>
              <w:t>自主运行共十五年</w:t>
            </w:r>
          </w:p>
        </w:tc>
      </w:tr>
      <w:tr w:rsidR="00382F36" w14:paraId="3B770614"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24880CBE" w14:textId="77777777" w:rsidR="00382F36" w:rsidRDefault="00000000">
            <w:pPr>
              <w:spacing w:after="0" w:line="276" w:lineRule="exact"/>
              <w:ind w:firstLine="0"/>
              <w:jc w:val="left"/>
            </w:pPr>
            <w:r>
              <w:rPr>
                <w:sz w:val="20"/>
              </w:rPr>
              <w:t>海裂前十四年</w:t>
            </w:r>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125DA62D" w14:textId="77777777" w:rsidR="00382F36" w:rsidRDefault="00000000">
            <w:pPr>
              <w:spacing w:after="0" w:line="276" w:lineRule="exact"/>
              <w:ind w:firstLine="0"/>
              <w:jc w:val="left"/>
              <w:rPr>
                <w:lang w:eastAsia="zh-CN"/>
              </w:rPr>
            </w:pPr>
            <w:r>
              <w:rPr>
                <w:sz w:val="20"/>
                <w:lang w:eastAsia="zh-CN"/>
              </w:rPr>
              <w:t>母亲病逝</w:t>
            </w:r>
            <w:r>
              <w:rPr>
                <w:sz w:val="20"/>
                <w:lang w:eastAsia="zh-CN"/>
              </w:rPr>
              <w:t xml:space="preserve"> </w:t>
            </w:r>
            <w:r>
              <w:rPr>
                <w:sz w:val="20"/>
                <w:lang w:eastAsia="zh-CN"/>
              </w:rPr>
              <w:t>奥尼斯获知收养身世</w:t>
            </w:r>
            <w:r>
              <w:rPr>
                <w:sz w:val="20"/>
                <w:lang w:eastAsia="zh-CN"/>
              </w:rPr>
              <w:t xml:space="preserve"> </w:t>
            </w:r>
            <w:r>
              <w:rPr>
                <w:sz w:val="20"/>
                <w:lang w:eastAsia="zh-CN"/>
              </w:rPr>
              <w:t>将项链交给菲儿</w:t>
            </w:r>
            <w:proofErr w:type="gramStart"/>
            <w:r>
              <w:rPr>
                <w:sz w:val="20"/>
                <w:lang w:eastAsia="zh-CN"/>
              </w:rPr>
              <w:t>娜</w:t>
            </w:r>
            <w:proofErr w:type="gramEnd"/>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2DBCB4F6" w14:textId="77777777" w:rsidR="00382F36" w:rsidRDefault="00000000">
            <w:pPr>
              <w:spacing w:after="0" w:line="276" w:lineRule="exact"/>
              <w:ind w:firstLine="0"/>
              <w:jc w:val="left"/>
              <w:rPr>
                <w:lang w:eastAsia="zh-CN"/>
              </w:rPr>
            </w:pPr>
            <w:r>
              <w:rPr>
                <w:sz w:val="20"/>
                <w:lang w:eastAsia="zh-CN"/>
              </w:rPr>
              <w:t>拿到实物尚未等于激活双</w:t>
            </w:r>
            <w:proofErr w:type="gramStart"/>
            <w:r>
              <w:rPr>
                <w:sz w:val="20"/>
                <w:lang w:eastAsia="zh-CN"/>
              </w:rPr>
              <w:t>钥</w:t>
            </w:r>
            <w:proofErr w:type="gramEnd"/>
          </w:p>
        </w:tc>
      </w:tr>
      <w:tr w:rsidR="00382F36" w14:paraId="447699E9"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030F665" w14:textId="77777777" w:rsidR="00382F36" w:rsidRDefault="00000000">
            <w:pPr>
              <w:spacing w:after="0" w:line="276" w:lineRule="exact"/>
              <w:ind w:firstLine="0"/>
              <w:jc w:val="left"/>
            </w:pPr>
            <w:proofErr w:type="spellStart"/>
            <w:r>
              <w:rPr>
                <w:sz w:val="20"/>
              </w:rPr>
              <w:t>海裂前十年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1696552" w14:textId="77777777" w:rsidR="00382F36" w:rsidRDefault="00000000">
            <w:pPr>
              <w:spacing w:after="0" w:line="276" w:lineRule="exact"/>
              <w:ind w:firstLine="0"/>
              <w:jc w:val="left"/>
              <w:rPr>
                <w:lang w:eastAsia="zh-CN"/>
              </w:rPr>
            </w:pPr>
            <w:r>
              <w:rPr>
                <w:sz w:val="20"/>
                <w:lang w:eastAsia="zh-CN"/>
              </w:rPr>
              <w:t>菲儿</w:t>
            </w:r>
            <w:proofErr w:type="gramStart"/>
            <w:r>
              <w:rPr>
                <w:sz w:val="20"/>
                <w:lang w:eastAsia="zh-CN"/>
              </w:rPr>
              <w:t>娜</w:t>
            </w:r>
            <w:proofErr w:type="gramEnd"/>
            <w:r>
              <w:rPr>
                <w:sz w:val="20"/>
                <w:lang w:eastAsia="zh-CN"/>
              </w:rPr>
              <w:t>十八岁</w:t>
            </w:r>
            <w:r>
              <w:rPr>
                <w:sz w:val="20"/>
                <w:lang w:eastAsia="zh-CN"/>
              </w:rPr>
              <w:t xml:space="preserve"> </w:t>
            </w:r>
            <w:r>
              <w:rPr>
                <w:sz w:val="20"/>
                <w:lang w:eastAsia="zh-CN"/>
              </w:rPr>
              <w:t>激活双</w:t>
            </w:r>
            <w:proofErr w:type="gramStart"/>
            <w:r>
              <w:rPr>
                <w:sz w:val="20"/>
                <w:lang w:eastAsia="zh-CN"/>
              </w:rPr>
              <w:t>钥</w:t>
            </w:r>
            <w:proofErr w:type="gramEnd"/>
            <w:r>
              <w:rPr>
                <w:sz w:val="20"/>
                <w:lang w:eastAsia="zh-CN"/>
              </w:rPr>
              <w:t xml:space="preserve"> </w:t>
            </w:r>
            <w:r>
              <w:rPr>
                <w:sz w:val="20"/>
                <w:lang w:eastAsia="zh-CN"/>
              </w:rPr>
              <w:t>探索黑塔</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360D274" w14:textId="77777777" w:rsidR="00382F36" w:rsidRDefault="00000000">
            <w:pPr>
              <w:spacing w:after="0" w:line="276" w:lineRule="exact"/>
              <w:ind w:firstLine="0"/>
              <w:jc w:val="left"/>
            </w:pPr>
            <w:proofErr w:type="spellStart"/>
            <w:r>
              <w:rPr>
                <w:sz w:val="20"/>
              </w:rPr>
              <w:t>巨钉此时已运行五年</w:t>
            </w:r>
            <w:proofErr w:type="spellEnd"/>
          </w:p>
        </w:tc>
      </w:tr>
      <w:tr w:rsidR="00382F36" w14:paraId="5CFF75C4"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14FB5D75" w14:textId="77777777" w:rsidR="00382F36" w:rsidRDefault="00000000">
            <w:pPr>
              <w:spacing w:after="0" w:line="276" w:lineRule="exact"/>
              <w:ind w:firstLine="0"/>
              <w:jc w:val="left"/>
            </w:pPr>
            <w:r>
              <w:rPr>
                <w:sz w:val="20"/>
              </w:rPr>
              <w:t>同年稍后</w:t>
            </w:r>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0A3D14DE" w14:textId="77777777" w:rsidR="00382F36" w:rsidRDefault="00000000">
            <w:pPr>
              <w:spacing w:after="0" w:line="276" w:lineRule="exact"/>
              <w:ind w:firstLine="0"/>
              <w:jc w:val="left"/>
              <w:rPr>
                <w:lang w:eastAsia="zh-CN"/>
              </w:rPr>
            </w:pPr>
            <w:r>
              <w:rPr>
                <w:sz w:val="20"/>
                <w:lang w:eastAsia="zh-CN"/>
              </w:rPr>
              <w:t>工坊逃生</w:t>
            </w:r>
            <w:r>
              <w:rPr>
                <w:sz w:val="20"/>
                <w:lang w:eastAsia="zh-CN"/>
              </w:rPr>
              <w:t xml:space="preserve"> </w:t>
            </w:r>
            <w:r>
              <w:rPr>
                <w:sz w:val="20"/>
                <w:lang w:eastAsia="zh-CN"/>
              </w:rPr>
              <w:t>奥尼斯取回未用的手套与短剑</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64564770" w14:textId="77777777" w:rsidR="00382F36" w:rsidRDefault="00000000">
            <w:pPr>
              <w:spacing w:after="0" w:line="276" w:lineRule="exact"/>
              <w:ind w:firstLine="0"/>
              <w:jc w:val="left"/>
              <w:rPr>
                <w:lang w:eastAsia="zh-CN"/>
              </w:rPr>
            </w:pPr>
            <w:r>
              <w:rPr>
                <w:sz w:val="20"/>
                <w:lang w:eastAsia="zh-CN"/>
              </w:rPr>
              <w:t>开场遗物及第一幅定格的来源</w:t>
            </w:r>
          </w:p>
        </w:tc>
      </w:tr>
      <w:tr w:rsidR="00382F36" w14:paraId="476A9581"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F55D77D" w14:textId="77777777" w:rsidR="00382F36" w:rsidRDefault="00000000">
            <w:pPr>
              <w:spacing w:after="0" w:line="276" w:lineRule="exact"/>
              <w:ind w:firstLine="0"/>
              <w:jc w:val="left"/>
            </w:pPr>
            <w:proofErr w:type="spellStart"/>
            <w:r>
              <w:rPr>
                <w:sz w:val="20"/>
              </w:rPr>
              <w:t>同年稍后</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B38B6D8" w14:textId="77777777" w:rsidR="00382F36" w:rsidRDefault="00000000">
            <w:pPr>
              <w:spacing w:after="0" w:line="276" w:lineRule="exact"/>
              <w:ind w:firstLine="0"/>
              <w:jc w:val="left"/>
              <w:rPr>
                <w:lang w:eastAsia="zh-CN"/>
              </w:rPr>
            </w:pPr>
            <w:r>
              <w:rPr>
                <w:sz w:val="20"/>
                <w:lang w:eastAsia="zh-CN"/>
              </w:rPr>
              <w:t>塞维尔依次占据西尔科与奥尼斯</w:t>
            </w:r>
            <w:r>
              <w:rPr>
                <w:sz w:val="20"/>
                <w:lang w:eastAsia="zh-CN"/>
              </w:rPr>
              <w:t xml:space="preserve"> </w:t>
            </w:r>
            <w:r>
              <w:rPr>
                <w:sz w:val="20"/>
                <w:lang w:eastAsia="zh-CN"/>
              </w:rPr>
              <w:t>菲儿</w:t>
            </w:r>
            <w:proofErr w:type="gramStart"/>
            <w:r>
              <w:rPr>
                <w:sz w:val="20"/>
                <w:lang w:eastAsia="zh-CN"/>
              </w:rPr>
              <w:t>娜</w:t>
            </w:r>
            <w:proofErr w:type="gramEnd"/>
            <w:r>
              <w:rPr>
                <w:sz w:val="20"/>
                <w:lang w:eastAsia="zh-CN"/>
              </w:rPr>
              <w:t>重塑哥哥身体</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9CB4D8B" w14:textId="77777777" w:rsidR="00382F36" w:rsidRDefault="00000000">
            <w:pPr>
              <w:spacing w:after="0" w:line="276" w:lineRule="exact"/>
              <w:ind w:firstLine="0"/>
              <w:jc w:val="left"/>
              <w:rPr>
                <w:lang w:eastAsia="zh-CN"/>
              </w:rPr>
            </w:pPr>
            <w:proofErr w:type="gramStart"/>
            <w:r>
              <w:rPr>
                <w:sz w:val="20"/>
                <w:lang w:eastAsia="zh-CN"/>
              </w:rPr>
              <w:t>原身体</w:t>
            </w:r>
            <w:proofErr w:type="gramEnd"/>
            <w:r>
              <w:rPr>
                <w:sz w:val="20"/>
                <w:lang w:eastAsia="zh-CN"/>
              </w:rPr>
              <w:t>与记忆留在现实</w:t>
            </w:r>
          </w:p>
        </w:tc>
      </w:tr>
      <w:tr w:rsidR="00382F36" w14:paraId="53F24C16"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5EF63EB1" w14:textId="77777777" w:rsidR="00382F36" w:rsidRDefault="00000000">
            <w:pPr>
              <w:spacing w:after="0" w:line="276" w:lineRule="exact"/>
              <w:ind w:firstLine="0"/>
              <w:jc w:val="left"/>
            </w:pPr>
            <w:proofErr w:type="spellStart"/>
            <w:r>
              <w:rPr>
                <w:sz w:val="20"/>
              </w:rPr>
              <w:t>同年稍后</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27CFFB6C" w14:textId="77777777" w:rsidR="00382F36" w:rsidRDefault="00000000">
            <w:pPr>
              <w:spacing w:after="0" w:line="276" w:lineRule="exact"/>
              <w:ind w:firstLine="0"/>
              <w:jc w:val="left"/>
              <w:rPr>
                <w:lang w:eastAsia="zh-CN"/>
              </w:rPr>
            </w:pPr>
            <w:r>
              <w:rPr>
                <w:sz w:val="20"/>
                <w:lang w:eastAsia="zh-CN"/>
              </w:rPr>
              <w:t>菲儿</w:t>
            </w:r>
            <w:proofErr w:type="gramStart"/>
            <w:r>
              <w:rPr>
                <w:sz w:val="20"/>
                <w:lang w:eastAsia="zh-CN"/>
              </w:rPr>
              <w:t>娜</w:t>
            </w:r>
            <w:proofErr w:type="gramEnd"/>
            <w:r>
              <w:rPr>
                <w:sz w:val="20"/>
                <w:lang w:eastAsia="zh-CN"/>
              </w:rPr>
              <w:t>改变白质补充路径</w:t>
            </w:r>
            <w:r>
              <w:rPr>
                <w:sz w:val="20"/>
                <w:lang w:eastAsia="zh-CN"/>
              </w:rPr>
              <w:t xml:space="preserve"> </w:t>
            </w:r>
            <w:r>
              <w:rPr>
                <w:sz w:val="20"/>
                <w:lang w:eastAsia="zh-CN"/>
              </w:rPr>
              <w:t>将塞维尔囚禁在黑塔</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70ED2005" w14:textId="77777777" w:rsidR="00382F36" w:rsidRDefault="00000000">
            <w:pPr>
              <w:spacing w:after="0" w:line="276" w:lineRule="exact"/>
              <w:ind w:firstLine="0"/>
              <w:jc w:val="left"/>
              <w:rPr>
                <w:lang w:eastAsia="zh-CN"/>
              </w:rPr>
            </w:pPr>
            <w:r>
              <w:rPr>
                <w:sz w:val="20"/>
                <w:lang w:eastAsia="zh-CN"/>
              </w:rPr>
              <w:t>囚禁意识没有关闭自主设备</w:t>
            </w:r>
          </w:p>
        </w:tc>
      </w:tr>
      <w:tr w:rsidR="00382F36" w14:paraId="49233DD4"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15DD3F8" w14:textId="77777777" w:rsidR="00382F36" w:rsidRDefault="00000000">
            <w:pPr>
              <w:spacing w:after="0" w:line="276" w:lineRule="exact"/>
              <w:ind w:firstLine="0"/>
              <w:jc w:val="left"/>
            </w:pPr>
            <w:proofErr w:type="spellStart"/>
            <w:r>
              <w:rPr>
                <w:sz w:val="20"/>
              </w:rPr>
              <w:t>此后十年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7997AC1" w14:textId="77777777" w:rsidR="00382F36" w:rsidRDefault="00000000">
            <w:pPr>
              <w:spacing w:after="0" w:line="276" w:lineRule="exact"/>
              <w:ind w:firstLine="0"/>
              <w:jc w:val="left"/>
              <w:rPr>
                <w:lang w:eastAsia="zh-CN"/>
              </w:rPr>
            </w:pPr>
            <w:proofErr w:type="gramStart"/>
            <w:r>
              <w:rPr>
                <w:sz w:val="20"/>
                <w:lang w:eastAsia="zh-CN"/>
              </w:rPr>
              <w:t>巨钉继续凿击</w:t>
            </w:r>
            <w:proofErr w:type="gramEnd"/>
            <w:r>
              <w:rPr>
                <w:sz w:val="20"/>
                <w:lang w:eastAsia="zh-CN"/>
              </w:rPr>
              <w:t xml:space="preserve"> </w:t>
            </w:r>
            <w:r>
              <w:rPr>
                <w:sz w:val="20"/>
                <w:lang w:eastAsia="zh-CN"/>
              </w:rPr>
              <w:t>活体仓持续牵引</w:t>
            </w:r>
            <w:r>
              <w:rPr>
                <w:sz w:val="20"/>
                <w:lang w:eastAsia="zh-CN"/>
              </w:rPr>
              <w:t xml:space="preserve"> </w:t>
            </w:r>
            <w:r>
              <w:rPr>
                <w:sz w:val="20"/>
                <w:lang w:eastAsia="zh-CN"/>
              </w:rPr>
              <w:t>菲儿</w:t>
            </w:r>
            <w:proofErr w:type="gramStart"/>
            <w:r>
              <w:rPr>
                <w:sz w:val="20"/>
                <w:lang w:eastAsia="zh-CN"/>
              </w:rPr>
              <w:t>娜</w:t>
            </w:r>
            <w:proofErr w:type="gramEnd"/>
            <w:r>
              <w:rPr>
                <w:sz w:val="20"/>
                <w:lang w:eastAsia="zh-CN"/>
              </w:rPr>
              <w:t>守住隔离</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60717A7" w14:textId="77777777" w:rsidR="00382F36" w:rsidRDefault="00000000">
            <w:pPr>
              <w:spacing w:after="0" w:line="276" w:lineRule="exact"/>
              <w:ind w:firstLine="0"/>
              <w:jc w:val="left"/>
              <w:rPr>
                <w:lang w:eastAsia="zh-CN"/>
              </w:rPr>
            </w:pPr>
            <w:r>
              <w:rPr>
                <w:sz w:val="20"/>
                <w:lang w:eastAsia="zh-CN"/>
              </w:rPr>
              <w:t>机损累积</w:t>
            </w:r>
            <w:r>
              <w:rPr>
                <w:sz w:val="20"/>
                <w:lang w:eastAsia="zh-CN"/>
              </w:rPr>
              <w:t xml:space="preserve"> </w:t>
            </w:r>
            <w:r>
              <w:rPr>
                <w:sz w:val="20"/>
                <w:lang w:eastAsia="zh-CN"/>
              </w:rPr>
              <w:t>外来流量继续增加</w:t>
            </w:r>
          </w:p>
        </w:tc>
      </w:tr>
      <w:tr w:rsidR="00382F36" w14:paraId="31C34645"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6807D7E3" w14:textId="77777777" w:rsidR="00382F36" w:rsidRDefault="00000000">
            <w:pPr>
              <w:spacing w:after="0" w:line="276" w:lineRule="exact"/>
              <w:ind w:firstLine="0"/>
              <w:jc w:val="left"/>
            </w:pPr>
            <w:proofErr w:type="spellStart"/>
            <w:r>
              <w:rPr>
                <w:sz w:val="20"/>
              </w:rPr>
              <w:t>第零年</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0FF2128F" w14:textId="77777777" w:rsidR="00382F36" w:rsidRDefault="00000000">
            <w:pPr>
              <w:spacing w:after="0" w:line="276" w:lineRule="exact"/>
              <w:ind w:firstLine="0"/>
              <w:jc w:val="left"/>
              <w:rPr>
                <w:lang w:eastAsia="zh-CN"/>
              </w:rPr>
            </w:pPr>
            <w:proofErr w:type="gramStart"/>
            <w:r>
              <w:rPr>
                <w:sz w:val="20"/>
                <w:lang w:eastAsia="zh-CN"/>
              </w:rPr>
              <w:t>巨钉贯穿</w:t>
            </w:r>
            <w:proofErr w:type="gramEnd"/>
            <w:r>
              <w:rPr>
                <w:sz w:val="20"/>
                <w:lang w:eastAsia="zh-CN"/>
              </w:rPr>
              <w:t>边界</w:t>
            </w:r>
            <w:r>
              <w:rPr>
                <w:sz w:val="20"/>
                <w:lang w:eastAsia="zh-CN"/>
              </w:rPr>
              <w:t xml:space="preserve"> </w:t>
            </w:r>
            <w:r>
              <w:rPr>
                <w:sz w:val="20"/>
                <w:lang w:eastAsia="zh-CN"/>
              </w:rPr>
              <w:t>落入现实</w:t>
            </w:r>
            <w:r>
              <w:rPr>
                <w:sz w:val="20"/>
                <w:lang w:eastAsia="zh-CN"/>
              </w:rPr>
              <w:t xml:space="preserve"> </w:t>
            </w:r>
            <w:proofErr w:type="gramStart"/>
            <w:r>
              <w:rPr>
                <w:sz w:val="20"/>
                <w:lang w:eastAsia="zh-CN"/>
              </w:rPr>
              <w:t>拟生体</w:t>
            </w:r>
            <w:proofErr w:type="gramEnd"/>
            <w:r>
              <w:rPr>
                <w:sz w:val="20"/>
                <w:lang w:eastAsia="zh-CN"/>
              </w:rPr>
              <w:t>外逃</w:t>
            </w:r>
            <w:r>
              <w:rPr>
                <w:sz w:val="20"/>
                <w:lang w:eastAsia="zh-CN"/>
              </w:rPr>
              <w:t xml:space="preserve"> </w:t>
            </w:r>
            <w:r>
              <w:rPr>
                <w:sz w:val="20"/>
                <w:lang w:eastAsia="zh-CN"/>
              </w:rPr>
              <w:t>奥尼斯醒来</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54BEAB6D" w14:textId="77777777" w:rsidR="00382F36" w:rsidRDefault="00000000">
            <w:pPr>
              <w:spacing w:after="0" w:line="276" w:lineRule="exact"/>
              <w:ind w:firstLine="0"/>
              <w:jc w:val="left"/>
            </w:pPr>
            <w:proofErr w:type="spellStart"/>
            <w:r>
              <w:rPr>
                <w:sz w:val="20"/>
              </w:rPr>
              <w:t>游戏第六章开始</w:t>
            </w:r>
            <w:proofErr w:type="spellEnd"/>
          </w:p>
        </w:tc>
      </w:tr>
      <w:tr w:rsidR="00382F36" w14:paraId="08DAB4EB"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B6B9E75" w14:textId="77777777" w:rsidR="00382F36" w:rsidRDefault="00000000">
            <w:pPr>
              <w:spacing w:after="0" w:line="276" w:lineRule="exact"/>
              <w:ind w:firstLine="0"/>
              <w:jc w:val="left"/>
            </w:pPr>
            <w:r>
              <w:rPr>
                <w:sz w:val="20"/>
              </w:rPr>
              <w:t>海裂之后</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AAABCBA" w14:textId="77777777" w:rsidR="00382F36" w:rsidRDefault="00000000">
            <w:pPr>
              <w:spacing w:after="0" w:line="276" w:lineRule="exact"/>
              <w:ind w:firstLine="0"/>
              <w:jc w:val="left"/>
              <w:rPr>
                <w:lang w:eastAsia="zh-CN"/>
              </w:rPr>
            </w:pPr>
            <w:r>
              <w:rPr>
                <w:sz w:val="20"/>
                <w:lang w:eastAsia="zh-CN"/>
              </w:rPr>
              <w:t>取回手套</w:t>
            </w:r>
            <w:r>
              <w:rPr>
                <w:sz w:val="20"/>
                <w:lang w:eastAsia="zh-CN"/>
              </w:rPr>
              <w:t xml:space="preserve"> </w:t>
            </w:r>
            <w:r>
              <w:rPr>
                <w:sz w:val="20"/>
                <w:lang w:eastAsia="zh-CN"/>
              </w:rPr>
              <w:t>搜集记忆</w:t>
            </w:r>
            <w:r>
              <w:rPr>
                <w:sz w:val="20"/>
                <w:lang w:eastAsia="zh-CN"/>
              </w:rPr>
              <w:t xml:space="preserve"> </w:t>
            </w:r>
            <w:r>
              <w:rPr>
                <w:sz w:val="20"/>
                <w:lang w:eastAsia="zh-CN"/>
              </w:rPr>
              <w:t>探索途中重遇戴尔蒙德</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3171DAF" w14:textId="77777777" w:rsidR="00382F36" w:rsidRDefault="00000000">
            <w:pPr>
              <w:spacing w:after="0" w:line="276" w:lineRule="exact"/>
              <w:ind w:firstLine="0"/>
              <w:jc w:val="left"/>
              <w:rPr>
                <w:lang w:eastAsia="zh-CN"/>
              </w:rPr>
            </w:pPr>
            <w:r>
              <w:rPr>
                <w:sz w:val="20"/>
                <w:lang w:eastAsia="zh-CN"/>
              </w:rPr>
              <w:t>自我调查逐步指向现实危机</w:t>
            </w:r>
          </w:p>
        </w:tc>
      </w:tr>
      <w:tr w:rsidR="00382F36" w14:paraId="796FC0E5"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495B55E4" w14:textId="77777777" w:rsidR="00382F36" w:rsidRDefault="00000000">
            <w:pPr>
              <w:spacing w:after="0" w:line="276" w:lineRule="exact"/>
              <w:ind w:firstLine="0"/>
              <w:jc w:val="left"/>
            </w:pPr>
            <w:proofErr w:type="spellStart"/>
            <w:r>
              <w:rPr>
                <w:sz w:val="20"/>
              </w:rPr>
              <w:t>调查中段</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4FFAE059" w14:textId="77777777" w:rsidR="00382F36" w:rsidRDefault="00000000">
            <w:pPr>
              <w:spacing w:after="0" w:line="276" w:lineRule="exact"/>
              <w:ind w:firstLine="0"/>
              <w:jc w:val="left"/>
              <w:rPr>
                <w:lang w:eastAsia="zh-CN"/>
              </w:rPr>
            </w:pPr>
            <w:r>
              <w:rPr>
                <w:sz w:val="20"/>
                <w:lang w:eastAsia="zh-CN"/>
              </w:rPr>
              <w:t>关闭</w:t>
            </w:r>
            <w:proofErr w:type="gramStart"/>
            <w:r>
              <w:rPr>
                <w:sz w:val="20"/>
                <w:lang w:eastAsia="zh-CN"/>
              </w:rPr>
              <w:t>四处可</w:t>
            </w:r>
            <w:proofErr w:type="gramEnd"/>
            <w:r>
              <w:rPr>
                <w:sz w:val="20"/>
                <w:lang w:eastAsia="zh-CN"/>
              </w:rPr>
              <w:t>定位的活体仓</w:t>
            </w:r>
            <w:r>
              <w:rPr>
                <w:sz w:val="20"/>
                <w:lang w:eastAsia="zh-CN"/>
              </w:rPr>
              <w:t xml:space="preserve"> </w:t>
            </w:r>
            <w:r>
              <w:rPr>
                <w:sz w:val="20"/>
                <w:lang w:eastAsia="zh-CN"/>
              </w:rPr>
              <w:t>获得四次菲儿</w:t>
            </w:r>
            <w:proofErr w:type="gramStart"/>
            <w:r>
              <w:rPr>
                <w:sz w:val="20"/>
                <w:lang w:eastAsia="zh-CN"/>
              </w:rPr>
              <w:t>娜</w:t>
            </w:r>
            <w:proofErr w:type="gramEnd"/>
            <w:r>
              <w:rPr>
                <w:sz w:val="20"/>
                <w:lang w:eastAsia="zh-CN"/>
              </w:rPr>
              <w:t>联络</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667D8BF9" w14:textId="77777777" w:rsidR="00382F36" w:rsidRDefault="00000000">
            <w:pPr>
              <w:spacing w:after="0" w:line="276" w:lineRule="exact"/>
              <w:ind w:firstLine="0"/>
              <w:jc w:val="left"/>
              <w:rPr>
                <w:lang w:eastAsia="zh-CN"/>
              </w:rPr>
            </w:pPr>
            <w:r>
              <w:rPr>
                <w:sz w:val="20"/>
                <w:lang w:eastAsia="zh-CN"/>
              </w:rPr>
              <w:t>其余仓库仍未全部找到</w:t>
            </w:r>
          </w:p>
        </w:tc>
      </w:tr>
      <w:tr w:rsidR="00382F36" w14:paraId="374A84DF"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F48118B" w14:textId="77777777" w:rsidR="00382F36" w:rsidRDefault="00000000">
            <w:pPr>
              <w:spacing w:after="0" w:line="276" w:lineRule="exact"/>
              <w:ind w:firstLine="0"/>
              <w:jc w:val="left"/>
            </w:pPr>
            <w:proofErr w:type="spellStart"/>
            <w:r>
              <w:rPr>
                <w:sz w:val="20"/>
              </w:rPr>
              <w:t>终局</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AD5E12F" w14:textId="77777777" w:rsidR="00382F36" w:rsidRDefault="00000000">
            <w:pPr>
              <w:spacing w:after="0" w:line="276" w:lineRule="exact"/>
              <w:ind w:firstLine="0"/>
              <w:jc w:val="left"/>
              <w:rPr>
                <w:lang w:eastAsia="zh-CN"/>
              </w:rPr>
            </w:pPr>
            <w:r>
              <w:rPr>
                <w:sz w:val="20"/>
                <w:lang w:eastAsia="zh-CN"/>
              </w:rPr>
              <w:t>沿黑质逆流实体上行</w:t>
            </w:r>
            <w:r>
              <w:rPr>
                <w:sz w:val="20"/>
                <w:lang w:eastAsia="zh-CN"/>
              </w:rPr>
              <w:t xml:space="preserve"> </w:t>
            </w:r>
            <w:r>
              <w:rPr>
                <w:sz w:val="20"/>
                <w:lang w:eastAsia="zh-CN"/>
              </w:rPr>
              <w:t>隔离</w:t>
            </w:r>
            <w:proofErr w:type="gramStart"/>
            <w:r>
              <w:rPr>
                <w:sz w:val="20"/>
                <w:lang w:eastAsia="zh-CN"/>
              </w:rPr>
              <w:t>复制并毁去</w:t>
            </w:r>
            <w:proofErr w:type="gramEnd"/>
            <w:r>
              <w:rPr>
                <w:sz w:val="20"/>
                <w:lang w:eastAsia="zh-CN"/>
              </w:rPr>
              <w:t>各组完整备份</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A2C79D4" w14:textId="77777777" w:rsidR="00382F36" w:rsidRDefault="00000000">
            <w:pPr>
              <w:spacing w:after="0" w:line="276" w:lineRule="exact"/>
              <w:ind w:firstLine="0"/>
              <w:jc w:val="left"/>
              <w:rPr>
                <w:lang w:eastAsia="zh-CN"/>
              </w:rPr>
            </w:pPr>
            <w:r>
              <w:rPr>
                <w:sz w:val="20"/>
                <w:lang w:eastAsia="zh-CN"/>
              </w:rPr>
              <w:t>塞维尔意识仍存在</w:t>
            </w:r>
            <w:r>
              <w:rPr>
                <w:sz w:val="20"/>
                <w:lang w:eastAsia="zh-CN"/>
              </w:rPr>
              <w:t xml:space="preserve"> </w:t>
            </w:r>
            <w:proofErr w:type="gramStart"/>
            <w:r>
              <w:rPr>
                <w:sz w:val="20"/>
                <w:lang w:eastAsia="zh-CN"/>
              </w:rPr>
              <w:t>旧个人</w:t>
            </w:r>
            <w:proofErr w:type="gramEnd"/>
            <w:r>
              <w:rPr>
                <w:sz w:val="20"/>
                <w:lang w:eastAsia="zh-CN"/>
              </w:rPr>
              <w:t>记忆不能自动恢复</w:t>
            </w:r>
          </w:p>
        </w:tc>
      </w:tr>
      <w:tr w:rsidR="00382F36" w14:paraId="08EBDFB2" w14:textId="77777777">
        <w:trPr>
          <w:cantSplit/>
          <w:jc w:val="center"/>
        </w:trPr>
        <w:tc>
          <w:tcPr>
            <w:tcW w:w="1973"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40D82419" w14:textId="77777777" w:rsidR="00382F36" w:rsidRDefault="00000000">
            <w:pPr>
              <w:spacing w:after="0" w:line="276" w:lineRule="exact"/>
              <w:ind w:firstLine="0"/>
              <w:jc w:val="left"/>
            </w:pPr>
            <w:proofErr w:type="spellStart"/>
            <w:r>
              <w:rPr>
                <w:sz w:val="20"/>
              </w:rPr>
              <w:t>终局之后</w:t>
            </w:r>
            <w:proofErr w:type="spellEnd"/>
          </w:p>
        </w:tc>
        <w:tc>
          <w:tcPr>
            <w:tcW w:w="4392"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3EED98B1" w14:textId="77777777" w:rsidR="00382F36" w:rsidRDefault="00000000">
            <w:pPr>
              <w:spacing w:after="0" w:line="276" w:lineRule="exact"/>
              <w:ind w:firstLine="0"/>
              <w:jc w:val="left"/>
              <w:rPr>
                <w:lang w:eastAsia="zh-CN"/>
              </w:rPr>
            </w:pPr>
            <w:r>
              <w:rPr>
                <w:sz w:val="20"/>
                <w:lang w:eastAsia="zh-CN"/>
              </w:rPr>
              <w:t>天之</w:t>
            </w:r>
            <w:proofErr w:type="gramStart"/>
            <w:r>
              <w:rPr>
                <w:sz w:val="20"/>
                <w:lang w:eastAsia="zh-CN"/>
              </w:rPr>
              <w:t>枢</w:t>
            </w:r>
            <w:proofErr w:type="gramEnd"/>
            <w:r>
              <w:rPr>
                <w:sz w:val="20"/>
                <w:lang w:eastAsia="zh-CN"/>
              </w:rPr>
              <w:t>断流</w:t>
            </w:r>
            <w:r>
              <w:rPr>
                <w:sz w:val="20"/>
                <w:lang w:eastAsia="zh-CN"/>
              </w:rPr>
              <w:t xml:space="preserve"> </w:t>
            </w:r>
            <w:r>
              <w:rPr>
                <w:sz w:val="20"/>
                <w:lang w:eastAsia="zh-CN"/>
              </w:rPr>
              <w:t>两界裂缝合拢</w:t>
            </w:r>
          </w:p>
        </w:tc>
        <w:tc>
          <w:tcPr>
            <w:tcW w:w="3456" w:type="dxa"/>
            <w:tcBorders>
              <w:top w:val="single" w:sz="5" w:space="0" w:color="D9D9D9"/>
              <w:left w:val="single" w:sz="5" w:space="0" w:color="D9D9D9"/>
              <w:bottom w:val="single" w:sz="5" w:space="0" w:color="D9D9D9"/>
              <w:right w:val="single" w:sz="5" w:space="0" w:color="D9D9D9"/>
            </w:tcBorders>
            <w:shd w:val="clear" w:color="auto" w:fill="F7F9FA"/>
            <w:tcMar>
              <w:top w:w="60" w:type="dxa"/>
              <w:left w:w="110" w:type="dxa"/>
              <w:bottom w:w="60" w:type="dxa"/>
              <w:right w:w="110" w:type="dxa"/>
            </w:tcMar>
            <w:vAlign w:val="center"/>
          </w:tcPr>
          <w:p w14:paraId="3C078E53" w14:textId="77777777" w:rsidR="00382F36" w:rsidRDefault="00000000">
            <w:pPr>
              <w:spacing w:after="0" w:line="276" w:lineRule="exact"/>
              <w:ind w:firstLine="0"/>
              <w:jc w:val="left"/>
              <w:rPr>
                <w:lang w:eastAsia="zh-CN"/>
              </w:rPr>
            </w:pPr>
            <w:r>
              <w:rPr>
                <w:sz w:val="20"/>
                <w:lang w:eastAsia="zh-CN"/>
              </w:rPr>
              <w:t>城市残骸</w:t>
            </w:r>
            <w:r>
              <w:rPr>
                <w:sz w:val="20"/>
                <w:lang w:eastAsia="zh-CN"/>
              </w:rPr>
              <w:t xml:space="preserve"> </w:t>
            </w:r>
            <w:proofErr w:type="gramStart"/>
            <w:r>
              <w:rPr>
                <w:sz w:val="20"/>
                <w:lang w:eastAsia="zh-CN"/>
              </w:rPr>
              <w:t>拟生体</w:t>
            </w:r>
            <w:proofErr w:type="gramEnd"/>
            <w:r>
              <w:rPr>
                <w:sz w:val="20"/>
                <w:lang w:eastAsia="zh-CN"/>
              </w:rPr>
              <w:t>与未知仓库仍需善后</w:t>
            </w:r>
          </w:p>
        </w:tc>
      </w:tr>
    </w:tbl>
    <w:p w14:paraId="5BF16576" w14:textId="77777777" w:rsidR="00382F36" w:rsidRDefault="00382F36">
      <w:pPr>
        <w:spacing w:after="40" w:line="60" w:lineRule="exact"/>
        <w:rPr>
          <w:lang w:eastAsia="zh-CN"/>
        </w:rPr>
      </w:pPr>
    </w:p>
    <w:sectPr w:rsidR="00382F36" w:rsidSect="00034616">
      <w:footerReference w:type="default" r:id="rId8"/>
      <w:pgSz w:w="12240" w:h="15840"/>
      <w:pgMar w:top="1080" w:right="1210" w:bottom="1037" w:left="1210"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9A46" w14:textId="77777777" w:rsidR="004F2350" w:rsidRDefault="004F2350">
      <w:pPr>
        <w:spacing w:after="0" w:line="240" w:lineRule="auto"/>
      </w:pPr>
      <w:r>
        <w:separator/>
      </w:r>
    </w:p>
  </w:endnote>
  <w:endnote w:type="continuationSeparator" w:id="0">
    <w:p w14:paraId="26AB909B" w14:textId="77777777" w:rsidR="004F2350" w:rsidRDefault="004F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BF2A" w14:textId="77777777" w:rsidR="00382F36" w:rsidRDefault="00000000">
    <w:pPr>
      <w:pStyle w:val="a7"/>
      <w:ind w:firstLine="0"/>
      <w:jc w:val="center"/>
    </w:pPr>
    <w:r>
      <w:fldChar w:fldCharType="begin"/>
    </w:r>
    <w:r>
      <w:instrText>PAGE</w:instrText>
    </w:r>
    <w:r>
      <w:fldChar w:fldCharType="separate"/>
    </w:r>
    <w:r w:rsidR="00AE6B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E28D" w14:textId="77777777" w:rsidR="004F2350" w:rsidRDefault="004F2350">
      <w:pPr>
        <w:spacing w:after="0" w:line="240" w:lineRule="auto"/>
      </w:pPr>
      <w:r>
        <w:separator/>
      </w:r>
    </w:p>
  </w:footnote>
  <w:footnote w:type="continuationSeparator" w:id="0">
    <w:p w14:paraId="6A255404" w14:textId="77777777" w:rsidR="004F2350" w:rsidRDefault="004F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7330938">
    <w:abstractNumId w:val="8"/>
  </w:num>
  <w:num w:numId="2" w16cid:durableId="253125322">
    <w:abstractNumId w:val="6"/>
  </w:num>
  <w:num w:numId="3" w16cid:durableId="236088039">
    <w:abstractNumId w:val="5"/>
  </w:num>
  <w:num w:numId="4" w16cid:durableId="1474252744">
    <w:abstractNumId w:val="4"/>
  </w:num>
  <w:num w:numId="5" w16cid:durableId="1882671815">
    <w:abstractNumId w:val="7"/>
  </w:num>
  <w:num w:numId="6" w16cid:durableId="1471361651">
    <w:abstractNumId w:val="3"/>
  </w:num>
  <w:num w:numId="7" w16cid:durableId="1321157377">
    <w:abstractNumId w:val="2"/>
  </w:num>
  <w:num w:numId="8" w16cid:durableId="1985888799">
    <w:abstractNumId w:val="1"/>
  </w:num>
  <w:num w:numId="9" w16cid:durableId="182172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F36"/>
    <w:rsid w:val="004F2350"/>
    <w:rsid w:val="00663418"/>
    <w:rsid w:val="007171D1"/>
    <w:rsid w:val="00AA1D8D"/>
    <w:rsid w:val="00AE6B8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798D8"/>
  <w14:defaultImageDpi w14:val="300"/>
  <w15:docId w15:val="{4D40B989-F780-4128-8F13-A4BFEF61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50" w:lineRule="exact"/>
      <w:ind w:firstLine="440"/>
      <w:jc w:val="both"/>
    </w:pPr>
    <w:rPr>
      <w:rFonts w:ascii="Times New Roman" w:eastAsia="宋体" w:hAnsi="Times New Roman"/>
      <w:color w:val="000000"/>
    </w:rPr>
  </w:style>
  <w:style w:type="paragraph" w:styleId="1">
    <w:name w:val="heading 1"/>
    <w:basedOn w:val="a1"/>
    <w:next w:val="a1"/>
    <w:link w:val="10"/>
    <w:uiPriority w:val="9"/>
    <w:qFormat/>
    <w:rsid w:val="00FC693F"/>
    <w:pPr>
      <w:keepNext/>
      <w:keepLines/>
      <w:spacing w:before="360" w:after="180" w:line="276" w:lineRule="auto"/>
      <w:ind w:firstLine="0"/>
      <w:jc w:val="left"/>
      <w:outlineLvl w:val="0"/>
    </w:pPr>
    <w:rPr>
      <w:rFonts w:ascii="Arial" w:eastAsia="微软雅黑" w:hAnsi="Arial"/>
      <w:b/>
      <w:bCs/>
      <w:sz w:val="32"/>
      <w:szCs w:val="28"/>
    </w:rPr>
  </w:style>
  <w:style w:type="paragraph" w:styleId="21">
    <w:name w:val="heading 2"/>
    <w:basedOn w:val="a1"/>
    <w:next w:val="a1"/>
    <w:link w:val="22"/>
    <w:uiPriority w:val="9"/>
    <w:unhideWhenUsed/>
    <w:qFormat/>
    <w:rsid w:val="00FC693F"/>
    <w:pPr>
      <w:keepNext/>
      <w:keepLines/>
      <w:spacing w:before="240" w:after="140" w:line="276" w:lineRule="auto"/>
      <w:ind w:firstLine="0"/>
      <w:jc w:val="left"/>
      <w:outlineLvl w:val="1"/>
    </w:pPr>
    <w:rPr>
      <w:rFonts w:ascii="Arial" w:eastAsia="微软雅黑" w:hAnsi="Arial"/>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220" w:line="276" w:lineRule="auto"/>
      <w:ind w:firstLine="0"/>
      <w:contextualSpacing/>
      <w:jc w:val="left"/>
    </w:pPr>
    <w:rPr>
      <w:rFonts w:ascii="Arial" w:eastAsia="微软雅黑" w:hAnsi="Arial"/>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5063</Words>
  <Characters>28861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奥利基诺剧情重写版</dc:title>
  <dc:subject/>
  <dc:creator/>
  <cp:keywords/>
  <dc:description/>
  <cp:lastModifiedBy>P vollerei</cp:lastModifiedBy>
  <cp:revision>3</cp:revision>
  <dcterms:created xsi:type="dcterms:W3CDTF">2013-12-23T23:15:00Z</dcterms:created>
  <dcterms:modified xsi:type="dcterms:W3CDTF">2026-09-23T13:18:00Z</dcterms:modified>
  <cp:category/>
</cp:coreProperties>
</file>